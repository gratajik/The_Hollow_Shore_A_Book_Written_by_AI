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after="960" w:line="880" w:lineRule="exact"/>
        <w:ind w:firstLine="0"/>
        <w:jc w:val="center"/>
      </w:pPr>
      <w:r>
        <w:rPr>
          <w:rFonts w:ascii="Garamond" w:hAnsi="Garamond"/>
          <w:b/>
          <w:i w:val="0"/>
          <w:sz w:val="72"/>
        </w:rPr>
        <w:t>THE HOLLOW SHORE</w:t>
      </w:r>
    </w:p>
    <w:p>
      <w:pPr>
        <w:spacing w:line="480" w:lineRule="exact"/>
        <w:ind w:firstLine="0"/>
        <w:jc w:val="center"/>
      </w:pPr>
      <w:r>
        <w:rPr>
          <w:rFonts w:ascii="Garamond" w:hAnsi="Garamond"/>
          <w:b w:val="0"/>
          <w:i w:val="0"/>
          <w:sz w:val="36"/>
        </w:rPr>
        <w:t>Greg Ratajik</w:t>
      </w:r>
    </w:p>
    <w:p>
      <w:pPr>
        <w:spacing w:before="0" w:after="0"/>
        <w:ind w:firstLine="0"/>
      </w:pPr>
      <w:r>
        <w:br w:type="page"/>
      </w:r>
    </w:p>
    <w:p>
      <w:pPr>
        <w:spacing w:before="0" w:after="0"/>
        <w:ind w:firstLine="0"/>
        <w:jc w:val="left"/>
      </w:pPr>
      <w:r>
        <w:rPr>
          <w:rFonts w:ascii="Garamond" w:hAnsi="Garamond"/>
          <w:b w:val="0"/>
          <w:i w:val="0"/>
          <w:sz w:val="18"/>
        </w:rPr>
        <w:t>Copyright (c) 2026 Greg Ratajik - All rights reserved.</w:t>
      </w:r>
    </w:p>
    <w:p>
      <w:pPr>
        <w:spacing w:before="0" w:after="0"/>
        <w:ind w:firstLine="0"/>
      </w:pPr>
    </w:p>
    <w:p>
      <w:pPr>
        <w:spacing w:before="0" w:after="0"/>
        <w:ind w:firstLine="0"/>
        <w:jc w:val="left"/>
      </w:pPr>
      <w:r>
        <w:rPr>
          <w:rFonts w:ascii="Garamond" w:hAnsi="Garamond"/>
          <w:b w:val="0"/>
          <w:i w:val="0"/>
          <w:sz w:val="18"/>
        </w:rPr>
        <w:t>This is a work of fiction. Names, characters, businesses, places, events, locales, and incidents are either the products of the author's imagination or used in a fictitious manner. Any resemblance to actual persons, living or dead, or actual events is purely coincidental. No identification with actual persons, places, buildings, and products is intended or should be inferred.</w:t>
      </w:r>
    </w:p>
    <w:p>
      <w:pPr>
        <w:spacing w:before="0" w:after="0"/>
        <w:ind w:firstLine="0"/>
      </w:pPr>
    </w:p>
    <w:p>
      <w:pPr>
        <w:spacing w:before="0" w:after="0"/>
        <w:ind w:firstLine="0"/>
        <w:jc w:val="left"/>
      </w:pPr>
      <w:r>
        <w:rPr>
          <w:rFonts w:ascii="Garamond" w:hAnsi="Garamond"/>
          <w:b w:val="0"/>
          <w:i w:val="0"/>
          <w:sz w:val="18"/>
        </w:rPr>
        <w:t>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Pr>
        <w:spacing w:before="0" w:after="0"/>
        <w:ind w:firstLine="0"/>
      </w:pPr>
    </w:p>
    <w:p>
      <w:pPr>
        <w:spacing w:before="0" w:after="0"/>
        <w:ind w:firstLine="0"/>
        <w:jc w:val="left"/>
      </w:pPr>
      <w:r>
        <w:rPr>
          <w:rFonts w:ascii="Garamond" w:hAnsi="Garamond"/>
          <w:b w:val="0"/>
          <w:i w:val="0"/>
          <w:sz w:val="18"/>
        </w:rPr>
        <w:t>Last Published on April 17, 2026</w:t>
      </w:r>
    </w:p>
    <w:p>
      <w:pPr>
        <w:spacing w:before="0" w:after="0"/>
        <w:ind w:firstLine="0"/>
      </w:pPr>
    </w:p>
    <w:p>
      <w:pPr>
        <w:spacing w:before="0" w:after="0"/>
        <w:ind w:firstLine="0"/>
      </w:pPr>
      <w:r>
        <w:br w:type="page"/>
      </w: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ind w:firstLine="0"/>
        <w:jc w:val="center"/>
      </w:pPr>
      <w:r>
        <w:rPr>
          <w:rFonts w:ascii="Garamond" w:hAnsi="Garamond"/>
          <w:b w:val="0"/>
          <w:i w:val="0"/>
          <w:sz w:val="24"/>
        </w:rPr>
        <w:t>Dedicated to my wife, Arika, who continues to support me in my fanatic exploration of technology (and too much gaming!)</w:t>
      </w:r>
    </w:p>
    <w:p>
      <w:pPr>
        <w:spacing w:before="0" w:after="0"/>
        <w:ind w:firstLine="0"/>
      </w:pPr>
      <w:r>
        <w:br w:type="page"/>
      </w: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line="600" w:lineRule="exact"/>
        <w:ind w:firstLine="0"/>
        <w:jc w:val="center"/>
      </w:pPr>
      <w:r>
        <w:rPr>
          <w:rFonts w:ascii="Garamond" w:hAnsi="Garamond"/>
          <w:b/>
          <w:i w:val="0"/>
          <w:sz w:val="48"/>
        </w:rPr>
        <w:t>THE HOLLOW SHORE</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 The Ferry to Blackwood Island</w:t>
      </w:r>
    </w:p>
    <w:p>
      <w:pPr>
        <w:spacing w:before="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ferry's engine thrummed beneath Maya Chen's feet, a steady, low pulse that vibrated up through the soles of her boots. She stood at the rail, hands shoved deep into the pockets of her jacket, and watched Blackwood Island emerge from the October mist like a half-forgotten dream. The sight of it, dark pines crowding down to granite shores, the suggestion of a roofline through the trees, stirred something she didn't examine.</w:t>
      </w:r>
    </w:p>
    <w:p>
      <w:pPr>
        <w:spacing w:before="0" w:after="240"/>
        <w:ind w:firstLine="0"/>
        <w:jc w:val="both"/>
      </w:pPr>
      <w:r>
        <w:rPr>
          <w:rFonts w:ascii="Garamond" w:hAnsi="Garamond"/>
          <w:b w:val="0"/>
          <w:i/>
          <w:sz w:val="22"/>
        </w:rPr>
        <w:t>Impossible</w:t>
      </w:r>
      <w:r>
        <w:rPr>
          <w:rFonts w:ascii="Garamond" w:hAnsi="Garamond"/>
          <w:b w:val="0"/>
          <w:i w:val="0"/>
          <w:sz w:val="22"/>
        </w:rPr>
        <w:t>, she told herself, her gaze dropping to the churning gray water. She'd never been this far up the Maine coast, had never set foot on any of these private islands that dotted the sound like scattered secrets. Her life was Boston, had been for fifteen years. Before that, it was Columbia, South Carolina, a place she tried not to think about. There was nothing in between but the careful, methodical building of a career that had collapsed five years ago with one wrong identification.</w:t>
      </w:r>
    </w:p>
    <w:p>
      <w:pPr>
        <w:spacing w:before="0" w:after="240"/>
        <w:ind w:firstLine="0"/>
        <w:jc w:val="both"/>
      </w:pPr>
      <w:r>
        <w:rPr>
          <w:rFonts w:ascii="Garamond" w:hAnsi="Garamond"/>
          <w:b w:val="0"/>
          <w:i w:val="0"/>
          <w:sz w:val="22"/>
        </w:rPr>
        <w:t xml:space="preserve">Maya’s finger tapped against the case file in her pocket. The commission letter inside promised fifty thousand dollars for what should have been a straightforward consultation. </w:t>
      </w:r>
      <w:r>
        <w:rPr>
          <w:rFonts w:ascii="Garamond" w:hAnsi="Garamond"/>
          <w:b w:val="0"/>
          <w:i/>
          <w:sz w:val="22"/>
        </w:rPr>
        <w:t>Should have been</w:t>
      </w:r>
      <w:r>
        <w:rPr>
          <w:rFonts w:ascii="Garamond" w:hAnsi="Garamond"/>
          <w:b w:val="0"/>
          <w:i w:val="0"/>
          <w:sz w:val="22"/>
        </w:rPr>
        <w:t>. In her experience, nothing that paid this well was ever straightforward.</w:t>
      </w:r>
    </w:p>
    <w:p>
      <w:pPr>
        <w:spacing w:before="0" w:after="240"/>
        <w:ind w:firstLine="0"/>
        <w:jc w:val="left"/>
      </w:pPr>
      <w:r>
        <w:rPr>
          <w:rFonts w:ascii="Garamond" w:hAnsi="Garamond"/>
          <w:b w:val="0"/>
          <w:i w:val="0"/>
          <w:sz w:val="22"/>
        </w:rPr>
        <w:t>"Hell of a day to be heading out to Blackwood."</w:t>
      </w:r>
    </w:p>
    <w:p>
      <w:pPr>
        <w:spacing w:before="0" w:after="240"/>
        <w:ind w:firstLine="0"/>
        <w:jc w:val="both"/>
      </w:pPr>
      <w:r>
        <w:rPr>
          <w:rFonts w:ascii="Garamond" w:hAnsi="Garamond"/>
          <w:b w:val="0"/>
          <w:i w:val="0"/>
          <w:sz w:val="22"/>
        </w:rPr>
        <w:t>The ferry captain had materialized beside her, his weathered face turned toward the island with an expression Maya couldn't quite read. Captain Murphy, according to the faded nameplate on his jacket. She'd tried to engage him when she'd first boarded, but he'd been taciturn, focused on navigating the channel. Now, with the island looming larger, he seemed inclined to talk.</w:t>
      </w:r>
    </w:p>
    <w:p>
      <w:pPr>
        <w:spacing w:before="0" w:after="240"/>
        <w:ind w:firstLine="0"/>
        <w:jc w:val="both"/>
      </w:pPr>
      <w:r>
        <w:rPr>
          <w:rFonts w:ascii="Garamond" w:hAnsi="Garamond"/>
          <w:b w:val="0"/>
          <w:i w:val="0"/>
          <w:sz w:val="22"/>
        </w:rPr>
        <w:t>"Why's that?" Maya kept her voice professionally neutral, though something in his tone had sharpened her attention.</w:t>
      </w:r>
    </w:p>
    <w:p>
      <w:pPr>
        <w:spacing w:before="0" w:after="240"/>
        <w:ind w:firstLine="0"/>
        <w:jc w:val="both"/>
      </w:pPr>
      <w:r>
        <w:rPr>
          <w:rFonts w:ascii="Garamond" w:hAnsi="Garamond"/>
          <w:b w:val="0"/>
          <w:i w:val="0"/>
          <w:sz w:val="22"/>
        </w:rPr>
        <w:t>"Storm coming in tonight. Maybe tomorrow. You can smell it." He inhaled deeply, as if to demonstrate. "Course, might be fitting. The Blackwoods, they've always had a taste for drama."</w:t>
      </w:r>
    </w:p>
    <w:p>
      <w:pPr>
        <w:spacing w:before="0" w:after="240"/>
        <w:ind w:firstLine="0"/>
        <w:jc w:val="left"/>
      </w:pPr>
      <w:r>
        <w:rPr>
          <w:rFonts w:ascii="Garamond" w:hAnsi="Garamond"/>
          <w:b w:val="0"/>
          <w:i w:val="0"/>
          <w:sz w:val="22"/>
        </w:rPr>
        <w:t>"You know the family well?"</w:t>
      </w:r>
    </w:p>
    <w:p>
      <w:pPr>
        <w:spacing w:before="0" w:after="240"/>
        <w:ind w:firstLine="0"/>
        <w:jc w:val="both"/>
      </w:pPr>
      <w:r>
        <w:rPr>
          <w:rFonts w:ascii="Garamond" w:hAnsi="Garamond"/>
          <w:b w:val="0"/>
          <w:i w:val="0"/>
          <w:sz w:val="22"/>
        </w:rPr>
        <w:t>Murphy's laugh was more bark than humor. "Know them? Been ferrying folks to that island for thirty years. Knew the old man before his heart gave out, know Eleanor now. Knew that poor girl Sarah since she was knee-high to a grasshopper." His expression darkened. "Damn shame what happened."</w:t>
      </w:r>
    </w:p>
    <w:p>
      <w:pPr>
        <w:spacing w:before="0" w:after="240"/>
        <w:ind w:firstLine="0"/>
        <w:jc w:val="both"/>
      </w:pPr>
      <w:r>
        <w:rPr>
          <w:rFonts w:ascii="Garamond" w:hAnsi="Garamond"/>
          <w:b w:val="0"/>
          <w:i w:val="0"/>
          <w:sz w:val="22"/>
        </w:rPr>
        <w:t xml:space="preserve">Maya had read the police report three times on the drive up from Boston. Sarah Blackwood, thirty-three, found floating in the tidal pool on the island's eastern shore. Apparent suicide by drowning. Case closed, according to local law enforcement. But the woman claiming to be Eleanor Blackwood who'd called Maya three days ago had been certain. </w:t>
      </w:r>
      <w:r>
        <w:rPr>
          <w:rFonts w:ascii="Garamond" w:hAnsi="Garamond"/>
          <w:b w:val="0"/>
          <w:i/>
          <w:sz w:val="22"/>
        </w:rPr>
        <w:t>Certain.</w:t>
      </w:r>
      <w:r>
        <w:rPr>
          <w:rFonts w:ascii="Garamond" w:hAnsi="Garamond"/>
          <w:b w:val="0"/>
          <w:i w:val="0"/>
          <w:sz w:val="22"/>
        </w:rPr>
        <w:t xml:space="preserve"> Her granddaughter had been murdered.</w:t>
      </w:r>
    </w:p>
    <w:p>
      <w:pPr>
        <w:spacing w:before="0" w:after="240"/>
        <w:ind w:firstLine="0"/>
        <w:jc w:val="both"/>
      </w:pPr>
      <w:r>
        <w:rPr>
          <w:rFonts w:ascii="Garamond" w:hAnsi="Garamond"/>
          <w:b w:val="0"/>
          <w:i w:val="0"/>
          <w:sz w:val="22"/>
        </w:rPr>
        <w:t>"Were you surprised?" Maya asked carefully. "When you heard about Sarah?"</w:t>
      </w:r>
    </w:p>
    <w:p>
      <w:pPr>
        <w:spacing w:before="0" w:after="240"/>
        <w:ind w:firstLine="0"/>
        <w:jc w:val="both"/>
      </w:pPr>
      <w:r>
        <w:rPr>
          <w:rFonts w:ascii="Garamond" w:hAnsi="Garamond"/>
          <w:b w:val="0"/>
          <w:i w:val="0"/>
          <w:sz w:val="22"/>
        </w:rPr>
        <w:t>Murphy was quiet for a long moment, watching the island grow larger. When he spoke, his Maine accent thickened. "Some places, they hold onto things. Memories, maybe. Ghosts, if you're inclined to believe such foolishness. That island." He shook his head. "Let's just say I wasn't surprised to hear something tragic had happened there again."</w:t>
      </w:r>
    </w:p>
    <w:p>
      <w:pPr>
        <w:spacing w:before="0" w:after="240"/>
        <w:ind w:firstLine="0"/>
        <w:jc w:val="both"/>
      </w:pPr>
      <w:r>
        <w:rPr>
          <w:rFonts w:ascii="Garamond" w:hAnsi="Garamond"/>
          <w:b w:val="0"/>
          <w:i/>
          <w:sz w:val="22"/>
        </w:rPr>
        <w:t>Again.</w:t>
      </w:r>
      <w:r>
        <w:rPr>
          <w:rFonts w:ascii="Garamond" w:hAnsi="Garamond"/>
          <w:b w:val="0"/>
          <w:i w:val="0"/>
          <w:sz w:val="22"/>
        </w:rPr>
        <w:t xml:space="preserve"> Maya filed that away, her finger tapping faster against the file. "There've been other tragedies?"</w:t>
      </w:r>
    </w:p>
    <w:p>
      <w:pPr>
        <w:spacing w:before="0" w:after="240"/>
        <w:ind w:firstLine="0"/>
        <w:jc w:val="both"/>
      </w:pPr>
      <w:r>
        <w:rPr>
          <w:rFonts w:ascii="Garamond" w:hAnsi="Garamond"/>
          <w:b w:val="0"/>
          <w:i w:val="0"/>
          <w:sz w:val="22"/>
        </w:rPr>
        <w:t>Murphy studied her for a long moment before he answered. His eyes were the color of the water. He had the look of a man taking a measurement with an instrument only he was aware of carrying.</w:t>
      </w:r>
    </w:p>
    <w:p>
      <w:pPr>
        <w:spacing w:before="0" w:after="240"/>
        <w:ind w:firstLine="0"/>
        <w:jc w:val="both"/>
      </w:pPr>
      <w:r>
        <w:rPr>
          <w:rFonts w:ascii="Garamond" w:hAnsi="Garamond"/>
          <w:b w:val="0"/>
          <w:i w:val="0"/>
          <w:sz w:val="22"/>
        </w:rPr>
        <w:t>"There have been things," he said. "I am a ferry captain. I do not know the specifics. I know the specific kinds of quiet that come off that island in the fall. I have been reading that water for thirty years. That water has been quiet in a specific way since August of 1998. It has been quiet in a different specific way since September of last year. I am not going to say more than that to a woman getting off my ferry. But I am going to say that."</w:t>
      </w:r>
    </w:p>
    <w:p>
      <w:pPr>
        <w:spacing w:before="0" w:after="240"/>
        <w:ind w:firstLine="0"/>
        <w:jc w:val="left"/>
      </w:pPr>
      <w:r>
        <w:rPr>
          <w:rFonts w:ascii="Garamond" w:hAnsi="Garamond"/>
          <w:b w:val="0"/>
          <w:i w:val="0"/>
          <w:sz w:val="22"/>
        </w:rPr>
        <w:t>"Captain Murphy."</w:t>
      </w:r>
    </w:p>
    <w:p>
      <w:pPr>
        <w:spacing w:before="0" w:after="240"/>
        <w:ind w:firstLine="0"/>
        <w:jc w:val="left"/>
      </w:pPr>
      <w:r>
        <w:rPr>
          <w:rFonts w:ascii="Garamond" w:hAnsi="Garamond"/>
          <w:b w:val="0"/>
          <w:i w:val="0"/>
          <w:sz w:val="22"/>
        </w:rPr>
        <w:t>"Miss."</w:t>
      </w:r>
    </w:p>
    <w:p>
      <w:pPr>
        <w:spacing w:before="0" w:after="240"/>
        <w:ind w:firstLine="0"/>
        <w:jc w:val="left"/>
      </w:pPr>
      <w:r>
        <w:rPr>
          <w:rFonts w:ascii="Garamond" w:hAnsi="Garamond"/>
          <w:b w:val="0"/>
          <w:i w:val="0"/>
          <w:sz w:val="22"/>
        </w:rPr>
        <w:t>"Why are you telling me anything at all."</w:t>
      </w:r>
    </w:p>
    <w:p>
      <w:pPr>
        <w:spacing w:before="0" w:after="240"/>
        <w:ind w:firstLine="0"/>
        <w:jc w:val="both"/>
      </w:pPr>
      <w:r>
        <w:rPr>
          <w:rFonts w:ascii="Garamond" w:hAnsi="Garamond"/>
          <w:b w:val="0"/>
          <w:i w:val="0"/>
          <w:sz w:val="22"/>
        </w:rPr>
        <w:t>He turned his head a quarter-inch to look at her full-on for the first time. His face gave nothing away. His mouth did the slightest thing that was not a smile.</w:t>
      </w:r>
    </w:p>
    <w:p>
      <w:pPr>
        <w:spacing w:before="0" w:after="240"/>
        <w:ind w:firstLine="0"/>
        <w:jc w:val="both"/>
      </w:pPr>
      <w:r>
        <w:rPr>
          <w:rFonts w:ascii="Garamond" w:hAnsi="Garamond"/>
          <w:b w:val="0"/>
          <w:i w:val="0"/>
          <w:sz w:val="22"/>
        </w:rPr>
        <w:t>"You put your foot on my deck, miss, and something in your shoulders set itself the way my late wife's shoulders set when she was about to walk into a hospital room she did not want to walk into. I am old. I have made my peace with paying attention when that happens." He glanced back at the island. "Also, Sarah Blackwood's mother died in childbirth and her father raised her in a house full of people who did not raise her. I liked Sarah. I liked her the way a man who ferries a family for three decades can like a child he watches grow up from the deck of a boat. She is dead. I am telling you what I can tell you, which is very little, because I am not sure anyone else is going to bother."</w:t>
      </w:r>
    </w:p>
    <w:p>
      <w:pPr>
        <w:spacing w:before="0" w:after="240"/>
        <w:ind w:firstLine="0"/>
        <w:jc w:val="left"/>
      </w:pPr>
      <w:r>
        <w:rPr>
          <w:rFonts w:ascii="Garamond" w:hAnsi="Garamond"/>
          <w:b w:val="0"/>
          <w:i w:val="0"/>
          <w:sz w:val="22"/>
        </w:rPr>
        <w:t>Maya did not answer immediately.</w:t>
      </w:r>
    </w:p>
    <w:p>
      <w:pPr>
        <w:spacing w:before="0" w:after="240"/>
        <w:ind w:firstLine="0"/>
        <w:jc w:val="left"/>
      </w:pPr>
      <w:r>
        <w:rPr>
          <w:rFonts w:ascii="Garamond" w:hAnsi="Garamond"/>
          <w:b w:val="0"/>
          <w:i w:val="0"/>
          <w:sz w:val="22"/>
        </w:rPr>
        <w:t>"Is that enough, miss."</w:t>
      </w:r>
    </w:p>
    <w:p>
      <w:pPr>
        <w:spacing w:before="0" w:after="240"/>
        <w:ind w:firstLine="0"/>
        <w:jc w:val="left"/>
      </w:pPr>
      <w:r>
        <w:rPr>
          <w:rFonts w:ascii="Garamond" w:hAnsi="Garamond"/>
          <w:b w:val="0"/>
          <w:i w:val="0"/>
          <w:sz w:val="22"/>
        </w:rPr>
        <w:t>"That is enough, Captain Murphy."</w:t>
      </w:r>
    </w:p>
    <w:p>
      <w:pPr>
        <w:spacing w:before="0" w:after="240"/>
        <w:ind w:firstLine="0"/>
        <w:jc w:val="left"/>
      </w:pPr>
      <w:r>
        <w:rPr>
          <w:rFonts w:ascii="Garamond" w:hAnsi="Garamond"/>
          <w:b w:val="0"/>
          <w:i w:val="0"/>
          <w:sz w:val="22"/>
        </w:rPr>
        <w:t>"Good."</w:t>
      </w:r>
    </w:p>
    <w:p>
      <w:pPr>
        <w:spacing w:before="0" w:after="240"/>
        <w:ind w:firstLine="0"/>
        <w:jc w:val="both"/>
      </w:pPr>
      <w:r>
        <w:rPr>
          <w:rFonts w:ascii="Garamond" w:hAnsi="Garamond"/>
          <w:b w:val="0"/>
          <w:i w:val="0"/>
          <w:sz w:val="22"/>
        </w:rPr>
        <w:t>Murphy turned away, muttering something about preparing to dock. Maya watched him go, then turned back to the island. The mist was lifting now, revealing more details: a wooden dock stretching into the dark water, a boathouse that had seen better days, and beyond that, a winding path disappearing into the pines. At the island's highest point, she could just make out the peaked roofs and elaborate gables of what had to be the Blackwood house.</w:t>
      </w:r>
    </w:p>
    <w:p>
      <w:pPr>
        <w:spacing w:before="0" w:after="240"/>
        <w:ind w:firstLine="0"/>
        <w:jc w:val="both"/>
      </w:pPr>
      <w:r>
        <w:rPr>
          <w:rFonts w:ascii="Garamond" w:hAnsi="Garamond"/>
          <w:b w:val="0"/>
          <w:i w:val="0"/>
          <w:sz w:val="22"/>
        </w:rPr>
        <w:t>Something twisted in her stomach. The house watched her approach, its windows catching the late afternoon light like eyes. She'd seen plenty of old mansions in her work, had investigated crimes in buildings far more imposing than this Victorian relic.</w:t>
      </w:r>
    </w:p>
    <w:p>
      <w:pPr>
        <w:spacing w:before="0" w:after="240"/>
        <w:ind w:firstLine="0"/>
        <w:jc w:val="both"/>
      </w:pPr>
      <w:r>
        <w:rPr>
          <w:rFonts w:ascii="Garamond" w:hAnsi="Garamond"/>
          <w:b w:val="0"/>
          <w:i/>
          <w:sz w:val="22"/>
        </w:rPr>
        <w:t>Lord have mercy</w:t>
      </w:r>
      <w:r>
        <w:rPr>
          <w:rFonts w:ascii="Garamond" w:hAnsi="Garamond"/>
          <w:b w:val="0"/>
          <w:i w:val="0"/>
          <w:sz w:val="22"/>
        </w:rPr>
        <w:t>, she thought, then caught herself. Stress did that, made her feel like that uncertain girl from Columbia who'd thought a psychology degree and a badge could fix the world. Before Marcus Williams. Before she'd learned that being wrong could cost lives.</w:t>
      </w:r>
    </w:p>
    <w:p>
      <w:pPr>
        <w:spacing w:before="0" w:after="240"/>
        <w:ind w:firstLine="0"/>
        <w:jc w:val="both"/>
      </w:pPr>
      <w:r>
        <w:rPr>
          <w:rFonts w:ascii="Garamond" w:hAnsi="Garamond"/>
          <w:b w:val="0"/>
          <w:i w:val="0"/>
          <w:sz w:val="22"/>
        </w:rPr>
        <w:t>The ferry's engine changed pitch, and Maya automatically braced herself as they approached the dock. She gathered her things (overnight bag, laptop case, the file folder that had brought her here) and tried to shake off the strange mood. She had a job to do. A family had hired her to find the truth about their daughter's death. The fact that they were paying enough to cover three months of her struggling agency's expenses was irrelevant to the work itself.</w:t>
      </w:r>
    </w:p>
    <w:p>
      <w:pPr>
        <w:spacing w:before="0" w:after="240"/>
        <w:ind w:firstLine="0"/>
        <w:jc w:val="left"/>
      </w:pPr>
      <w:r>
        <w:rPr>
          <w:rFonts w:ascii="Garamond" w:hAnsi="Garamond"/>
          <w:b w:val="0"/>
          <w:i w:val="0"/>
          <w:sz w:val="22"/>
        </w:rPr>
        <w:t>Or it should have been.</w:t>
      </w:r>
    </w:p>
    <w:p>
      <w:pPr>
        <w:spacing w:before="0" w:after="240"/>
        <w:ind w:firstLine="0"/>
        <w:jc w:val="both"/>
      </w:pPr>
      <w:r>
        <w:rPr>
          <w:rFonts w:ascii="Garamond" w:hAnsi="Garamond"/>
          <w:b w:val="0"/>
          <w:i w:val="0"/>
          <w:sz w:val="22"/>
        </w:rPr>
        <w:t>A figure was waiting on the dock as the ferry bumped against the pilings. Middle-aged, slight build, nervous energy radiating from him like heat shimmer. This would be James Blackwood, Sarah's father. Maya had done her research: investment banker, never married, raised his daughter alone after her mother's death in childbirth. The photographs she'd found online showed a confident professional in expensive suits. The man waiting for her looked like he hadn't slept in days.</w:t>
      </w:r>
    </w:p>
    <w:p>
      <w:pPr>
        <w:spacing w:before="0" w:after="240"/>
        <w:ind w:firstLine="0"/>
        <w:jc w:val="both"/>
      </w:pPr>
      <w:r>
        <w:rPr>
          <w:rFonts w:ascii="Garamond" w:hAnsi="Garamond"/>
          <w:b w:val="0"/>
          <w:i w:val="0"/>
          <w:sz w:val="22"/>
        </w:rPr>
        <w:t>"Ms. Chen?" He stepped forward as she disembarked, extending a hand that trembled slightly. "I'm James Blackwood. I. We weren't expecting anyone today."</w:t>
      </w:r>
    </w:p>
    <w:p>
      <w:pPr>
        <w:spacing w:before="0" w:after="240"/>
        <w:ind w:firstLine="0"/>
        <w:jc w:val="left"/>
      </w:pPr>
      <w:r>
        <w:rPr>
          <w:rFonts w:ascii="Garamond" w:hAnsi="Garamond"/>
          <w:b w:val="0"/>
          <w:i w:val="0"/>
          <w:sz w:val="22"/>
        </w:rPr>
        <w:t>Maya's hand paused halfway to his. "I'm sorry?"</w:t>
      </w:r>
    </w:p>
    <w:p>
      <w:pPr>
        <w:spacing w:before="0" w:after="240"/>
        <w:ind w:firstLine="0"/>
        <w:jc w:val="both"/>
      </w:pPr>
      <w:r>
        <w:rPr>
          <w:rFonts w:ascii="Garamond" w:hAnsi="Garamond"/>
          <w:b w:val="0"/>
          <w:i w:val="0"/>
          <w:sz w:val="22"/>
        </w:rPr>
        <w:t>"The police said they were done. Detective Park assured us..." He trailed off, confusion clouding his features. "Are you with the state police? I thought the case was closed."</w:t>
      </w:r>
    </w:p>
    <w:p>
      <w:pPr>
        <w:spacing w:before="0" w:after="240"/>
        <w:ind w:firstLine="0"/>
        <w:jc w:val="both"/>
      </w:pPr>
      <w:r>
        <w:rPr>
          <w:rFonts w:ascii="Garamond" w:hAnsi="Garamond"/>
          <w:b w:val="0"/>
          <w:i w:val="0"/>
          <w:sz w:val="22"/>
        </w:rPr>
        <w:t>The twist in Maya's stomach tightened. She pulled out the commission letter, keeping her voice steady despite the alarm bells starting to chime in her head. "Mr. Blackwood. I'm a private investigator. Your mother hired me three days ago to look into your daughter's death."</w:t>
      </w:r>
    </w:p>
    <w:p>
      <w:pPr>
        <w:spacing w:before="0" w:after="240"/>
        <w:ind w:firstLine="0"/>
        <w:jc w:val="both"/>
      </w:pPr>
      <w:r>
        <w:rPr>
          <w:rFonts w:ascii="Garamond" w:hAnsi="Garamond"/>
          <w:b w:val="0"/>
          <w:i w:val="0"/>
          <w:sz w:val="22"/>
        </w:rPr>
        <w:t>James took the letter, his frown deepening as he read. Behind him, Maya heard Captain Murphy securing the ferry, preparing for the return trip to the mainland. She had a sudden, irrational urge to get back on board.</w:t>
      </w:r>
    </w:p>
    <w:p>
      <w:pPr>
        <w:spacing w:before="0" w:after="240"/>
        <w:ind w:firstLine="0"/>
        <w:jc w:val="both"/>
      </w:pPr>
      <w:r>
        <w:rPr>
          <w:rFonts w:ascii="Garamond" w:hAnsi="Garamond"/>
          <w:b w:val="0"/>
          <w:i w:val="0"/>
          <w:sz w:val="22"/>
        </w:rPr>
        <w:t>"This is..." James looked up, his face pale. "This looks like Mother's stationery, but she didn't... I mean, we discussed hiring someone, but she decided against it. Said we needed to accept what happened, that Sarah had been troubled for years."</w:t>
      </w:r>
    </w:p>
    <w:p>
      <w:pPr>
        <w:spacing w:before="0" w:after="240"/>
        <w:ind w:firstLine="0"/>
        <w:jc w:val="left"/>
      </w:pPr>
      <w:r>
        <w:rPr>
          <w:rFonts w:ascii="Garamond" w:hAnsi="Garamond"/>
          <w:b w:val="0"/>
          <w:i w:val="0"/>
          <w:sz w:val="22"/>
        </w:rPr>
        <w:t>"Mr. Blackwood."</w:t>
      </w:r>
    </w:p>
    <w:p>
      <w:pPr>
        <w:spacing w:before="0" w:after="240"/>
        <w:ind w:firstLine="0"/>
        <w:jc w:val="both"/>
      </w:pPr>
      <w:r>
        <w:rPr>
          <w:rFonts w:ascii="Garamond" w:hAnsi="Garamond"/>
          <w:b w:val="0"/>
          <w:i w:val="0"/>
          <w:sz w:val="22"/>
        </w:rPr>
        <w:t>"We should go up to the house." He handed the letter back, his movements sharp with agitation. "Mother will want to see this. She'll want to explain."</w:t>
      </w:r>
    </w:p>
    <w:p>
      <w:pPr>
        <w:spacing w:before="0" w:after="240"/>
        <w:ind w:firstLine="0"/>
        <w:jc w:val="both"/>
      </w:pPr>
      <w:r>
        <w:rPr>
          <w:rFonts w:ascii="Garamond" w:hAnsi="Garamond"/>
          <w:b w:val="0"/>
          <w:i w:val="0"/>
          <w:sz w:val="22"/>
        </w:rPr>
        <w:t>They started up the path from the dock, James setting a quick pace despite the uneven ground. Maya followed, her investigator's instincts cataloging details even as her mind raced. The path was well-maintained but old, worn smooth by decades of foot traffic. Through the trees, she caught glimpses of structures: a gazebo overwhelmed by climbing roses, what might have been a child's playhouse now collapsed with age.</w:t>
      </w:r>
    </w:p>
    <w:p>
      <w:pPr>
        <w:spacing w:before="0" w:after="240"/>
        <w:ind w:firstLine="0"/>
        <w:jc w:val="both"/>
      </w:pPr>
      <w:r>
        <w:rPr>
          <w:rFonts w:ascii="Garamond" w:hAnsi="Garamond"/>
          <w:b w:val="0"/>
          <w:i w:val="0"/>
          <w:sz w:val="22"/>
        </w:rPr>
        <w:t>"Your family has owned the island for a long time," she observed, partly to fill the uncomfortable silence, partly to gauge his response.</w:t>
      </w:r>
    </w:p>
    <w:p>
      <w:pPr>
        <w:spacing w:before="0" w:after="240"/>
        <w:ind w:firstLine="0"/>
        <w:jc w:val="both"/>
      </w:pPr>
      <w:r>
        <w:rPr>
          <w:rFonts w:ascii="Garamond" w:hAnsi="Garamond"/>
          <w:b w:val="0"/>
          <w:i w:val="0"/>
          <w:sz w:val="22"/>
        </w:rPr>
        <w:t>"Three generations." James didn't slow his pace. "My great-grandfather bought it in the twenties. We used to summer here when I was young, the whole family. Sarah loved it here when she was little. Before..."</w:t>
      </w:r>
    </w:p>
    <w:p>
      <w:pPr>
        <w:spacing w:before="0" w:after="240"/>
        <w:ind w:firstLine="0"/>
        <w:jc w:val="both"/>
      </w:pPr>
      <w:r>
        <w:rPr>
          <w:rFonts w:ascii="Garamond" w:hAnsi="Garamond"/>
          <w:b w:val="0"/>
          <w:i w:val="0"/>
          <w:sz w:val="22"/>
        </w:rPr>
        <w:t>He didn't finish, and Maya didn't push. She'd learned long ago that silence often yielded more than questions.</w:t>
      </w:r>
    </w:p>
    <w:p>
      <w:pPr>
        <w:spacing w:before="0" w:after="240"/>
        <w:ind w:firstLine="0"/>
        <w:jc w:val="both"/>
      </w:pPr>
      <w:r>
        <w:rPr>
          <w:rFonts w:ascii="Garamond" w:hAnsi="Garamond"/>
          <w:b w:val="0"/>
          <w:i w:val="0"/>
          <w:sz w:val="22"/>
        </w:rPr>
        <w:t>The path curved, and the trees opened up to reveal the house in all its Gothic glory. Three stories of weathered shingles and elaborate trim work, towers and turrets reaching toward the gray sky like grasping fingers. A wraparound porch sagged slightly on one side, and several windows on the upper floors were boarded over. Beautiful and desolate, like something out of a Hawthorne story.</w:t>
      </w:r>
    </w:p>
    <w:p>
      <w:pPr>
        <w:spacing w:before="0" w:after="240"/>
        <w:ind w:firstLine="0"/>
        <w:jc w:val="both"/>
      </w:pPr>
      <w:r>
        <w:rPr>
          <w:rFonts w:ascii="Garamond" w:hAnsi="Garamond"/>
          <w:b w:val="0"/>
          <w:i w:val="0"/>
          <w:sz w:val="22"/>
        </w:rPr>
        <w:t>Maya's step faltered. For just a moment, she could have sworn she'd seen this exact view before: the way the path emerged from the trees, the angle of the house against the sky, even the pattern of shadows on the porch. But that was impossible. She'd never been to Maine before this case, had never...</w:t>
      </w:r>
    </w:p>
    <w:p>
      <w:pPr>
        <w:spacing w:before="0" w:after="240"/>
        <w:ind w:firstLine="0"/>
        <w:jc w:val="left"/>
      </w:pPr>
      <w:r>
        <w:rPr>
          <w:rFonts w:ascii="Garamond" w:hAnsi="Garamond"/>
          <w:b w:val="0"/>
          <w:i w:val="0"/>
          <w:sz w:val="22"/>
        </w:rPr>
        <w:t>"Ms. Chen? Are you all right?"</w:t>
      </w:r>
    </w:p>
    <w:p>
      <w:pPr>
        <w:spacing w:before="0" w:after="240"/>
        <w:ind w:firstLine="0"/>
        <w:jc w:val="both"/>
      </w:pPr>
      <w:r>
        <w:rPr>
          <w:rFonts w:ascii="Garamond" w:hAnsi="Garamond"/>
          <w:b w:val="0"/>
          <w:i w:val="0"/>
          <w:sz w:val="22"/>
        </w:rPr>
        <w:t>James had stopped, was looking at her with concern. Maya forced herself to move forward. "Yes, sorry. It's just... it's a beautiful house."</w:t>
      </w:r>
    </w:p>
    <w:p>
      <w:pPr>
        <w:spacing w:before="0" w:after="240"/>
        <w:ind w:firstLine="0"/>
        <w:jc w:val="both"/>
      </w:pPr>
      <w:r>
        <w:rPr>
          <w:rFonts w:ascii="Garamond" w:hAnsi="Garamond"/>
          <w:b w:val="0"/>
          <w:i w:val="0"/>
          <w:sz w:val="22"/>
        </w:rPr>
        <w:t>"It was." His voice held old grief. "It's been letting go for years now. Sarah used to say houses were like people. They could die of broken hearts."</w:t>
      </w:r>
    </w:p>
    <w:p>
      <w:pPr>
        <w:spacing w:before="0" w:after="240"/>
        <w:ind w:firstLine="0"/>
        <w:jc w:val="both"/>
      </w:pPr>
      <w:r>
        <w:rPr>
          <w:rFonts w:ascii="Garamond" w:hAnsi="Garamond"/>
          <w:b w:val="0"/>
          <w:i w:val="0"/>
          <w:sz w:val="22"/>
        </w:rPr>
        <w:t>They climbed the porch steps, and James opened the massive front door without knocking. "Mother? We have a visitor."</w:t>
      </w:r>
    </w:p>
    <w:p>
      <w:pPr>
        <w:spacing w:before="0" w:after="240"/>
        <w:ind w:firstLine="0"/>
        <w:jc w:val="both"/>
      </w:pPr>
      <w:r>
        <w:rPr>
          <w:rFonts w:ascii="Garamond" w:hAnsi="Garamond"/>
          <w:b w:val="0"/>
          <w:i w:val="0"/>
          <w:sz w:val="22"/>
        </w:rPr>
        <w:t>The entrance hall was all dark wood and faded grandeur, dominated by a staircase that curved up into shadow. Portraits lined the walls, generations of Blackwoods staring down with the fixed expressions of the long dead. The air smelled of lemon polish and something else, something Maya couldn't quite identify. Old flowers, maybe. Or the sea.</w:t>
      </w:r>
    </w:p>
    <w:p>
      <w:pPr>
        <w:spacing w:before="0" w:after="240"/>
        <w:ind w:firstLine="0"/>
        <w:jc w:val="left"/>
      </w:pPr>
      <w:r>
        <w:rPr>
          <w:rFonts w:ascii="Garamond" w:hAnsi="Garamond"/>
          <w:b w:val="0"/>
          <w:i w:val="0"/>
          <w:sz w:val="22"/>
        </w:rPr>
        <w:t>"James? Who on earth is this?"</w:t>
      </w:r>
    </w:p>
    <w:p>
      <w:pPr>
        <w:spacing w:before="0" w:after="240"/>
        <w:ind w:firstLine="0"/>
        <w:jc w:val="both"/>
      </w:pPr>
      <w:r>
        <w:rPr>
          <w:rFonts w:ascii="Garamond" w:hAnsi="Garamond"/>
          <w:b w:val="0"/>
          <w:i w:val="0"/>
          <w:sz w:val="22"/>
        </w:rPr>
        <w:t>Eleanor Blackwood appeared at the top of the stairs, and even from a distance, Maya could feel the force of her presence. Seventy years old but carrying herself like royalty, silver hair swept up in an elegant chignon, wearing a black dress that probably cost more than Maya's car. She descended slowly, her gaze fixed on Maya with an intensity that made that twist in her stomach tighten another notch.</w:t>
      </w:r>
    </w:p>
    <w:p>
      <w:pPr>
        <w:spacing w:before="0" w:after="240"/>
        <w:ind w:firstLine="0"/>
        <w:jc w:val="both"/>
      </w:pPr>
      <w:r>
        <w:rPr>
          <w:rFonts w:ascii="Garamond" w:hAnsi="Garamond"/>
          <w:b w:val="0"/>
          <w:i w:val="0"/>
          <w:sz w:val="22"/>
        </w:rPr>
        <w:t>"Mother, this is Maya Chen. She says you hired her to investigate Sarah's death."</w:t>
      </w:r>
    </w:p>
    <w:p>
      <w:pPr>
        <w:spacing w:before="0" w:after="240"/>
        <w:ind w:firstLine="0"/>
        <w:jc w:val="both"/>
      </w:pPr>
      <w:r>
        <w:rPr>
          <w:rFonts w:ascii="Garamond" w:hAnsi="Garamond"/>
          <w:b w:val="0"/>
          <w:i w:val="0"/>
          <w:sz w:val="22"/>
        </w:rPr>
        <w:t>Eleanor reached the bottom of the stairs and studied Maya for a long moment. When she spoke, her voice was cultured, controlled, and absolutely certain.</w:t>
      </w:r>
    </w:p>
    <w:p>
      <w:pPr>
        <w:spacing w:before="0" w:after="240"/>
        <w:ind w:firstLine="0"/>
        <w:jc w:val="left"/>
      </w:pPr>
      <w:r>
        <w:rPr>
          <w:rFonts w:ascii="Garamond" w:hAnsi="Garamond"/>
          <w:b w:val="0"/>
          <w:i w:val="0"/>
          <w:sz w:val="22"/>
        </w:rPr>
        <w:t>"I did no such thing."</w:t>
      </w:r>
    </w:p>
    <w:p>
      <w:pPr>
        <w:spacing w:before="0" w:after="240"/>
        <w:ind w:firstLine="0"/>
        <w:jc w:val="both"/>
      </w:pPr>
      <w:r>
        <w:rPr>
          <w:rFonts w:ascii="Garamond" w:hAnsi="Garamond"/>
          <w:b w:val="0"/>
          <w:i w:val="0"/>
          <w:sz w:val="22"/>
        </w:rPr>
        <w:t>Maya held out the commission letter. "Mrs. Blackwood, we spoke on the phone three days ago. You sent this letter, along with a retainer check for twenty-five thousand dollars."</w:t>
      </w:r>
    </w:p>
    <w:p>
      <w:pPr>
        <w:spacing w:before="0" w:after="240"/>
        <w:ind w:firstLine="0"/>
        <w:jc w:val="both"/>
      </w:pPr>
      <w:r>
        <w:rPr>
          <w:rFonts w:ascii="Garamond" w:hAnsi="Garamond"/>
          <w:b w:val="0"/>
          <w:i w:val="0"/>
          <w:sz w:val="22"/>
        </w:rPr>
        <w:t>Eleanor took the letter, examining it with the same intensity she'd focused on Maya. The silence stretched, broken only by the sound of wind rattling the windows. Finally, she looked up.</w:t>
      </w:r>
    </w:p>
    <w:p>
      <w:pPr>
        <w:spacing w:before="0" w:after="240"/>
        <w:ind w:firstLine="0"/>
        <w:jc w:val="both"/>
      </w:pPr>
      <w:r>
        <w:rPr>
          <w:rFonts w:ascii="Garamond" w:hAnsi="Garamond"/>
          <w:b w:val="0"/>
          <w:i w:val="0"/>
          <w:sz w:val="22"/>
        </w:rPr>
        <w:t>"This is my stationery. That appears to be my signature." She paused, and Maya saw something flicker in her eyes. Fear? Confusion? "But I did not write this letter, Ms. Chen. And I certainly didn't hire you."</w:t>
      </w:r>
    </w:p>
    <w:p>
      <w:pPr>
        <w:spacing w:before="0" w:after="240"/>
        <w:ind w:firstLine="0"/>
        <w:jc w:val="both"/>
      </w:pPr>
      <w:r>
        <w:rPr>
          <w:rFonts w:ascii="Garamond" w:hAnsi="Garamond"/>
          <w:b w:val="0"/>
          <w:i w:val="0"/>
          <w:sz w:val="22"/>
        </w:rPr>
        <w:t>The words hung in the air like a challenge. Or a warning. Outside, the wind picked up, and Maya heard Captain Murphy's ferry horn: three long blasts, the signal for last call. If she left now, she could catch it. Go back to Boston, return the money, forget this strange island and its stranger atmosphere.</w:t>
      </w:r>
    </w:p>
    <w:p>
      <w:pPr>
        <w:spacing w:before="0" w:after="240"/>
        <w:ind w:firstLine="0"/>
        <w:jc w:val="both"/>
      </w:pPr>
      <w:r>
        <w:rPr>
          <w:rFonts w:ascii="Garamond" w:hAnsi="Garamond"/>
          <w:b w:val="0"/>
          <w:i w:val="0"/>
          <w:sz w:val="22"/>
        </w:rPr>
        <w:t>Instead, she heard herself say, "Then I think we need to figure out who did."</w:t>
      </w:r>
    </w:p>
    <w:p>
      <w:pPr>
        <w:spacing w:before="0" w:after="240"/>
        <w:ind w:firstLine="0"/>
        <w:jc w:val="both"/>
      </w:pPr>
      <w:r>
        <w:rPr>
          <w:rFonts w:ascii="Garamond" w:hAnsi="Garamond"/>
          <w:b w:val="0"/>
          <w:i w:val="0"/>
          <w:sz w:val="22"/>
        </w:rPr>
        <w:t>Eleanor's smile was sharp as winter. "Indeed. It seems someone has gone to considerable trouble to bring you here. The question is why."</w:t>
      </w:r>
    </w:p>
    <w:p>
      <w:pPr>
        <w:spacing w:before="0" w:after="240"/>
        <w:ind w:firstLine="0"/>
        <w:jc w:val="both"/>
      </w:pPr>
      <w:r>
        <w:rPr>
          <w:rFonts w:ascii="Garamond" w:hAnsi="Garamond"/>
          <w:b w:val="0"/>
          <w:i w:val="0"/>
          <w:sz w:val="22"/>
        </w:rPr>
        <w:t>Thunder rumbled in the distance. Maya's finger tapped once against the seam of her jacket pocket, where the commission letter sat folded.</w:t>
      </w:r>
    </w:p>
    <w:p>
      <w:pPr>
        <w:spacing w:before="0" w:after="240"/>
        <w:ind w:firstLine="0"/>
        <w:jc w:val="both"/>
      </w:pPr>
      <w:r>
        <w:rPr>
          <w:rFonts w:ascii="Garamond" w:hAnsi="Garamond"/>
          <w:b w:val="0"/>
          <w:i w:val="0"/>
          <w:sz w:val="22"/>
        </w:rPr>
        <w:t>Behind Eleanor, the brass door knocker hung against the dark wood: a lion with its mouth open, tongue worn smooth by a hundred years of hands. Maya had not heard anyone knock.</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2: The House of Secrets</w:t>
      </w:r>
    </w:p>
    <w:p>
      <w:pPr>
        <w:spacing w:before="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ferry horn's final blast still echoed in Maya's ears as she stood in the Blackwood mansion's entrance hall, watching Eleanor's face shift from shock to something harder, more calculating. The older woman's fingers tightened on the commission letter until the paper crinkled.</w:t>
      </w:r>
    </w:p>
    <w:p>
      <w:pPr>
        <w:spacing w:before="0" w:after="240"/>
        <w:ind w:firstLine="0"/>
        <w:jc w:val="both"/>
      </w:pPr>
      <w:r>
        <w:rPr>
          <w:rFonts w:ascii="Garamond" w:hAnsi="Garamond"/>
          <w:b w:val="0"/>
          <w:i w:val="0"/>
          <w:sz w:val="22"/>
        </w:rPr>
        <w:t>"Someone," Eleanor said, each word precise as a scalpel cut, "has gone to extraordinary lengths to bring you here, Ms. Chen. The question is not just who, but why. What could they hope to accomplish?"</w:t>
      </w:r>
    </w:p>
    <w:p>
      <w:pPr>
        <w:spacing w:before="0" w:after="240"/>
        <w:ind w:firstLine="0"/>
        <w:jc w:val="both"/>
      </w:pPr>
      <w:r>
        <w:rPr>
          <w:rFonts w:ascii="Garamond" w:hAnsi="Garamond"/>
          <w:b w:val="0"/>
          <w:i w:val="0"/>
          <w:sz w:val="22"/>
        </w:rPr>
        <w:t>James shifted beside his mother, that nervous energy Maya had noticed at the dock now radiating from him like heat from a fever. "Mother, perhaps we should."</w:t>
      </w:r>
    </w:p>
    <w:p>
      <w:pPr>
        <w:spacing w:before="0" w:after="240"/>
        <w:ind w:firstLine="0"/>
        <w:jc w:val="both"/>
      </w:pPr>
      <w:r>
        <w:rPr>
          <w:rFonts w:ascii="Garamond" w:hAnsi="Garamond"/>
          <w:b w:val="0"/>
          <w:i w:val="0"/>
          <w:sz w:val="22"/>
        </w:rPr>
        <w:t>"We should understand exactly what's happening." Eleanor's gaze never left Maya's face. "Someone forged my signature, used my personal stationery, and paid you. How much was it?"</w:t>
      </w:r>
    </w:p>
    <w:p>
      <w:pPr>
        <w:spacing w:before="0" w:after="240"/>
        <w:ind w:firstLine="0"/>
        <w:jc w:val="both"/>
      </w:pPr>
      <w:r>
        <w:rPr>
          <w:rFonts w:ascii="Garamond" w:hAnsi="Garamond"/>
          <w:b w:val="0"/>
          <w:i w:val="0"/>
          <w:sz w:val="22"/>
        </w:rPr>
        <w:t>"Twenty-five thousand dollars as a retainer." Maya kept her voice steady, professional. The investigator in her was already cataloging details: James's trembling hands, the fury under Eleanor's aristocratic stillness. "With another twenty-five upon completion."</w:t>
      </w:r>
    </w:p>
    <w:p>
      <w:pPr>
        <w:spacing w:before="0" w:after="240"/>
        <w:ind w:firstLine="0"/>
        <w:jc w:val="both"/>
      </w:pPr>
      <w:r>
        <w:rPr>
          <w:rFonts w:ascii="Garamond" w:hAnsi="Garamond"/>
          <w:b w:val="0"/>
          <w:i w:val="0"/>
          <w:sz w:val="22"/>
        </w:rPr>
        <w:t>"Fifty thousand dollars." Eleanor's laugh was sharp as winter ice. "Someone wants you here very badly indeed."</w:t>
      </w:r>
    </w:p>
    <w:p>
      <w:pPr>
        <w:spacing w:before="0" w:after="240"/>
        <w:ind w:firstLine="0"/>
        <w:jc w:val="both"/>
      </w:pPr>
      <w:r>
        <w:rPr>
          <w:rFonts w:ascii="Garamond" w:hAnsi="Garamond"/>
          <w:b w:val="0"/>
          <w:i w:val="0"/>
          <w:sz w:val="22"/>
        </w:rPr>
        <w:t>Through the tall windows, Maya could see the October sky darkening, clouds piling up like accusations. The wind had picked up since her arrival, rattling the old glass in its frames. She thought of Captain Murphy's ferry, already halfway back to the mainland, and pushed down the flutter of unease in her chest.</w:t>
      </w:r>
    </w:p>
    <w:p>
      <w:pPr>
        <w:spacing w:before="0" w:after="240"/>
        <w:ind w:firstLine="0"/>
        <w:jc w:val="both"/>
      </w:pPr>
      <w:r>
        <w:rPr>
          <w:rFonts w:ascii="Garamond" w:hAnsi="Garamond"/>
          <w:b w:val="0"/>
          <w:i w:val="0"/>
          <w:sz w:val="22"/>
        </w:rPr>
        <w:t>"Mrs. Blackwood," Maya said, letting her professional instincts take over, "I'm here now, and I'm good at what I do. Why don't we use this opportunity. Let me look into Sarah's death. If it was suicide, I'll confirm it. If not..." She let the implication hang in the air like mist.</w:t>
      </w:r>
    </w:p>
    <w:p>
      <w:pPr>
        <w:spacing w:before="0" w:after="240"/>
        <w:ind w:firstLine="0"/>
        <w:jc w:val="both"/>
      </w:pPr>
      <w:r>
        <w:rPr>
          <w:rFonts w:ascii="Garamond" w:hAnsi="Garamond"/>
          <w:b w:val="0"/>
          <w:i w:val="0"/>
          <w:sz w:val="22"/>
        </w:rPr>
        <w:t>Eleanor studied her for a long moment. Behind her, the grandfather clock in the corner ticked steadily, marking time like a metronome. Finally, she nodded once, sharply.</w:t>
      </w:r>
    </w:p>
    <w:p>
      <w:pPr>
        <w:spacing w:before="0" w:after="240"/>
        <w:ind w:firstLine="0"/>
        <w:jc w:val="both"/>
      </w:pPr>
      <w:r>
        <w:rPr>
          <w:rFonts w:ascii="Garamond" w:hAnsi="Garamond"/>
          <w:b w:val="0"/>
          <w:i w:val="0"/>
          <w:sz w:val="22"/>
        </w:rPr>
        <w:t>"Very well. Though I warn you, Ms. Chen, you may not like what you find. This family." She paused, seeming to reconsider her words. "This family has endured enough tragedy."</w:t>
      </w:r>
    </w:p>
    <w:p>
      <w:pPr>
        <w:spacing w:before="0" w:after="240"/>
        <w:ind w:firstLine="0"/>
        <w:jc w:val="both"/>
      </w:pPr>
      <w:r>
        <w:rPr>
          <w:rFonts w:ascii="Garamond" w:hAnsi="Garamond"/>
          <w:b w:val="0"/>
          <w:i w:val="0"/>
          <w:sz w:val="22"/>
        </w:rPr>
        <w:t>The front door burst open, bringing with it a gust of cold air that smelled of rain and pine. A tall man strode in, shaking droplets from his silver hair. He moved with the confidence of someone used to taking charge of situations, and Maya felt the atmosphere in the room shift immediately.</w:t>
      </w:r>
    </w:p>
    <w:p>
      <w:pPr>
        <w:spacing w:before="0" w:after="240"/>
        <w:ind w:firstLine="0"/>
        <w:jc w:val="both"/>
      </w:pPr>
      <w:r>
        <w:rPr>
          <w:rFonts w:ascii="Garamond" w:hAnsi="Garamond"/>
          <w:b w:val="0"/>
          <w:i w:val="0"/>
          <w:sz w:val="22"/>
        </w:rPr>
        <w:t>"Well, well." His voice carried a trace of Chicago in its directness, a no-nonsense tone that cut through the mansion's Gothic atmosphere. "Eleanor didn't mention we were expecting company. I'm Dr. Richard Blackwood. And you are...?"</w:t>
      </w:r>
    </w:p>
    <w:p>
      <w:pPr>
        <w:spacing w:before="0" w:after="240"/>
        <w:ind w:firstLine="0"/>
        <w:jc w:val="both"/>
      </w:pPr>
      <w:r>
        <w:rPr>
          <w:rFonts w:ascii="Garamond" w:hAnsi="Garamond"/>
          <w:b w:val="0"/>
          <w:i w:val="0"/>
          <w:sz w:val="22"/>
        </w:rPr>
        <w:t>He extended his hand. His eyes, sharp and intelligent, the same gray as the gathering storm, assessed her with clinical care. She recognized the look. She had seen it in enough medical professionals during investigations, but there was something else there too. Something that made her want to take a step back.</w:t>
      </w:r>
    </w:p>
    <w:p>
      <w:pPr>
        <w:spacing w:before="0" w:after="240"/>
        <w:ind w:firstLine="0"/>
        <w:jc w:val="both"/>
      </w:pPr>
      <w:r>
        <w:rPr>
          <w:rFonts w:ascii="Garamond" w:hAnsi="Garamond"/>
          <w:b w:val="0"/>
          <w:i w:val="0"/>
          <w:sz w:val="22"/>
        </w:rPr>
        <w:t>"Maya Chen. Private investigator." She shook his hand briefly, noting the firm grip, the way he held on just a fraction too long.</w:t>
      </w:r>
    </w:p>
    <w:p>
      <w:pPr>
        <w:spacing w:before="0" w:after="240"/>
        <w:ind w:firstLine="0"/>
        <w:jc w:val="both"/>
      </w:pPr>
      <w:r>
        <w:rPr>
          <w:rFonts w:ascii="Garamond" w:hAnsi="Garamond"/>
          <w:b w:val="0"/>
          <w:i w:val="0"/>
          <w:sz w:val="22"/>
        </w:rPr>
        <w:t>"An investigator?" His eyebrows rose, and he turned to Eleanor. "Has something happened?"</w:t>
      </w:r>
    </w:p>
    <w:p>
      <w:pPr>
        <w:spacing w:before="0" w:after="240"/>
        <w:ind w:firstLine="0"/>
        <w:jc w:val="both"/>
      </w:pPr>
      <w:r>
        <w:rPr>
          <w:rFonts w:ascii="Garamond" w:hAnsi="Garamond"/>
          <w:b w:val="0"/>
          <w:i w:val="0"/>
          <w:sz w:val="22"/>
        </w:rPr>
        <w:t>"Someone has hired Ms. Chen to look into Sarah's death." Eleanor's voice was carefully neutral. "Using my name and stationery."</w:t>
      </w:r>
    </w:p>
    <w:p>
      <w:pPr>
        <w:spacing w:before="0" w:after="240"/>
        <w:ind w:firstLine="0"/>
        <w:jc w:val="both"/>
      </w:pPr>
      <w:r>
        <w:rPr>
          <w:rFonts w:ascii="Garamond" w:hAnsi="Garamond"/>
          <w:b w:val="0"/>
          <w:i w:val="0"/>
          <w:sz w:val="22"/>
        </w:rPr>
        <w:t>Dr. Richard's expression didn't change, but Maya caught the quick glance he shot at James, the way the younger man seemed to shrink slightly under his uncle's gaze.</w:t>
      </w:r>
    </w:p>
    <w:p>
      <w:pPr>
        <w:spacing w:before="0" w:after="240"/>
        <w:ind w:firstLine="0"/>
        <w:jc w:val="both"/>
      </w:pPr>
      <w:r>
        <w:rPr>
          <w:rFonts w:ascii="Garamond" w:hAnsi="Garamond"/>
          <w:b w:val="0"/>
          <w:i w:val="0"/>
          <w:sz w:val="22"/>
        </w:rPr>
        <w:t>"How... interesting." He turned back to Maya, and this time his smile was warmer, though it didn't quite reach his eyes. "You seem familiar, Ms. Chen. Have we met?"</w:t>
      </w:r>
    </w:p>
    <w:p>
      <w:pPr>
        <w:spacing w:before="0" w:after="240"/>
        <w:ind w:firstLine="0"/>
        <w:jc w:val="both"/>
      </w:pPr>
      <w:r>
        <w:rPr>
          <w:rFonts w:ascii="Garamond" w:hAnsi="Garamond"/>
          <w:b w:val="0"/>
          <w:i w:val="0"/>
          <w:sz w:val="22"/>
        </w:rPr>
        <w:t xml:space="preserve">The question sent an unexpected chill down Maya's spine. </w:t>
      </w:r>
      <w:r>
        <w:rPr>
          <w:rFonts w:ascii="Garamond" w:hAnsi="Garamond"/>
          <w:b w:val="0"/>
          <w:i/>
          <w:sz w:val="22"/>
        </w:rPr>
        <w:t>Lord have mercy</w:t>
      </w:r>
      <w:r>
        <w:rPr>
          <w:rFonts w:ascii="Garamond" w:hAnsi="Garamond"/>
          <w:b w:val="0"/>
          <w:i w:val="0"/>
          <w:sz w:val="22"/>
        </w:rPr>
        <w:t>, she thought, then caught herself.</w:t>
      </w:r>
    </w:p>
    <w:p>
      <w:pPr>
        <w:spacing w:before="0" w:after="240"/>
        <w:ind w:firstLine="0"/>
        <w:jc w:val="left"/>
      </w:pPr>
      <w:r>
        <w:rPr>
          <w:rFonts w:ascii="Garamond" w:hAnsi="Garamond"/>
          <w:b w:val="0"/>
          <w:i w:val="0"/>
          <w:sz w:val="22"/>
        </w:rPr>
        <w:t>"I don't believe so," she said, keeping her voice level.</w:t>
      </w:r>
    </w:p>
    <w:p>
      <w:pPr>
        <w:spacing w:before="0" w:after="240"/>
        <w:ind w:firstLine="0"/>
        <w:jc w:val="both"/>
      </w:pPr>
      <w:r>
        <w:rPr>
          <w:rFonts w:ascii="Garamond" w:hAnsi="Garamond"/>
          <w:b w:val="0"/>
          <w:i w:val="0"/>
          <w:sz w:val="22"/>
        </w:rPr>
        <w:t>He studied her a moment longer, then clapped his hands together. "Well, let's not stand here in the hallway. Eleanor, shall we adjourn to the parlor. I think we need to discuss this... situation."</w:t>
      </w:r>
    </w:p>
    <w:p>
      <w:pPr>
        <w:spacing w:before="0" w:after="240"/>
        <w:ind w:firstLine="0"/>
        <w:jc w:val="both"/>
      </w:pPr>
      <w:r>
        <w:rPr>
          <w:rFonts w:ascii="Garamond" w:hAnsi="Garamond"/>
          <w:b w:val="0"/>
          <w:i w:val="0"/>
          <w:sz w:val="22"/>
        </w:rPr>
        <w:t>The parlor was exactly what Maya expected from a Victorian mansion: heavy furniture, dark wood, portraits of stern-faced ancestors glaring down from the walls. But it was the family dynamics that held her attention as they arranged themselves in the room. Eleanor took the wingback chair by the fireplace like a queen claiming her throne. Dr. Richard stood behind her, one hand resting on the chair back. James perched on the edge of a sofa, his leg bouncing with nervous energy.</w:t>
      </w:r>
    </w:p>
    <w:p>
      <w:pPr>
        <w:spacing w:before="0" w:after="240"/>
        <w:ind w:firstLine="0"/>
        <w:jc w:val="both"/>
      </w:pPr>
      <w:r>
        <w:rPr>
          <w:rFonts w:ascii="Garamond" w:hAnsi="Garamond"/>
          <w:b w:val="0"/>
          <w:i w:val="0"/>
          <w:sz w:val="22"/>
        </w:rPr>
        <w:t>"So," Dr. Richard said, his Chicago bluntness emerging, "let's cut to the chase here. Who would want to hire a private investigator to look into Sarah's death? And why impersonate Eleanor to do it?"</w:t>
      </w:r>
    </w:p>
    <w:p>
      <w:pPr>
        <w:spacing w:before="0" w:after="240"/>
        <w:ind w:firstLine="0"/>
        <w:jc w:val="both"/>
      </w:pPr>
      <w:r>
        <w:rPr>
          <w:rFonts w:ascii="Garamond" w:hAnsi="Garamond"/>
          <w:b w:val="0"/>
          <w:i w:val="0"/>
          <w:sz w:val="22"/>
        </w:rPr>
        <w:t>"That's what I intend to find out," Maya said. She pulled out her notebook, a deliberate gesture to establish her professional presence. "Perhaps we could start with Sarah's state of mind in the weeks before her death. I understand she'd been troubled?"</w:t>
      </w:r>
    </w:p>
    <w:p>
      <w:pPr>
        <w:spacing w:before="0" w:after="240"/>
        <w:ind w:firstLine="0"/>
        <w:jc w:val="both"/>
      </w:pPr>
      <w:r>
        <w:rPr>
          <w:rFonts w:ascii="Garamond" w:hAnsi="Garamond"/>
          <w:b w:val="0"/>
          <w:i w:val="0"/>
          <w:sz w:val="22"/>
        </w:rPr>
        <w:t>Eleanor's teacup touched the saucer with a click. James's leg stilled.</w:t>
      </w:r>
    </w:p>
    <w:p>
      <w:pPr>
        <w:spacing w:before="0" w:after="240"/>
        <w:ind w:firstLine="0"/>
        <w:jc w:val="both"/>
      </w:pPr>
      <w:r>
        <w:rPr>
          <w:rFonts w:ascii="Garamond" w:hAnsi="Garamond"/>
          <w:b w:val="0"/>
          <w:i w:val="0"/>
          <w:sz w:val="22"/>
        </w:rPr>
        <w:t>"Sarah was..." Eleanor began, then paused, choosing her words carefully. "Sarah had struggled with mental health issues for years. Richard had been treating her."</w:t>
      </w:r>
    </w:p>
    <w:p>
      <w:pPr>
        <w:spacing w:before="0" w:after="240"/>
        <w:ind w:firstLine="0"/>
        <w:jc w:val="both"/>
      </w:pPr>
      <w:r>
        <w:rPr>
          <w:rFonts w:ascii="Garamond" w:hAnsi="Garamond"/>
          <w:b w:val="0"/>
          <w:i w:val="0"/>
          <w:sz w:val="22"/>
        </w:rPr>
        <w:t>"Depression, anxiety, paranoid ideation." Dr. Richard rattled off the diagnoses with clinical detachment. "I'd been her physician since she was a child. These conditions often worsen in early adulthood."</w:t>
      </w:r>
    </w:p>
    <w:p>
      <w:pPr>
        <w:spacing w:before="0" w:after="240"/>
        <w:ind w:firstLine="0"/>
        <w:jc w:val="both"/>
      </w:pPr>
      <w:r>
        <w:rPr>
          <w:rFonts w:ascii="Garamond" w:hAnsi="Garamond"/>
          <w:b w:val="0"/>
          <w:i w:val="0"/>
          <w:sz w:val="22"/>
        </w:rPr>
        <w:t>"She wasn't paranoid." The words burst from James like water through a dam. His New York accent thickened with emotion. "She was scared. She kept saying she remembered things, things from when we were children that couldn't possibly."</w:t>
      </w:r>
    </w:p>
    <w:p>
      <w:pPr>
        <w:spacing w:before="0" w:after="240"/>
        <w:ind w:firstLine="0"/>
        <w:jc w:val="both"/>
      </w:pPr>
      <w:r>
        <w:rPr>
          <w:rFonts w:ascii="Garamond" w:hAnsi="Garamond"/>
          <w:b w:val="0"/>
          <w:i w:val="0"/>
          <w:sz w:val="22"/>
        </w:rPr>
        <w:t>Eleanor's sharp look cut him off mid-sentence. The silence that followed was heavy with unspoken warnings.</w:t>
      </w:r>
    </w:p>
    <w:p>
      <w:pPr>
        <w:spacing w:before="0" w:after="240"/>
        <w:ind w:firstLine="0"/>
        <w:jc w:val="both"/>
      </w:pPr>
      <w:r>
        <w:rPr>
          <w:rFonts w:ascii="Garamond" w:hAnsi="Garamond"/>
          <w:b w:val="0"/>
          <w:i w:val="0"/>
          <w:sz w:val="22"/>
        </w:rPr>
        <w:t>"What James means," Dr. Richard said smoothly, "is that Sarah had been experiencing false memories. It's not uncommon in certain conditions. The mind can play cruel tricks."</w:t>
      </w:r>
    </w:p>
    <w:p>
      <w:pPr>
        <w:spacing w:before="0" w:after="240"/>
        <w:ind w:firstLine="0"/>
        <w:jc w:val="both"/>
      </w:pPr>
      <w:r>
        <w:rPr>
          <w:rFonts w:ascii="Garamond" w:hAnsi="Garamond"/>
          <w:b w:val="0"/>
          <w:i w:val="0"/>
          <w:sz w:val="22"/>
        </w:rPr>
        <w:t>Maya made a note, her finger tapping against her pen. Something was off here, some undercurrent she couldn't quite identify. "I'd like to see her room, if that's possible. Sometimes personal effects can provide insight into a person's state of mind."</w:t>
      </w:r>
    </w:p>
    <w:p>
      <w:pPr>
        <w:spacing w:before="0" w:after="240"/>
        <w:ind w:firstLine="0"/>
        <w:jc w:val="both"/>
      </w:pPr>
      <w:r>
        <w:rPr>
          <w:rFonts w:ascii="Garamond" w:hAnsi="Garamond"/>
          <w:b w:val="0"/>
          <w:i w:val="0"/>
          <w:sz w:val="22"/>
        </w:rPr>
        <w:t>Eleanor's jaw tightened. "Her room has been left exactly as it was. I'm not sure."</w:t>
      </w:r>
    </w:p>
    <w:p>
      <w:pPr>
        <w:spacing w:before="0" w:after="240"/>
        <w:ind w:firstLine="0"/>
        <w:jc w:val="both"/>
      </w:pPr>
      <w:r>
        <w:rPr>
          <w:rFonts w:ascii="Garamond" w:hAnsi="Garamond"/>
          <w:b w:val="0"/>
          <w:i w:val="0"/>
          <w:sz w:val="22"/>
        </w:rPr>
        <w:t>"I'll show her." James stood abruptly. "I mean, if that's all right, Mother."</w:t>
      </w:r>
    </w:p>
    <w:p>
      <w:pPr>
        <w:spacing w:before="0" w:after="240"/>
        <w:ind w:firstLine="0"/>
        <w:jc w:val="both"/>
      </w:pPr>
      <w:r>
        <w:rPr>
          <w:rFonts w:ascii="Garamond" w:hAnsi="Garamond"/>
          <w:b w:val="0"/>
          <w:i w:val="0"/>
          <w:sz w:val="22"/>
        </w:rPr>
        <w:t>Eleanor and Dr. Richard exchanged a look Maya couldn't read. Finally, Eleanor nodded. "Very well. But James, remember that Ms. Chen is here under... unusual circumstances. We don't know who sent her or why."</w:t>
      </w:r>
    </w:p>
    <w:p>
      <w:pPr>
        <w:spacing w:before="0" w:after="240"/>
        <w:ind w:firstLine="0"/>
        <w:jc w:val="both"/>
      </w:pPr>
      <w:r>
        <w:rPr>
          <w:rFonts w:ascii="Garamond" w:hAnsi="Garamond"/>
          <w:b w:val="0"/>
          <w:i w:val="0"/>
          <w:sz w:val="22"/>
        </w:rPr>
        <w:t>"I understand your concern," Maya said, standing as well. "I appreciate y'all's hospitality, given the situation."</w:t>
      </w:r>
    </w:p>
    <w:p>
      <w:pPr>
        <w:spacing w:before="0" w:after="240"/>
        <w:ind w:firstLine="0"/>
        <w:jc w:val="both"/>
      </w:pPr>
      <w:r>
        <w:rPr>
          <w:rFonts w:ascii="Garamond" w:hAnsi="Garamond"/>
          <w:b w:val="0"/>
          <w:i w:val="0"/>
          <w:sz w:val="22"/>
        </w:rPr>
        <w:t>"Southern accent," he observed. "Where are you from originally, Ms. Chen?"</w:t>
      </w:r>
    </w:p>
    <w:p>
      <w:pPr>
        <w:spacing w:before="0" w:after="240"/>
        <w:ind w:firstLine="0"/>
        <w:jc w:val="both"/>
      </w:pPr>
      <w:r>
        <w:rPr>
          <w:rFonts w:ascii="Garamond" w:hAnsi="Garamond"/>
          <w:b w:val="0"/>
          <w:i w:val="0"/>
          <w:sz w:val="22"/>
        </w:rPr>
        <w:t>"Columbia, South Carolina." She kept her tone light, but her defensive instincts were stirring. "Though I've been in Boston for fifteen years now."</w:t>
      </w:r>
    </w:p>
    <w:p>
      <w:pPr>
        <w:spacing w:before="0" w:after="240"/>
        <w:ind w:firstLine="0"/>
        <w:jc w:val="both"/>
      </w:pPr>
      <w:r>
        <w:rPr>
          <w:rFonts w:ascii="Garamond" w:hAnsi="Garamond"/>
          <w:b w:val="0"/>
          <w:i w:val="0"/>
          <w:sz w:val="22"/>
        </w:rPr>
        <w:t>"Interesting. And what brought you from psychology to private investigation? You did study psychology, didn't you?"</w:t>
      </w:r>
    </w:p>
    <w:p>
      <w:pPr>
        <w:spacing w:before="0" w:after="240"/>
        <w:ind w:firstLine="0"/>
        <w:jc w:val="both"/>
      </w:pPr>
      <w:r>
        <w:rPr>
          <w:rFonts w:ascii="Garamond" w:hAnsi="Garamond"/>
          <w:b w:val="0"/>
          <w:i w:val="0"/>
          <w:sz w:val="22"/>
        </w:rPr>
        <w:t>Maya went very still. She hadn't mentioned her educational background. "How did you know that."</w:t>
      </w:r>
    </w:p>
    <w:p>
      <w:pPr>
        <w:spacing w:before="0" w:after="240"/>
        <w:ind w:firstLine="0"/>
        <w:jc w:val="both"/>
      </w:pPr>
      <w:r>
        <w:rPr>
          <w:rFonts w:ascii="Garamond" w:hAnsi="Garamond"/>
          <w:b w:val="0"/>
          <w:i w:val="0"/>
          <w:sz w:val="22"/>
        </w:rPr>
        <w:t>"Just a guess." His smile was disarming. "You have the observational skills of someone trained in human behavior. Am I wrong?"</w:t>
      </w:r>
    </w:p>
    <w:p>
      <w:pPr>
        <w:spacing w:before="0" w:after="240"/>
        <w:ind w:firstLine="0"/>
        <w:jc w:val="both"/>
      </w:pPr>
      <w:r>
        <w:rPr>
          <w:rFonts w:ascii="Garamond" w:hAnsi="Garamond"/>
          <w:b w:val="0"/>
          <w:i w:val="0"/>
          <w:sz w:val="22"/>
        </w:rPr>
        <w:t>She didn't answer, just held his gaze until James cleared his throat. "Should we... the room?"</w:t>
      </w:r>
    </w:p>
    <w:p>
      <w:pPr>
        <w:spacing w:before="0" w:after="240"/>
        <w:ind w:firstLine="0"/>
        <w:jc w:val="both"/>
      </w:pPr>
      <w:r>
        <w:rPr>
          <w:rFonts w:ascii="Garamond" w:hAnsi="Garamond"/>
          <w:b w:val="0"/>
          <w:i w:val="0"/>
          <w:sz w:val="22"/>
        </w:rPr>
        <w:t>"Yes." Maya turned away from Dr. Richard's knowing smile. "Lead the way."</w:t>
      </w:r>
    </w:p>
    <w:p>
      <w:pPr>
        <w:spacing w:before="0" w:after="240"/>
        <w:ind w:firstLine="0"/>
        <w:jc w:val="both"/>
      </w:pPr>
      <w:r>
        <w:rPr>
          <w:rFonts w:ascii="Garamond" w:hAnsi="Garamond"/>
          <w:b w:val="0"/>
          <w:i w:val="0"/>
          <w:sz w:val="22"/>
        </w:rPr>
        <w:t>Sarah's room was on the second floor, at the end of a long hallway lined with more family portraits. Maya followed James, hyperaware of the way the old floorboards creaked under their feet, the musty smell of age and secrets that seemed to permeate the walls. When James opened the door, she had to catch her breath.</w:t>
      </w:r>
    </w:p>
    <w:p>
      <w:pPr>
        <w:spacing w:before="0" w:after="240"/>
        <w:ind w:firstLine="0"/>
        <w:jc w:val="both"/>
      </w:pPr>
      <w:r>
        <w:rPr>
          <w:rFonts w:ascii="Garamond" w:hAnsi="Garamond"/>
          <w:b w:val="0"/>
          <w:i w:val="0"/>
          <w:sz w:val="22"/>
        </w:rPr>
        <w:t>The room was an explosion of color and life in the otherwise somber house. Canvases leaned against every wall, some finished, others abandoned mid-brushstroke. The desk was cluttered with art supplies, journals, photographs pinned to a corkboard in no discernible order. It was chaos, but it was vibrant chaos, the room of someone who felt things deeply.</w:t>
      </w:r>
    </w:p>
    <w:p>
      <w:pPr>
        <w:spacing w:before="0" w:after="240"/>
        <w:ind w:firstLine="0"/>
        <w:jc w:val="left"/>
      </w:pPr>
      <w:r>
        <w:rPr>
          <w:rFonts w:ascii="Garamond" w:hAnsi="Garamond"/>
          <w:b w:val="0"/>
          <w:i w:val="0"/>
          <w:sz w:val="22"/>
        </w:rPr>
        <w:t>"She was talented," Maya said softly.</w:t>
      </w:r>
    </w:p>
    <w:p>
      <w:pPr>
        <w:spacing w:before="0" w:after="240"/>
        <w:ind w:firstLine="0"/>
        <w:jc w:val="both"/>
      </w:pPr>
      <w:r>
        <w:rPr>
          <w:rFonts w:ascii="Garamond" w:hAnsi="Garamond"/>
          <w:b w:val="0"/>
          <w:i w:val="0"/>
          <w:sz w:val="22"/>
        </w:rPr>
        <w:t>"She was everything." James's voice cracked. "My whole world, really. After her mother died, it was just us for so long. Even after we moved back here, even with Mother and Uncle Richard, it was always Sarah and me against the world."</w:t>
      </w:r>
    </w:p>
    <w:p>
      <w:pPr>
        <w:spacing w:before="0" w:after="240"/>
        <w:ind w:firstLine="0"/>
        <w:jc w:val="both"/>
      </w:pPr>
      <w:r>
        <w:rPr>
          <w:rFonts w:ascii="Garamond" w:hAnsi="Garamond"/>
          <w:b w:val="0"/>
          <w:i w:val="0"/>
          <w:sz w:val="22"/>
        </w:rPr>
        <w:t>Maya moved into the room, and that's when it hit her: a wave of déjà vu so strong she had to grip the doorframe. The smell of oil paints mixed with something else, something floral and familiar. Her hand found the edge of the desk. She could see another hand there, smaller, younger, reaching for something just out of frame.</w:t>
      </w:r>
    </w:p>
    <w:p>
      <w:pPr>
        <w:spacing w:before="0" w:after="240"/>
        <w:ind w:firstLine="0"/>
        <w:jc w:val="left"/>
      </w:pPr>
      <w:r>
        <w:rPr>
          <w:rFonts w:ascii="Garamond" w:hAnsi="Garamond"/>
          <w:b w:val="0"/>
          <w:i w:val="0"/>
          <w:sz w:val="22"/>
        </w:rPr>
        <w:t>"Ms. Chen?"</w:t>
      </w:r>
    </w:p>
    <w:p>
      <w:pPr>
        <w:spacing w:before="0" w:after="240"/>
        <w:ind w:firstLine="0"/>
        <w:jc w:val="both"/>
      </w:pPr>
      <w:r>
        <w:rPr>
          <w:rFonts w:ascii="Garamond" w:hAnsi="Garamond"/>
          <w:b w:val="0"/>
          <w:i w:val="0"/>
          <w:sz w:val="22"/>
        </w:rPr>
        <w:t>She blinked, and the vision faded. James was looking at her with concern.</w:t>
      </w:r>
    </w:p>
    <w:p>
      <w:pPr>
        <w:spacing w:before="0" w:after="240"/>
        <w:ind w:firstLine="0"/>
        <w:jc w:val="both"/>
      </w:pPr>
      <w:r>
        <w:rPr>
          <w:rFonts w:ascii="Garamond" w:hAnsi="Garamond"/>
          <w:b w:val="0"/>
          <w:i w:val="0"/>
          <w:sz w:val="22"/>
        </w:rPr>
        <w:t>"I'm fine. Just... the paint fumes." She forced herself to focus, to be the investigator rather than whatever else was stirring inside her. "May I look around?"</w:t>
      </w:r>
    </w:p>
    <w:p>
      <w:pPr>
        <w:spacing w:before="0" w:after="240"/>
        <w:ind w:firstLine="0"/>
        <w:jc w:val="left"/>
      </w:pPr>
      <w:r>
        <w:rPr>
          <w:rFonts w:ascii="Garamond" w:hAnsi="Garamond"/>
          <w:b w:val="0"/>
          <w:i w:val="0"/>
          <w:sz w:val="22"/>
        </w:rPr>
        <w:t>"Of course."</w:t>
      </w:r>
    </w:p>
    <w:p>
      <w:pPr>
        <w:spacing w:before="0" w:after="240"/>
        <w:ind w:firstLine="0"/>
        <w:jc w:val="both"/>
      </w:pPr>
      <w:r>
        <w:rPr>
          <w:rFonts w:ascii="Garamond" w:hAnsi="Garamond"/>
          <w:b w:val="0"/>
          <w:i w:val="0"/>
          <w:sz w:val="22"/>
        </w:rPr>
        <w:t>She moved through the room, noting the medications on the nightstand (all prescribed by Dr. Richard), the stack of psychology textbooks that seemed at odds with the family's narrative of Sarah's mental state. On the desk, half-hidden under a sketch pad, she found a loose stack of pages in Sarah's handwriting. Therapy notes. The top sheet was dated six weeks before Sarah's death.</w:t>
      </w:r>
    </w:p>
    <w:p>
      <w:pPr>
        <w:spacing w:before="0" w:after="240"/>
        <w:ind w:firstLine="0" w:left="360"/>
        <w:jc w:val="left"/>
      </w:pPr>
      <w:r>
        <w:rPr>
          <w:rFonts w:ascii="Garamond" w:hAnsi="Garamond"/>
          <w:b w:val="0"/>
          <w:i/>
          <w:sz w:val="22"/>
        </w:rPr>
        <w:t>Dr. Torres says recovered memories can feel more real than regular memories. The body remembers even when the mind forgets. Why do I keep dreaming about the blue room?</w:t>
      </w:r>
    </w:p>
    <w:p>
      <w:pPr>
        <w:spacing w:before="0" w:after="240"/>
        <w:ind w:firstLine="0"/>
        <w:jc w:val="left"/>
      </w:pPr>
      <w:r>
        <w:rPr>
          <w:rFonts w:ascii="Garamond" w:hAnsi="Garamond"/>
          <w:b w:val="0"/>
          <w:i w:val="0"/>
          <w:sz w:val="22"/>
        </w:rPr>
        <w:t>"Who's Dr. Torres?" Maya asked.</w:t>
      </w:r>
    </w:p>
    <w:p>
      <w:pPr>
        <w:spacing w:before="0" w:after="240"/>
        <w:ind w:firstLine="0"/>
        <w:jc w:val="both"/>
      </w:pPr>
      <w:r>
        <w:rPr>
          <w:rFonts w:ascii="Garamond" w:hAnsi="Garamond"/>
          <w:b w:val="0"/>
          <w:i w:val="0"/>
          <w:sz w:val="22"/>
        </w:rPr>
        <w:t>James glanced toward the door nervously. "A therapist Sarah started seeing on the mainland. Without telling the family. Uncle Richard was... not pleased when he found out."</w:t>
      </w:r>
    </w:p>
    <w:p>
      <w:pPr>
        <w:spacing w:before="0" w:after="240"/>
        <w:ind w:firstLine="0"/>
        <w:jc w:val="left"/>
      </w:pPr>
      <w:r>
        <w:rPr>
          <w:rFonts w:ascii="Garamond" w:hAnsi="Garamond"/>
          <w:b w:val="0"/>
          <w:i w:val="0"/>
          <w:sz w:val="22"/>
        </w:rPr>
        <w:t>"I imagine not."</w:t>
      </w:r>
    </w:p>
    <w:p>
      <w:pPr>
        <w:spacing w:before="0" w:after="240"/>
        <w:ind w:firstLine="0"/>
        <w:jc w:val="both"/>
      </w:pPr>
      <w:r>
        <w:rPr>
          <w:rFonts w:ascii="Garamond" w:hAnsi="Garamond"/>
          <w:b w:val="0"/>
          <w:i w:val="0"/>
          <w:sz w:val="22"/>
        </w:rPr>
        <w:t>Maya carefully moved the sketch pad aside, revealing more pages. She lifted a second sheet. Dated five weeks before.</w:t>
      </w:r>
    </w:p>
    <w:p>
      <w:pPr>
        <w:spacing w:before="0" w:after="240"/>
        <w:ind w:firstLine="0" w:left="360"/>
        <w:jc w:val="left"/>
      </w:pPr>
      <w:r>
        <w:rPr>
          <w:rFonts w:ascii="Garamond" w:hAnsi="Garamond"/>
          <w:b w:val="0"/>
          <w:i/>
          <w:sz w:val="22"/>
        </w:rPr>
        <w:t>I went up to the attic today and found a box of photographs in the trunk. Grandmother's old things, supposedly. But there are pictures of me and another girl, eight or nine, at the beach on the island. I do not know this girl. I do not remember her. Uncle Richard says we never had visitors that summer. Mother says I am overtired. But the girl is in twelve different photographs and in three of them I am holding her hand.</w:t>
      </w:r>
    </w:p>
    <w:p>
      <w:pPr>
        <w:spacing w:before="0" w:after="240"/>
        <w:ind w:firstLine="0"/>
        <w:jc w:val="left"/>
      </w:pPr>
      <w:r>
        <w:rPr>
          <w:rFonts w:ascii="Garamond" w:hAnsi="Garamond"/>
          <w:b w:val="0"/>
          <w:i w:val="0"/>
          <w:sz w:val="22"/>
        </w:rPr>
        <w:t>A third page. Her heart rate picking up.</w:t>
      </w:r>
    </w:p>
    <w:p>
      <w:pPr>
        <w:spacing w:before="0" w:after="240"/>
        <w:ind w:firstLine="0" w:left="360"/>
        <w:jc w:val="left"/>
      </w:pPr>
      <w:r>
        <w:rPr>
          <w:rFonts w:ascii="Garamond" w:hAnsi="Garamond"/>
          <w:b w:val="0"/>
          <w:i/>
          <w:sz w:val="22"/>
        </w:rPr>
        <w:t>I brought the photographs to Dr. Torres. She is a kind woman. She has me looking at one picture at a time. The girl has dark hair in pigtails. I keep wanting to call her something. Not her full name. A name you would call a friend. It is on the tip of my tongue. I cry every time.</w:t>
      </w:r>
    </w:p>
    <w:p>
      <w:pPr>
        <w:spacing w:before="0" w:after="240"/>
        <w:ind w:firstLine="0"/>
        <w:jc w:val="both"/>
      </w:pPr>
      <w:r>
        <w:rPr>
          <w:rFonts w:ascii="Garamond" w:hAnsi="Garamond"/>
          <w:b w:val="0"/>
          <w:i w:val="0"/>
          <w:sz w:val="22"/>
        </w:rPr>
        <w:t>Maya turned the page. The handwriting was getting smaller, more frantic.</w:t>
      </w:r>
    </w:p>
    <w:p>
      <w:pPr>
        <w:spacing w:before="0" w:after="240"/>
        <w:ind w:firstLine="0" w:left="360"/>
        <w:jc w:val="left"/>
      </w:pPr>
      <w:r>
        <w:rPr>
          <w:rFonts w:ascii="Garamond" w:hAnsi="Garamond"/>
          <w:b w:val="0"/>
          <w:i/>
          <w:sz w:val="22"/>
        </w:rPr>
        <w:t>Maya knows. She was there. We promised never to tell, but what if we were wrong? What if silence is what he wants?</w:t>
      </w:r>
    </w:p>
    <w:p>
      <w:pPr>
        <w:spacing w:before="0" w:after="240"/>
        <w:ind w:firstLine="0"/>
        <w:jc w:val="both"/>
      </w:pPr>
      <w:r>
        <w:rPr>
          <w:rFonts w:ascii="Garamond" w:hAnsi="Garamond"/>
          <w:b w:val="0"/>
          <w:i w:val="0"/>
          <w:sz w:val="22"/>
        </w:rPr>
        <w:t>Maya. Her own name stared up at her from the page, and the room seemed to tilt. She quickly pocketed the pages while James was looking out the window at the gathering storm.</w:t>
      </w:r>
    </w:p>
    <w:p>
      <w:pPr>
        <w:spacing w:before="0" w:after="240"/>
        <w:ind w:firstLine="0"/>
        <w:jc w:val="both"/>
      </w:pPr>
      <w:r>
        <w:rPr>
          <w:rFonts w:ascii="Garamond" w:hAnsi="Garamond"/>
          <w:b w:val="0"/>
          <w:i w:val="0"/>
          <w:sz w:val="22"/>
        </w:rPr>
        <w:t>"We should go back down," he said. "Uncle Richard doesn't like people in Sarah's room. He says it's not good for Mother's grieving process."</w:t>
      </w:r>
    </w:p>
    <w:p>
      <w:pPr>
        <w:spacing w:before="0" w:after="240"/>
        <w:ind w:firstLine="0"/>
        <w:jc w:val="both"/>
      </w:pPr>
      <w:r>
        <w:rPr>
          <w:rFonts w:ascii="Garamond" w:hAnsi="Garamond"/>
          <w:b w:val="0"/>
          <w:i w:val="0"/>
          <w:sz w:val="22"/>
        </w:rPr>
        <w:t>"Of course." Maya's mind was racing, but she kept her expression neutral. "Just one more question. Did Sarah ever mention anyone named Maya?"</w:t>
      </w:r>
    </w:p>
    <w:p>
      <w:pPr>
        <w:spacing w:before="0" w:after="240"/>
        <w:ind w:firstLine="0"/>
        <w:jc w:val="both"/>
      </w:pPr>
      <w:r>
        <w:rPr>
          <w:rFonts w:ascii="Garamond" w:hAnsi="Garamond"/>
          <w:b w:val="0"/>
          <w:i w:val="0"/>
          <w:sz w:val="22"/>
        </w:rPr>
        <w:t>James turned from the window, and for a moment, something flickered in his eyes. "Maya? No, I don't... why?"</w:t>
      </w:r>
    </w:p>
    <w:p>
      <w:pPr>
        <w:spacing w:before="0" w:after="240"/>
        <w:ind w:firstLine="0"/>
        <w:jc w:val="both"/>
      </w:pPr>
      <w:r>
        <w:rPr>
          <w:rFonts w:ascii="Garamond" w:hAnsi="Garamond"/>
          <w:b w:val="0"/>
          <w:i w:val="0"/>
          <w:sz w:val="22"/>
        </w:rPr>
        <w:t>Before she could answer, the lights flickered. Thunder rumbled overhead, close enough to rattle the windows.</w:t>
      </w:r>
    </w:p>
    <w:p>
      <w:pPr>
        <w:spacing w:before="0" w:after="240"/>
        <w:ind w:firstLine="0"/>
        <w:jc w:val="both"/>
      </w:pPr>
      <w:r>
        <w:rPr>
          <w:rFonts w:ascii="Garamond" w:hAnsi="Garamond"/>
          <w:b w:val="0"/>
          <w:i w:val="0"/>
          <w:sz w:val="22"/>
        </w:rPr>
        <w:t>"Storm's here," James said unnecessarily. His nervous energy was back, crackling like electricity. "We should. This is just like when Sarah." He cut himself off, pressing his lips together.</w:t>
      </w:r>
    </w:p>
    <w:p>
      <w:pPr>
        <w:spacing w:before="0" w:after="240"/>
        <w:ind w:firstLine="0"/>
        <w:jc w:val="left"/>
      </w:pPr>
      <w:r>
        <w:rPr>
          <w:rFonts w:ascii="Garamond" w:hAnsi="Garamond"/>
          <w:b w:val="0"/>
          <w:i w:val="0"/>
          <w:sz w:val="22"/>
        </w:rPr>
        <w:t>"Like when Sarah what?"</w:t>
      </w:r>
    </w:p>
    <w:p>
      <w:pPr>
        <w:spacing w:before="0" w:after="240"/>
        <w:ind w:firstLine="0"/>
        <w:jc w:val="both"/>
      </w:pPr>
      <w:r>
        <w:rPr>
          <w:rFonts w:ascii="Garamond" w:hAnsi="Garamond"/>
          <w:b w:val="0"/>
          <w:i w:val="0"/>
          <w:sz w:val="22"/>
        </w:rPr>
        <w:t>But he was already heading for the door. "We need to get back. Uncle Richard will be wondering where we are."</w:t>
      </w:r>
    </w:p>
    <w:p>
      <w:pPr>
        <w:spacing w:before="0" w:after="240"/>
        <w:ind w:firstLine="0"/>
        <w:jc w:val="both"/>
      </w:pPr>
      <w:r>
        <w:rPr>
          <w:rFonts w:ascii="Garamond" w:hAnsi="Garamond"/>
          <w:b w:val="0"/>
          <w:i w:val="0"/>
          <w:sz w:val="22"/>
        </w:rPr>
        <w:t>They found the family in the library, a room that seemed designed to intimidate with its floor-to-ceiling shelves and leather-bound volumes that looked like they hadn't been touched in decades. Dr. Richard was pouring drinks from a crystal decanter while Eleanor sat rigidly in another wingback chair. Through the tall windows, Maya could see the rain had started, lashing against the glass with increasing fury.</w:t>
      </w:r>
    </w:p>
    <w:p>
      <w:pPr>
        <w:spacing w:before="0" w:after="240"/>
        <w:ind w:firstLine="0"/>
        <w:jc w:val="both"/>
      </w:pPr>
      <w:r>
        <w:rPr>
          <w:rFonts w:ascii="Garamond" w:hAnsi="Garamond"/>
          <w:b w:val="0"/>
          <w:i w:val="0"/>
          <w:sz w:val="22"/>
        </w:rPr>
        <w:t>"Ah, there you are." Dr. Richard held up the decanter. "Whiskey, Ms. Chen? You look like you could use it."</w:t>
      </w:r>
    </w:p>
    <w:p>
      <w:pPr>
        <w:spacing w:before="0" w:after="240"/>
        <w:ind w:firstLine="0"/>
        <w:jc w:val="both"/>
      </w:pPr>
      <w:r>
        <w:rPr>
          <w:rFonts w:ascii="Garamond" w:hAnsi="Garamond"/>
          <w:b w:val="0"/>
          <w:i w:val="0"/>
          <w:sz w:val="22"/>
        </w:rPr>
        <w:t>"No, thank you." She needed her wits about her, especially now.</w:t>
      </w:r>
    </w:p>
    <w:p>
      <w:pPr>
        <w:spacing w:before="0" w:after="240"/>
        <w:ind w:firstLine="0"/>
        <w:jc w:val="both"/>
      </w:pPr>
      <w:r>
        <w:rPr>
          <w:rFonts w:ascii="Garamond" w:hAnsi="Garamond"/>
          <w:b w:val="0"/>
          <w:i w:val="0"/>
          <w:sz w:val="22"/>
        </w:rPr>
        <w:t>"Find anything interesting in Sarah's room?" His tone was casual, but those sharp eyes missed nothing.</w:t>
      </w:r>
    </w:p>
    <w:p>
      <w:pPr>
        <w:spacing w:before="0" w:after="240"/>
        <w:ind w:firstLine="0"/>
        <w:jc w:val="both"/>
      </w:pPr>
      <w:r>
        <w:rPr>
          <w:rFonts w:ascii="Garamond" w:hAnsi="Garamond"/>
          <w:b w:val="0"/>
          <w:i w:val="0"/>
          <w:sz w:val="22"/>
        </w:rPr>
        <w:t>"She was clearly a talented artist," Maya said carefully. "And she seemed to be doing a lot of reading about psychology."</w:t>
      </w:r>
    </w:p>
    <w:p>
      <w:pPr>
        <w:spacing w:before="0" w:after="240"/>
        <w:ind w:firstLine="0"/>
        <w:jc w:val="both"/>
      </w:pPr>
      <w:r>
        <w:rPr>
          <w:rFonts w:ascii="Garamond" w:hAnsi="Garamond"/>
          <w:b w:val="0"/>
          <w:i w:val="0"/>
          <w:sz w:val="22"/>
        </w:rPr>
        <w:t>"Self-diagnosis is a dangerous thing." He handed Eleanor a glass, then poured one for himself. "Sarah became obsessed with the idea that her problems stemmed from repressed trauma rather than accepting the reality of her condition."</w:t>
      </w:r>
    </w:p>
    <w:p>
      <w:pPr>
        <w:spacing w:before="0" w:after="240"/>
        <w:ind w:firstLine="0"/>
        <w:jc w:val="left"/>
      </w:pPr>
      <w:r>
        <w:rPr>
          <w:rFonts w:ascii="Garamond" w:hAnsi="Garamond"/>
          <w:b w:val="0"/>
          <w:i w:val="0"/>
          <w:sz w:val="22"/>
        </w:rPr>
        <w:t>"And what condition was that, exactly?"</w:t>
      </w:r>
    </w:p>
    <w:p>
      <w:pPr>
        <w:spacing w:before="0" w:after="240"/>
        <w:ind w:firstLine="0"/>
        <w:jc w:val="both"/>
      </w:pPr>
      <w:r>
        <w:rPr>
          <w:rFonts w:ascii="Garamond" w:hAnsi="Garamond"/>
          <w:b w:val="0"/>
          <w:i w:val="0"/>
          <w:sz w:val="22"/>
        </w:rPr>
        <w:t>"Bipolar disorder with psychotic features." The medical terms rolled off his tongue with practiced ease. "Though she refused to accept the diagnosis. Preferred to believe in recovered memories and past trauma. Dr. Torres encouraged these delusions, I'm afraid."</w:t>
      </w:r>
    </w:p>
    <w:p>
      <w:pPr>
        <w:spacing w:before="0" w:after="240"/>
        <w:ind w:firstLine="0"/>
        <w:jc w:val="both"/>
      </w:pPr>
      <w:r>
        <w:rPr>
          <w:rFonts w:ascii="Garamond" w:hAnsi="Garamond"/>
          <w:b w:val="0"/>
          <w:i w:val="0"/>
          <w:sz w:val="22"/>
        </w:rPr>
        <w:t>The lights flickered again, and this time they stayed off for several seconds before coming back on. In the darkness, Maya could have sworn she heard something. A child's laughter, distant and echoing. But that was impossible.</w:t>
      </w:r>
    </w:p>
    <w:p>
      <w:pPr>
        <w:spacing w:before="0" w:after="240"/>
        <w:ind w:firstLine="0"/>
        <w:jc w:val="both"/>
      </w:pPr>
      <w:r>
        <w:rPr>
          <w:rFonts w:ascii="Garamond" w:hAnsi="Garamond"/>
          <w:b w:val="0"/>
          <w:i w:val="0"/>
          <w:sz w:val="22"/>
        </w:rPr>
        <w:t>"The generator will kick in if we lose power," Eleanor said, though she looked less certain than her words suggested. "It's happened before during storms."</w:t>
      </w:r>
    </w:p>
    <w:p>
      <w:pPr>
        <w:spacing w:before="0" w:after="240"/>
        <w:ind w:firstLine="0"/>
        <w:jc w:val="both"/>
      </w:pPr>
      <w:r>
        <w:rPr>
          <w:rFonts w:ascii="Garamond" w:hAnsi="Garamond"/>
          <w:b w:val="0"/>
          <w:i w:val="0"/>
          <w:sz w:val="22"/>
        </w:rPr>
        <w:t>A knock at the library door made them all turn. Margaret Swift, the groundskeeper, stood in the doorway, rain dripping from her coat.</w:t>
      </w:r>
    </w:p>
    <w:p>
      <w:pPr>
        <w:spacing w:before="0" w:after="240"/>
        <w:ind w:firstLine="0"/>
        <w:jc w:val="both"/>
      </w:pPr>
      <w:r>
        <w:rPr>
          <w:rFonts w:ascii="Garamond" w:hAnsi="Garamond"/>
          <w:b w:val="0"/>
          <w:i w:val="0"/>
          <w:sz w:val="22"/>
        </w:rPr>
        <w:t>"Sorry to interrupt, but I've just had word from the harbor. Ferry service is suspended until the storm passes. Could be tomorrow, could be the day after. This one's looking like a real nor'easter."</w:t>
      </w:r>
    </w:p>
    <w:p>
      <w:pPr>
        <w:spacing w:before="0" w:after="240"/>
        <w:ind w:firstLine="0"/>
        <w:jc w:val="both"/>
      </w:pPr>
      <w:r>
        <w:rPr>
          <w:rFonts w:ascii="Garamond" w:hAnsi="Garamond"/>
          <w:b w:val="0"/>
          <w:i w:val="0"/>
          <w:sz w:val="22"/>
        </w:rPr>
        <w:t>Maya felt the walls of the house press closer. She was trapped now, truly trapped, with a family that was lying about something and her own name in a dead woman's journal.</w:t>
      </w:r>
    </w:p>
    <w:p>
      <w:pPr>
        <w:spacing w:before="0" w:after="240"/>
        <w:ind w:firstLine="0"/>
        <w:jc w:val="both"/>
      </w:pPr>
      <w:r>
        <w:rPr>
          <w:rFonts w:ascii="Garamond" w:hAnsi="Garamond"/>
          <w:b w:val="0"/>
          <w:i w:val="0"/>
          <w:sz w:val="22"/>
        </w:rPr>
        <w:t>"Well then," Dr. Richard said, raising his glass with a smile that didn't reach his eyes, "I suppose you're our guest for the duration, Ms. Chen. How fortunate that someone paid for you to have an extended stay."</w:t>
      </w:r>
    </w:p>
    <w:p>
      <w:pPr>
        <w:spacing w:before="0" w:after="240"/>
        <w:ind w:firstLine="0"/>
        <w:jc w:val="both"/>
      </w:pPr>
      <w:r>
        <w:rPr>
          <w:rFonts w:ascii="Garamond" w:hAnsi="Garamond"/>
          <w:b w:val="0"/>
          <w:i w:val="0"/>
          <w:sz w:val="22"/>
        </w:rPr>
        <w:t>Thunder crashed overhead, and the lights went out again. In the darkness, Maya heard James whisper, "Just like when Sarah died. The storm came then too."</w:t>
      </w:r>
    </w:p>
    <w:p>
      <w:pPr>
        <w:spacing w:before="0" w:after="240"/>
        <w:ind w:firstLine="0"/>
        <w:jc w:val="both"/>
      </w:pPr>
      <w:r>
        <w:rPr>
          <w:rFonts w:ascii="Garamond" w:hAnsi="Garamond"/>
          <w:b w:val="0"/>
          <w:i w:val="0"/>
          <w:sz w:val="22"/>
        </w:rPr>
        <w:t>When the lights flickered back on, Dr. Richard was standing much closer to Maya than he had been before.</w:t>
      </w:r>
    </w:p>
    <w:p>
      <w:pPr>
        <w:spacing w:before="0" w:after="240"/>
        <w:ind w:firstLine="0"/>
        <w:jc w:val="both"/>
      </w:pPr>
      <w:r>
        <w:rPr>
          <w:rFonts w:ascii="Garamond" w:hAnsi="Garamond"/>
          <w:b w:val="0"/>
          <w:i w:val="0"/>
          <w:sz w:val="22"/>
        </w:rPr>
        <w:t>"Memory is such a fragile thing, isn't it?" he said softly. "So easily influenced by stress, by environment. You must be very tired after your journey. Perhaps you should rest."</w:t>
      </w:r>
    </w:p>
    <w:p>
      <w:pPr>
        <w:spacing w:before="0" w:after="240"/>
        <w:ind w:firstLine="0"/>
        <w:jc w:val="both"/>
      </w:pPr>
      <w:r>
        <w:rPr>
          <w:rFonts w:ascii="Garamond" w:hAnsi="Garamond"/>
          <w:b w:val="0"/>
          <w:i w:val="0"/>
          <w:sz w:val="22"/>
        </w:rPr>
        <w:t>"I'm fine," Maya said, but even as the words left her mouth, she felt a strange heaviness in her limbs. The paint fumes from Sarah's room, the stress of the day, the strange familiarity of everything. It was all catching up to her.</w:t>
      </w:r>
    </w:p>
    <w:p>
      <w:pPr>
        <w:spacing w:before="0" w:after="240"/>
        <w:ind w:firstLine="0"/>
        <w:jc w:val="both"/>
      </w:pPr>
      <w:r>
        <w:rPr>
          <w:rFonts w:ascii="Garamond" w:hAnsi="Garamond"/>
          <w:b w:val="0"/>
          <w:i w:val="0"/>
          <w:sz w:val="22"/>
        </w:rPr>
        <w:t>"Margaret will show you to your room," Eleanor said, rising from her chair with regal grace. "We keep the blue guest room ready for visitors."</w:t>
      </w:r>
    </w:p>
    <w:p>
      <w:pPr>
        <w:spacing w:before="0" w:after="240"/>
        <w:ind w:firstLine="0" w:left="360"/>
        <w:jc w:val="left"/>
      </w:pPr>
      <w:r>
        <w:rPr>
          <w:rFonts w:ascii="Garamond" w:hAnsi="Garamond"/>
          <w:b w:val="0"/>
          <w:i/>
          <w:sz w:val="22"/>
        </w:rPr>
        <w:t>The blue room.</w:t>
      </w:r>
    </w:p>
    <w:p>
      <w:pPr>
        <w:spacing w:before="0" w:after="240"/>
        <w:ind w:firstLine="0"/>
        <w:jc w:val="both"/>
      </w:pPr>
      <w:r>
        <w:rPr>
          <w:rFonts w:ascii="Garamond" w:hAnsi="Garamond"/>
          <w:b w:val="0"/>
          <w:i w:val="0"/>
          <w:sz w:val="22"/>
        </w:rPr>
        <w:t>The words from Sarah's journal echoed in Maya's mind, and she felt that tilting sensation again, as if the floor wasn't quite where it should be.</w:t>
      </w:r>
    </w:p>
    <w:p>
      <w:pPr>
        <w:spacing w:before="0" w:after="240"/>
        <w:ind w:firstLine="0"/>
        <w:jc w:val="left"/>
      </w:pPr>
      <w:r>
        <w:rPr>
          <w:rFonts w:ascii="Garamond" w:hAnsi="Garamond"/>
          <w:b w:val="0"/>
          <w:i w:val="0"/>
          <w:sz w:val="22"/>
        </w:rPr>
        <w:t>"That's very kind," she managed.</w:t>
      </w:r>
    </w:p>
    <w:p>
      <w:pPr>
        <w:spacing w:before="0" w:after="240"/>
        <w:ind w:firstLine="0"/>
        <w:jc w:val="both"/>
      </w:pPr>
      <w:r>
        <w:rPr>
          <w:rFonts w:ascii="Garamond" w:hAnsi="Garamond"/>
          <w:b w:val="0"/>
          <w:i w:val="0"/>
          <w:sz w:val="22"/>
        </w:rPr>
        <w:t>As Margaret led her from the library, Maya caught a glimpse of the family reflected in the dark window: Eleanor seated again, James hunched on the sofa, and Dr. Richard standing between them like a guardian. Or a jailer.</w:t>
      </w:r>
    </w:p>
    <w:p>
      <w:pPr>
        <w:spacing w:before="0" w:after="240"/>
        <w:ind w:firstLine="0"/>
        <w:jc w:val="both"/>
      </w:pPr>
      <w:r>
        <w:rPr>
          <w:rFonts w:ascii="Garamond" w:hAnsi="Garamond"/>
          <w:b w:val="0"/>
          <w:i w:val="0"/>
          <w:sz w:val="22"/>
        </w:rPr>
        <w:t>The guest room was at the far end of the second floor, past Sarah's room, past doors that seemed familiar even though they shouldn't be. The wallpaper was a faded blue pattern that might have been cheerful once but now looked like water stains, like drowning. Margaret set Maya's overnight bag on the bed and turned to leave.</w:t>
      </w:r>
    </w:p>
    <w:p>
      <w:pPr>
        <w:spacing w:before="0" w:after="240"/>
        <w:ind w:firstLine="0"/>
        <w:jc w:val="both"/>
      </w:pPr>
      <w:r>
        <w:rPr>
          <w:rFonts w:ascii="Garamond" w:hAnsi="Garamond"/>
          <w:b w:val="0"/>
          <w:i w:val="0"/>
          <w:sz w:val="22"/>
        </w:rPr>
        <w:t>"Dinner's at seven," she said. "Though with the storm, might be cold sandwiches if we lose power again."</w:t>
      </w:r>
    </w:p>
    <w:p>
      <w:pPr>
        <w:spacing w:before="0" w:after="240"/>
        <w:ind w:firstLine="0"/>
        <w:jc w:val="left"/>
      </w:pPr>
      <w:r>
        <w:rPr>
          <w:rFonts w:ascii="Garamond" w:hAnsi="Garamond"/>
          <w:b w:val="0"/>
          <w:i w:val="0"/>
          <w:sz w:val="22"/>
        </w:rPr>
        <w:t>"Thank you."</w:t>
      </w:r>
    </w:p>
    <w:p>
      <w:pPr>
        <w:spacing w:before="0" w:after="240"/>
        <w:ind w:firstLine="0"/>
        <w:jc w:val="both"/>
      </w:pPr>
      <w:r>
        <w:rPr>
          <w:rFonts w:ascii="Garamond" w:hAnsi="Garamond"/>
          <w:b w:val="0"/>
          <w:i w:val="0"/>
          <w:sz w:val="22"/>
        </w:rPr>
        <w:t>Margaret paused at the door. "You know, Sarah used to say this room gave her nightmares. Said she could hear things in the walls. But then, poor girl said a lot of things toward the end."</w:t>
      </w:r>
    </w:p>
    <w:p>
      <w:pPr>
        <w:spacing w:before="0" w:after="240"/>
        <w:ind w:firstLine="0"/>
        <w:jc w:val="both"/>
      </w:pPr>
      <w:r>
        <w:rPr>
          <w:rFonts w:ascii="Garamond" w:hAnsi="Garamond"/>
          <w:b w:val="0"/>
          <w:i w:val="0"/>
          <w:sz w:val="22"/>
        </w:rPr>
        <w:t>She left before Maya could respond, closing the door with a soft click that sounded unnaturally loud.</w:t>
      </w:r>
    </w:p>
    <w:p>
      <w:pPr>
        <w:spacing w:before="0" w:after="240"/>
        <w:ind w:firstLine="0"/>
        <w:jc w:val="both"/>
      </w:pPr>
      <w:r>
        <w:rPr>
          <w:rFonts w:ascii="Garamond" w:hAnsi="Garamond"/>
          <w:b w:val="0"/>
          <w:i w:val="0"/>
          <w:sz w:val="22"/>
        </w:rPr>
        <w:t xml:space="preserve">Maya sat on the bed, pulling out the pages she'd taken from Sarah's room. Her hands were shaking slightly as she read them again. </w:t>
      </w:r>
      <w:r>
        <w:rPr>
          <w:rFonts w:ascii="Garamond" w:hAnsi="Garamond"/>
          <w:b w:val="0"/>
          <w:i/>
          <w:sz w:val="22"/>
        </w:rPr>
        <w:t>Maya knows. She was there.</w:t>
      </w:r>
    </w:p>
    <w:p>
      <w:pPr>
        <w:spacing w:before="0" w:after="240"/>
        <w:ind w:firstLine="0"/>
        <w:jc w:val="both"/>
      </w:pPr>
      <w:r>
        <w:rPr>
          <w:rFonts w:ascii="Garamond" w:hAnsi="Garamond"/>
          <w:b w:val="0"/>
          <w:i w:val="0"/>
          <w:sz w:val="22"/>
        </w:rPr>
        <w:t>But she didn't know. She'd never been here before. She was sure of it.</w:t>
      </w:r>
    </w:p>
    <w:p>
      <w:pPr>
        <w:spacing w:before="0" w:after="240"/>
        <w:ind w:firstLine="0"/>
        <w:jc w:val="left"/>
      </w:pPr>
      <w:r>
        <w:rPr>
          <w:rFonts w:ascii="Garamond" w:hAnsi="Garamond"/>
          <w:b w:val="0"/>
          <w:i w:val="0"/>
          <w:sz w:val="22"/>
        </w:rPr>
        <w:t>Wasn't she?</w:t>
      </w:r>
    </w:p>
    <w:p>
      <w:pPr>
        <w:spacing w:before="0" w:after="240"/>
        <w:ind w:firstLine="0"/>
        <w:jc w:val="both"/>
      </w:pPr>
      <w:r>
        <w:rPr>
          <w:rFonts w:ascii="Garamond" w:hAnsi="Garamond"/>
          <w:b w:val="0"/>
          <w:i w:val="0"/>
          <w:sz w:val="22"/>
        </w:rPr>
        <w:t>She stood, needing to move, to think. The room felt too small, the blue wallpaper too close. She reached for the doorknob, and the moment her hand touched the cold brass, the world exploded into memory.</w:t>
      </w:r>
    </w:p>
    <w:p>
      <w:pPr>
        <w:spacing w:before="0" w:after="240"/>
        <w:ind w:firstLine="0" w:left="360"/>
        <w:jc w:val="left"/>
      </w:pPr>
      <w:r>
        <w:rPr>
          <w:rFonts w:ascii="Garamond" w:hAnsi="Garamond"/>
          <w:b w:val="0"/>
          <w:i/>
          <w:sz w:val="22"/>
        </w:rPr>
        <w:t>She is eight years old, her hand barely able to grip the same doorknob. Sarah is beside her, also eight, blonde hair in pigtails.</w:t>
      </w:r>
    </w:p>
    <w:p>
      <w:pPr>
        <w:spacing w:before="0" w:after="240"/>
        <w:ind w:firstLine="0" w:left="360"/>
        <w:jc w:val="left"/>
      </w:pPr>
      <w:r>
        <w:rPr>
          <w:rFonts w:ascii="Garamond" w:hAnsi="Garamond"/>
          <w:b w:val="0"/>
          <w:i/>
          <w:sz w:val="22"/>
        </w:rPr>
        <w:t>"We can't tell," Sarah says, her voice high with fear. "We can't ever tell or something bad will happen."</w:t>
      </w:r>
    </w:p>
    <w:p>
      <w:pPr>
        <w:spacing w:before="0" w:after="240"/>
        <w:ind w:firstLine="0" w:left="360"/>
        <w:jc w:val="left"/>
      </w:pPr>
      <w:r>
        <w:rPr>
          <w:rFonts w:ascii="Garamond" w:hAnsi="Garamond"/>
          <w:b w:val="0"/>
          <w:i/>
          <w:sz w:val="22"/>
        </w:rPr>
        <w:t>From somewhere below comes the sound of screaming, a child's voice, terrified and in pain. Then silence. Then Dr. Richard's voice, calm and controlled: "There's been an accident. Everyone needs to remain calm."</w:t>
      </w:r>
    </w:p>
    <w:p>
      <w:pPr>
        <w:spacing w:before="0" w:after="240"/>
        <w:ind w:firstLine="0" w:left="360"/>
        <w:jc w:val="left"/>
      </w:pPr>
      <w:r>
        <w:rPr>
          <w:rFonts w:ascii="Garamond" w:hAnsi="Garamond"/>
          <w:b w:val="0"/>
          <w:i/>
          <w:sz w:val="22"/>
        </w:rPr>
        <w:t>But Maya has seen. Through the crack in the door, she can see the blue room, can see what is on the floor, can see Dr. Richard's hands.</w:t>
      </w:r>
    </w:p>
    <w:p>
      <w:pPr>
        <w:spacing w:before="0" w:after="240"/>
        <w:ind w:firstLine="0"/>
        <w:jc w:val="left"/>
      </w:pPr>
      <w:r>
        <w:rPr>
          <w:rFonts w:ascii="Garamond" w:hAnsi="Garamond"/>
          <w:b w:val="0"/>
          <w:i w:val="0"/>
          <w:sz w:val="22"/>
        </w:rPr>
        <w:t>"Ms. Chen? Are you feeling well?"</w:t>
      </w:r>
    </w:p>
    <w:p>
      <w:pPr>
        <w:spacing w:before="0" w:after="240"/>
        <w:ind w:firstLine="0"/>
        <w:jc w:val="both"/>
      </w:pPr>
      <w:r>
        <w:rPr>
          <w:rFonts w:ascii="Garamond" w:hAnsi="Garamond"/>
          <w:b w:val="0"/>
          <w:i w:val="0"/>
          <w:sz w:val="22"/>
        </w:rPr>
        <w:t>Maya jerked back to the present, breath caught in her throat. Dr. Richard stood in the hallway, having appeared as silently as a ghost. His expression was concerned, professional, but there was something else in his eyes. Something that might have been recognition.</w:t>
      </w:r>
    </w:p>
    <w:p>
      <w:pPr>
        <w:spacing w:before="0" w:after="240"/>
        <w:ind w:firstLine="0"/>
        <w:jc w:val="left"/>
      </w:pPr>
      <w:r>
        <w:rPr>
          <w:rFonts w:ascii="Garamond" w:hAnsi="Garamond"/>
          <w:b w:val="0"/>
          <w:i w:val="0"/>
          <w:sz w:val="22"/>
        </w:rPr>
        <w:t>"You look like you've seen a ghost," he said softly.</w:t>
      </w:r>
    </w:p>
    <w:p>
      <w:pPr>
        <w:spacing w:before="0" w:after="240"/>
        <w:ind w:firstLine="0"/>
        <w:jc w:val="both"/>
      </w:pPr>
      <w:r>
        <w:rPr>
          <w:rFonts w:ascii="Garamond" w:hAnsi="Garamond"/>
          <w:b w:val="0"/>
          <w:i w:val="0"/>
          <w:sz w:val="22"/>
        </w:rPr>
        <w:t>Maya's hand was still on the doorknob, her knuckles white from gripping it. She forced herself to let go, to step back.</w:t>
      </w:r>
    </w:p>
    <w:p>
      <w:pPr>
        <w:spacing w:before="0" w:after="240"/>
        <w:ind w:firstLine="0"/>
        <w:jc w:val="both"/>
      </w:pPr>
      <w:r>
        <w:rPr>
          <w:rFonts w:ascii="Garamond" w:hAnsi="Garamond"/>
          <w:b w:val="0"/>
          <w:i w:val="0"/>
          <w:sz w:val="22"/>
        </w:rPr>
        <w:t>"I'm fine," she said, but her voice sounded strange to her own ears. "Just tired, like you said."</w:t>
      </w:r>
    </w:p>
    <w:p>
      <w:pPr>
        <w:spacing w:before="0" w:after="240"/>
        <w:ind w:firstLine="0"/>
        <w:jc w:val="both"/>
      </w:pPr>
      <w:r>
        <w:rPr>
          <w:rFonts w:ascii="Garamond" w:hAnsi="Garamond"/>
          <w:b w:val="0"/>
          <w:i w:val="0"/>
          <w:sz w:val="22"/>
        </w:rPr>
        <w:t>"Of course." He didn't move from the doorway. "These old houses can be unsettling during storms. All those creaks and groans. Sometimes people think they hear things. See things. Especially if they're already under stress."</w:t>
      </w:r>
    </w:p>
    <w:p>
      <w:pPr>
        <w:spacing w:before="0" w:after="240"/>
        <w:ind w:firstLine="0"/>
        <w:jc w:val="left"/>
      </w:pPr>
      <w:r>
        <w:rPr>
          <w:rFonts w:ascii="Garamond" w:hAnsi="Garamond"/>
          <w:b w:val="0"/>
          <w:i w:val="0"/>
          <w:sz w:val="22"/>
        </w:rPr>
        <w:t>"I said I'm fine."</w:t>
      </w:r>
    </w:p>
    <w:p>
      <w:pPr>
        <w:spacing w:before="0" w:after="240"/>
        <w:ind w:firstLine="0"/>
        <w:jc w:val="both"/>
      </w:pPr>
      <w:r>
        <w:rPr>
          <w:rFonts w:ascii="Garamond" w:hAnsi="Garamond"/>
          <w:b w:val="0"/>
          <w:i w:val="0"/>
          <w:sz w:val="22"/>
        </w:rPr>
        <w:t>"I'm sure you are." His smile was gentle, understanding. The kind of smile doctors gave to patients who needed to be handled carefully. "But if you need anything, something to help you sleep, perhaps, I'm just down the hall. Third door on the right. I always travel with my medical bag."</w:t>
      </w:r>
    </w:p>
    <w:p>
      <w:pPr>
        <w:spacing w:before="0" w:after="240"/>
        <w:ind w:firstLine="0"/>
        <w:jc w:val="both"/>
      </w:pPr>
      <w:r>
        <w:rPr>
          <w:rFonts w:ascii="Garamond" w:hAnsi="Garamond"/>
          <w:b w:val="0"/>
          <w:i w:val="0"/>
          <w:sz w:val="22"/>
        </w:rPr>
        <w:t>He finally stepped back, allowing her to close the door. She turned the lock, then leaned against the wood, her heart hammering.</w:t>
      </w:r>
    </w:p>
    <w:p>
      <w:pPr>
        <w:spacing w:before="0" w:after="240"/>
        <w:ind w:firstLine="0"/>
        <w:jc w:val="both"/>
      </w:pPr>
      <w:r>
        <w:rPr>
          <w:rFonts w:ascii="Garamond" w:hAnsi="Garamond"/>
          <w:b w:val="0"/>
          <w:i w:val="0"/>
          <w:sz w:val="22"/>
        </w:rPr>
        <w:t>She'd been here before. As a child. With Sarah. And something terrible had happened, something that Dr. Richard had covered up. Something that Sarah had started to remember.</w:t>
      </w:r>
    </w:p>
    <w:p>
      <w:pPr>
        <w:spacing w:before="0" w:after="240"/>
        <w:ind w:firstLine="0"/>
        <w:jc w:val="left"/>
      </w:pPr>
      <w:r>
        <w:rPr>
          <w:rFonts w:ascii="Garamond" w:hAnsi="Garamond"/>
          <w:b w:val="0"/>
          <w:i w:val="0"/>
          <w:sz w:val="22"/>
        </w:rPr>
        <w:t>Something that had gotten her killed.</w:t>
      </w:r>
    </w:p>
    <w:p>
      <w:pPr>
        <w:spacing w:before="0" w:after="240"/>
        <w:ind w:firstLine="0"/>
        <w:jc w:val="both"/>
      </w:pPr>
      <w:r>
        <w:rPr>
          <w:rFonts w:ascii="Garamond" w:hAnsi="Garamond"/>
          <w:b w:val="0"/>
          <w:i w:val="0"/>
          <w:sz w:val="22"/>
        </w:rPr>
        <w:t>Outside, the storm raged against the windows, and somewhere in the house, she could hear footsteps pacing back and forth, back and forth, like someone trying to walk away from a memory that wouldn't let them go.</w:t>
      </w:r>
    </w:p>
    <w:p>
      <w:pPr>
        <w:spacing w:before="0" w:after="240"/>
        <w:ind w:firstLine="0"/>
        <w:jc w:val="both"/>
      </w:pPr>
      <w:r>
        <w:rPr>
          <w:rFonts w:ascii="Garamond" w:hAnsi="Garamond"/>
          <w:b w:val="0"/>
          <w:i w:val="0"/>
          <w:sz w:val="22"/>
        </w:rPr>
        <w:t>Maya pressed her hand to her chest. Through her shirt, through skin and bone, she could feel her own pulse. Fast. Small. A child's pulse. Her finger began to tap against her sternum in time with it.</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3: First Night Revelations</w:t>
      </w:r>
    </w:p>
    <w:p>
      <w:pPr>
        <w:spacing w:before="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Maya sat on the edge of the narrow bed, staring at the blue wallpaper that seemed to pulse in the lamplight. The pattern wasn't random, she realized now. Delicate vines twisted in spirals, punctuated by small flowers that looked almost like eyes watching her. Her finger traced one of the spirals, and she could see another hand, smaller, younger, following the same path.</w:t>
      </w:r>
    </w:p>
    <w:p>
      <w:pPr>
        <w:spacing w:before="0" w:after="240"/>
        <w:ind w:firstLine="0" w:left="360"/>
        <w:jc w:val="left"/>
      </w:pPr>
      <w:r>
        <w:rPr>
          <w:rFonts w:ascii="Garamond" w:hAnsi="Garamond"/>
          <w:b w:val="0"/>
          <w:i/>
          <w:sz w:val="22"/>
        </w:rPr>
        <w:t>A child's voice, her own voice, low and hushed: "Look, Sarah. It's like a secret code."</w:t>
      </w:r>
    </w:p>
    <w:p>
      <w:pPr>
        <w:spacing w:before="0" w:after="240"/>
        <w:ind w:firstLine="0"/>
        <w:jc w:val="both"/>
      </w:pPr>
      <w:r>
        <w:rPr>
          <w:rFonts w:ascii="Garamond" w:hAnsi="Garamond"/>
          <w:b w:val="0"/>
          <w:i w:val="0"/>
          <w:sz w:val="22"/>
        </w:rPr>
        <w:t>She jerked her hand back, heart hammering. The memory fragment had been so clear, so immediate, that for a moment she'd felt eight years old again. She pulled out the pages she'd taken from Sarah's room, spreading them across the faded blue bedspread.</w:t>
      </w:r>
    </w:p>
    <w:p>
      <w:pPr>
        <w:spacing w:before="0" w:after="240"/>
        <w:ind w:firstLine="0" w:left="360"/>
        <w:jc w:val="left"/>
      </w:pPr>
      <w:r>
        <w:rPr>
          <w:rFonts w:ascii="Garamond" w:hAnsi="Garamond"/>
          <w:b w:val="0"/>
          <w:i/>
          <w:sz w:val="22"/>
        </w:rPr>
        <w:t>Maya knows. She was there. We promised never to tell, but what if we were wrong? What if silence is what he wants?</w:t>
      </w:r>
    </w:p>
    <w:p>
      <w:pPr>
        <w:spacing w:before="0" w:after="240"/>
        <w:ind w:firstLine="0" w:left="360"/>
        <w:jc w:val="left"/>
      </w:pPr>
      <w:r>
        <w:rPr>
          <w:rFonts w:ascii="Garamond" w:hAnsi="Garamond"/>
          <w:b w:val="0"/>
          <w:i/>
          <w:sz w:val="22"/>
        </w:rPr>
        <w:t>Dr. Torres says recovered memories can feel more real than regular memories. The body remembers even when the mind forgets. Why do I keep dreaming about the blue room?</w:t>
      </w:r>
    </w:p>
    <w:p>
      <w:pPr>
        <w:spacing w:before="0" w:after="240"/>
        <w:ind w:firstLine="0"/>
        <w:jc w:val="both"/>
      </w:pPr>
      <w:r>
        <w:rPr>
          <w:rFonts w:ascii="Garamond" w:hAnsi="Garamond"/>
          <w:b w:val="0"/>
          <w:i w:val="0"/>
          <w:sz w:val="22"/>
        </w:rPr>
        <w:t>Maya's hands were shaking as she read Sarah's increasingly frantic handwriting. The blue room. She was in the blue room now, and Sarah had been dreaming about it. Had been remembering it.</w:t>
      </w:r>
    </w:p>
    <w:p>
      <w:pPr>
        <w:spacing w:before="0" w:after="240"/>
        <w:ind w:firstLine="0"/>
        <w:jc w:val="both"/>
      </w:pPr>
      <w:r>
        <w:rPr>
          <w:rFonts w:ascii="Garamond" w:hAnsi="Garamond"/>
          <w:b w:val="0"/>
          <w:i w:val="0"/>
          <w:sz w:val="22"/>
        </w:rPr>
        <w:t>A soft knock at the door made her quickly fold the papers and slip them under her pillow.</w:t>
      </w:r>
    </w:p>
    <w:p>
      <w:pPr>
        <w:spacing w:before="0" w:after="240"/>
        <w:ind w:firstLine="0"/>
        <w:jc w:val="both"/>
      </w:pPr>
      <w:r>
        <w:rPr>
          <w:rFonts w:ascii="Garamond" w:hAnsi="Garamond"/>
          <w:b w:val="0"/>
          <w:i w:val="0"/>
          <w:sz w:val="22"/>
        </w:rPr>
        <w:t>"Ms. Chen?" Margaret Swift's voice was muffled through the wood. "Dinner's ready. Such as it is, with the power acting up."</w:t>
      </w:r>
    </w:p>
    <w:p>
      <w:pPr>
        <w:spacing w:before="0" w:after="240"/>
        <w:ind w:firstLine="0"/>
        <w:jc w:val="left"/>
      </w:pPr>
      <w:r>
        <w:rPr>
          <w:rFonts w:ascii="Garamond" w:hAnsi="Garamond"/>
          <w:b w:val="0"/>
          <w:i w:val="0"/>
          <w:sz w:val="22"/>
        </w:rPr>
        <w:t>"Thank you. I'll be right down."</w:t>
      </w:r>
    </w:p>
    <w:p>
      <w:pPr>
        <w:spacing w:before="0" w:after="240"/>
        <w:ind w:firstLine="0"/>
        <w:jc w:val="both"/>
      </w:pPr>
      <w:r>
        <w:rPr>
          <w:rFonts w:ascii="Garamond" w:hAnsi="Garamond"/>
          <w:b w:val="0"/>
          <w:i w:val="0"/>
          <w:sz w:val="22"/>
        </w:rPr>
        <w:t>Maya checked her reflection in the small mirror above the dresser. She looked pale, shaken, but she forced her expression into professional neutrality. Whatever was happening here, whatever she'd been part of as a child, she needed to stay focused. Stay alive.</w:t>
      </w:r>
    </w:p>
    <w:p>
      <w:pPr>
        <w:spacing w:before="0" w:after="240"/>
        <w:ind w:firstLine="0"/>
        <w:jc w:val="both"/>
      </w:pPr>
      <w:r>
        <w:rPr>
          <w:rFonts w:ascii="Garamond" w:hAnsi="Garamond"/>
          <w:b w:val="0"/>
          <w:i w:val="0"/>
          <w:sz w:val="22"/>
        </w:rPr>
        <w:t>The dining room was a study in Gothic grandeur, all dark wood and heavy silver gleaming in the candlelight. The power had cut out entirely now. Shadows from the oil lamps wavered across the family portraits, thickening the faces, softening the eyes. Maya took her seat across from James, Eleanor at the head, Dr. Richard at her right shoulder.</w:t>
      </w:r>
    </w:p>
    <w:p>
      <w:pPr>
        <w:spacing w:before="0" w:after="240"/>
        <w:ind w:firstLine="0"/>
        <w:jc w:val="both"/>
      </w:pPr>
      <w:r>
        <w:rPr>
          <w:rFonts w:ascii="Garamond" w:hAnsi="Garamond"/>
          <w:b w:val="0"/>
          <w:i w:val="0"/>
          <w:sz w:val="22"/>
        </w:rPr>
        <w:t>The cold roast beef had been laid out already. No one spoke while Margaret poured water.</w:t>
      </w:r>
    </w:p>
    <w:p>
      <w:pPr>
        <w:spacing w:before="0" w:after="240"/>
        <w:ind w:firstLine="0"/>
        <w:jc w:val="both"/>
      </w:pPr>
      <w:r>
        <w:rPr>
          <w:rFonts w:ascii="Garamond" w:hAnsi="Garamond"/>
          <w:b w:val="0"/>
          <w:i w:val="0"/>
          <w:sz w:val="22"/>
        </w:rPr>
        <w:t>Maya set her napkin across her knee. "Sarah wrote about a blue room. In her notes. Does that mean anything to any of you?"</w:t>
      </w:r>
    </w:p>
    <w:p>
      <w:pPr>
        <w:spacing w:before="0" w:after="240"/>
        <w:ind w:firstLine="0"/>
        <w:jc w:val="both"/>
      </w:pPr>
      <w:r>
        <w:rPr>
          <w:rFonts w:ascii="Garamond" w:hAnsi="Garamond"/>
          <w:b w:val="0"/>
          <w:i w:val="0"/>
          <w:sz w:val="22"/>
        </w:rPr>
        <w:t>Eleanor's knife paused. It was the smallest of hesitations, but Maya saw it.</w:t>
      </w:r>
    </w:p>
    <w:p>
      <w:pPr>
        <w:spacing w:before="0" w:after="240"/>
        <w:ind w:firstLine="0"/>
        <w:jc w:val="both"/>
      </w:pPr>
      <w:r>
        <w:rPr>
          <w:rFonts w:ascii="Garamond" w:hAnsi="Garamond"/>
          <w:b w:val="0"/>
          <w:i w:val="0"/>
          <w:sz w:val="22"/>
        </w:rPr>
        <w:t>"Sarah wrote a great deal of things, toward the end," Eleanor said.</w:t>
      </w:r>
    </w:p>
    <w:p>
      <w:pPr>
        <w:spacing w:before="0" w:after="240"/>
        <w:ind w:firstLine="0"/>
        <w:jc w:val="both"/>
      </w:pPr>
      <w:r>
        <w:rPr>
          <w:rFonts w:ascii="Garamond" w:hAnsi="Garamond"/>
          <w:b w:val="0"/>
          <w:i w:val="0"/>
          <w:sz w:val="22"/>
        </w:rPr>
        <w:t>"She was remembering the accident." James's fork hit the edge of his plate. "She kept saying it, over and over. That she remembered. That I should remember too."</w:t>
      </w:r>
    </w:p>
    <w:p>
      <w:pPr>
        <w:spacing w:before="0" w:after="240"/>
        <w:ind w:firstLine="0"/>
        <w:jc w:val="left"/>
      </w:pPr>
      <w:r>
        <w:rPr>
          <w:rFonts w:ascii="Garamond" w:hAnsi="Garamond"/>
          <w:b w:val="0"/>
          <w:i w:val="0"/>
          <w:sz w:val="22"/>
        </w:rPr>
        <w:t>"James." Eleanor's voice was level.</w:t>
      </w:r>
    </w:p>
    <w:p>
      <w:pPr>
        <w:spacing w:before="0" w:after="240"/>
        <w:ind w:firstLine="0"/>
        <w:jc w:val="left"/>
      </w:pPr>
      <w:r>
        <w:rPr>
          <w:rFonts w:ascii="Garamond" w:hAnsi="Garamond"/>
          <w:b w:val="0"/>
          <w:i w:val="0"/>
          <w:sz w:val="22"/>
        </w:rPr>
        <w:t>"What accident?" Maya asked.</w:t>
      </w:r>
    </w:p>
    <w:p>
      <w:pPr>
        <w:spacing w:before="0" w:after="240"/>
        <w:ind w:firstLine="0"/>
        <w:jc w:val="left"/>
      </w:pPr>
      <w:r>
        <w:rPr>
          <w:rFonts w:ascii="Garamond" w:hAnsi="Garamond"/>
          <w:b w:val="0"/>
          <w:i w:val="0"/>
          <w:sz w:val="22"/>
        </w:rPr>
        <w:t>James's mouth opened. Dr. Richard set down his wineglass.</w:t>
      </w:r>
    </w:p>
    <w:p>
      <w:pPr>
        <w:spacing w:before="0" w:after="240"/>
        <w:ind w:firstLine="0"/>
        <w:jc w:val="both"/>
      </w:pPr>
      <w:r>
        <w:rPr>
          <w:rFonts w:ascii="Garamond" w:hAnsi="Garamond"/>
          <w:b w:val="0"/>
          <w:i w:val="0"/>
          <w:sz w:val="22"/>
        </w:rPr>
        <w:t>"A childhood incident, years ago," Dr. Richard said. "Long before Sarah's current troubles. The mind often attaches itself to early confusions when adult life becomes difficult. Sarah's therapist encouraged her in this. It was unkind, in my professional opinion."</w:t>
      </w:r>
    </w:p>
    <w:p>
      <w:pPr>
        <w:spacing w:before="0" w:after="240"/>
        <w:ind w:firstLine="0"/>
        <w:jc w:val="left"/>
      </w:pPr>
      <w:r>
        <w:rPr>
          <w:rFonts w:ascii="Garamond" w:hAnsi="Garamond"/>
          <w:b w:val="0"/>
          <w:i w:val="0"/>
          <w:sz w:val="22"/>
        </w:rPr>
        <w:t>"And what was the incident?"</w:t>
      </w:r>
    </w:p>
    <w:p>
      <w:pPr>
        <w:spacing w:before="0" w:after="240"/>
        <w:ind w:firstLine="0"/>
        <w:jc w:val="both"/>
      </w:pPr>
      <w:r>
        <w:rPr>
          <w:rFonts w:ascii="Garamond" w:hAnsi="Garamond"/>
          <w:b w:val="0"/>
          <w:i w:val="0"/>
          <w:sz w:val="22"/>
        </w:rPr>
        <w:t>"Family business." Eleanor's smile did not reach her eyes. "Not pertinent, Ms. Chen."</w:t>
      </w:r>
    </w:p>
    <w:p>
      <w:pPr>
        <w:spacing w:before="0" w:after="240"/>
        <w:ind w:firstLine="0"/>
        <w:jc w:val="both"/>
      </w:pPr>
      <w:r>
        <w:rPr>
          <w:rFonts w:ascii="Garamond" w:hAnsi="Garamond"/>
          <w:b w:val="0"/>
          <w:i w:val="0"/>
          <w:sz w:val="22"/>
        </w:rPr>
        <w:t>The oil lamp on the sideboard guttered, straightened. Outside, a branch cracked against the house.</w:t>
      </w:r>
    </w:p>
    <w:p>
      <w:pPr>
        <w:spacing w:before="0" w:after="240"/>
        <w:ind w:firstLine="0"/>
        <w:jc w:val="both"/>
      </w:pPr>
      <w:r>
        <w:rPr>
          <w:rFonts w:ascii="Garamond" w:hAnsi="Garamond"/>
          <w:b w:val="0"/>
          <w:i w:val="0"/>
          <w:sz w:val="22"/>
        </w:rPr>
        <w:t>"Just like the night Sarah died," James said quietly, to his plate. "The power went out then too."</w:t>
      </w:r>
    </w:p>
    <w:p>
      <w:pPr>
        <w:spacing w:before="0" w:after="240"/>
        <w:ind w:firstLine="0"/>
        <w:jc w:val="left"/>
      </w:pPr>
      <w:r>
        <w:rPr>
          <w:rFonts w:ascii="Garamond" w:hAnsi="Garamond"/>
          <w:b w:val="0"/>
          <w:i w:val="0"/>
          <w:sz w:val="22"/>
        </w:rPr>
        <w:t>No one answered him.</w:t>
      </w:r>
    </w:p>
    <w:p>
      <w:pPr>
        <w:spacing w:before="0" w:after="240"/>
        <w:ind w:firstLine="0"/>
        <w:jc w:val="both"/>
      </w:pPr>
      <w:r>
        <w:rPr>
          <w:rFonts w:ascii="Garamond" w:hAnsi="Garamond"/>
          <w:b w:val="0"/>
          <w:i w:val="0"/>
          <w:sz w:val="22"/>
        </w:rPr>
        <w:t>Eleanor folded her napkin with slow, exact motions. "I think we're all tired. Margaret, would you show Ms. Chen back to her room."</w:t>
      </w:r>
    </w:p>
    <w:p>
      <w:pPr>
        <w:spacing w:before="0" w:after="240"/>
        <w:ind w:firstLine="0"/>
        <w:jc w:val="both"/>
      </w:pPr>
      <w:r>
        <w:rPr>
          <w:rFonts w:ascii="Garamond" w:hAnsi="Garamond"/>
          <w:b w:val="0"/>
          <w:i w:val="0"/>
          <w:sz w:val="22"/>
        </w:rPr>
        <w:t>Maya excused herself, claiming exhaustion, but instead of going to her room, she waited in the hallway until she heard the family members dispersing. Then, moving as quietly as she could, she made her way back to Sarah's room.</w:t>
      </w:r>
    </w:p>
    <w:p>
      <w:pPr>
        <w:spacing w:before="0" w:after="240"/>
        <w:ind w:firstLine="0"/>
        <w:jc w:val="both"/>
      </w:pPr>
      <w:r>
        <w:rPr>
          <w:rFonts w:ascii="Garamond" w:hAnsi="Garamond"/>
          <w:b w:val="0"/>
          <w:i w:val="0"/>
          <w:sz w:val="22"/>
        </w:rPr>
        <w:t>The door was unlocked, and Maya slipped inside, using her phone's flashlight to navigate. She'd been thorough earlier, but the power outage had given her an idea. Old houses like this often had hidden spaces, servant passages, places where secrets could be kept.</w:t>
      </w:r>
    </w:p>
    <w:p>
      <w:pPr>
        <w:spacing w:before="0" w:after="240"/>
        <w:ind w:firstLine="0"/>
        <w:jc w:val="both"/>
      </w:pPr>
      <w:r>
        <w:rPr>
          <w:rFonts w:ascii="Garamond" w:hAnsi="Garamond"/>
          <w:b w:val="0"/>
          <w:i w:val="0"/>
          <w:sz w:val="22"/>
        </w:rPr>
        <w:t>She ran her hands along the baseboards, looking for loose boards or hidden latches. Behind Sarah's dresser, she found what she was looking for: a section of baseboard that moved when she pressed it. Behind it was a small compartment, and inside that compartment was a manila envelope.</w:t>
      </w:r>
    </w:p>
    <w:p>
      <w:pPr>
        <w:spacing w:before="0" w:after="240"/>
        <w:ind w:firstLine="0"/>
        <w:jc w:val="both"/>
      </w:pPr>
      <w:r>
        <w:rPr>
          <w:rFonts w:ascii="Garamond" w:hAnsi="Garamond"/>
          <w:b w:val="0"/>
          <w:i w:val="0"/>
          <w:sz w:val="22"/>
        </w:rPr>
        <w:t>Maya's hands trembled as she opened it. Inside were photographs, old ones from the look of the paper and the faded colors. Children playing on a beach, children in the mansion's garden, children gathered around a birthday cake. And underneath them, a small leather-bound notebook.</w:t>
      </w:r>
    </w:p>
    <w:p>
      <w:pPr>
        <w:spacing w:before="0" w:after="240"/>
        <w:ind w:firstLine="0"/>
        <w:jc w:val="both"/>
      </w:pPr>
      <w:r>
        <w:rPr>
          <w:rFonts w:ascii="Garamond" w:hAnsi="Garamond"/>
          <w:b w:val="0"/>
          <w:i w:val="0"/>
          <w:sz w:val="22"/>
        </w:rPr>
        <w:t>In photo after photo were two little girls who looked exactly like Maya and Sarah.</w:t>
      </w:r>
    </w:p>
    <w:p>
      <w:pPr>
        <w:spacing w:before="0" w:after="240"/>
        <w:ind w:firstLine="0"/>
        <w:jc w:val="both"/>
      </w:pPr>
      <w:r>
        <w:rPr>
          <w:rFonts w:ascii="Garamond" w:hAnsi="Garamond"/>
          <w:b w:val="0"/>
          <w:i w:val="0"/>
          <w:sz w:val="22"/>
        </w:rPr>
        <w:t>Maya sank to the floor. In one photo, she and Sarah were building a sandcastle, both of them laughing. In another, they were dressed up for what looked like a formal dinner, standing with a group of other children. But it was the last photo that made Maya's hands still.</w:t>
      </w:r>
    </w:p>
    <w:p>
      <w:pPr>
        <w:spacing w:before="0" w:after="240"/>
        <w:ind w:firstLine="0"/>
        <w:jc w:val="both"/>
      </w:pPr>
      <w:r>
        <w:rPr>
          <w:rFonts w:ascii="Garamond" w:hAnsi="Garamond"/>
          <w:b w:val="0"/>
          <w:i w:val="0"/>
          <w:sz w:val="22"/>
        </w:rPr>
        <w:t>It showed a group of children, but one of them, a little boy with dark hair, looked terrified. His eyes were wide, and he seemed to be trying to hide behind the other children. Maya recognized the look. She had seen it in crime scene photos, in interviews with traumatized witnesses.</w:t>
      </w:r>
    </w:p>
    <w:p>
      <w:pPr>
        <w:spacing w:before="0" w:after="240"/>
        <w:ind w:firstLine="0"/>
        <w:jc w:val="left"/>
      </w:pPr>
      <w:r>
        <w:rPr>
          <w:rFonts w:ascii="Garamond" w:hAnsi="Garamond"/>
          <w:b w:val="0"/>
          <w:i w:val="0"/>
          <w:sz w:val="22"/>
        </w:rPr>
        <w:t>That child had been afraid for his life.</w:t>
      </w:r>
    </w:p>
    <w:p>
      <w:pPr>
        <w:spacing w:before="0" w:after="240"/>
        <w:ind w:firstLine="0"/>
        <w:jc w:val="left"/>
      </w:pPr>
      <w:r>
        <w:rPr>
          <w:rFonts w:ascii="Garamond" w:hAnsi="Garamond"/>
          <w:b w:val="0"/>
          <w:i w:val="0"/>
          <w:sz w:val="22"/>
        </w:rPr>
        <w:t>She set the photos aside and opened the notebook.</w:t>
      </w:r>
    </w:p>
    <w:p>
      <w:pPr>
        <w:spacing w:before="0" w:after="240"/>
        <w:ind w:firstLine="0"/>
        <w:jc w:val="both"/>
      </w:pPr>
      <w:r>
        <w:rPr>
          <w:rFonts w:ascii="Garamond" w:hAnsi="Garamond"/>
          <w:b w:val="0"/>
          <w:i w:val="0"/>
          <w:sz w:val="22"/>
        </w:rPr>
        <w:t>Sarah's handwriting again, tighter than on the loose pages. Not for Dr. Torres. Just for Sarah. The dates on the entries were in the final two weeks of her life.</w:t>
      </w:r>
    </w:p>
    <w:p>
      <w:pPr>
        <w:spacing w:before="0" w:after="240"/>
        <w:ind w:firstLine="0" w:left="360"/>
        <w:jc w:val="left"/>
      </w:pPr>
      <w:r>
        <w:rPr>
          <w:rFonts w:ascii="Garamond" w:hAnsi="Garamond"/>
          <w:b w:val="0"/>
          <w:i/>
          <w:sz w:val="22"/>
        </w:rPr>
        <w:t>Nine days now. I dream in order. Tonight it was the cave. I know it is a cave because the wallpaper was wet. That is not a thing wallpaper does. The wallpaper in the blue room is also wet in the dream. I think the cave and the blue room are the same place to the part of me that was eight.</w:t>
      </w:r>
    </w:p>
    <w:p>
      <w:pPr>
        <w:spacing w:before="0" w:after="240"/>
        <w:ind w:firstLine="0" w:left="360"/>
        <w:jc w:val="left"/>
      </w:pPr>
      <w:r>
        <w:rPr>
          <w:rFonts w:ascii="Garamond" w:hAnsi="Garamond"/>
          <w:b w:val="0"/>
          <w:i/>
          <w:sz w:val="22"/>
        </w:rPr>
        <w:t>Dr. Torres asked me if I could name the children in the photographs. I said I could name two of them. Maya, and me. She asked me the names of the rest. I could not say them. I could see their faces. I had their faces in my mouth. But I could not say the names.</w:t>
      </w:r>
    </w:p>
    <w:p>
      <w:pPr>
        <w:spacing w:before="0" w:after="240"/>
        <w:ind w:firstLine="0" w:left="360"/>
        <w:jc w:val="left"/>
      </w:pPr>
      <w:r>
        <w:rPr>
          <w:rFonts w:ascii="Garamond" w:hAnsi="Garamond"/>
          <w:b w:val="0"/>
          <w:i/>
          <w:sz w:val="22"/>
        </w:rPr>
        <w:t>Uncle Richard came to dinner last night. He asked me how therapy was going. Mother had told him. Of course she had. He said, Sarah dear, be careful with recovered memories. They are not memories. They are stories the broken mind tells itself about an absent past. I used to believe him. Last night I looked at him across the table and I saw his hands. I saw his hands before I saw his face. I do not know why.</w:t>
      </w:r>
    </w:p>
    <w:p>
      <w:pPr>
        <w:spacing w:before="0" w:after="240"/>
        <w:ind w:firstLine="0" w:left="360"/>
        <w:jc w:val="left"/>
      </w:pPr>
      <w:r>
        <w:rPr>
          <w:rFonts w:ascii="Garamond" w:hAnsi="Garamond"/>
          <w:b w:val="0"/>
          <w:i/>
          <w:sz w:val="22"/>
        </w:rPr>
        <w:t>I think about the boy in the photograph. I do not know him and I know him and I have known him and I have not thought of him in twenty-five years until Dr. Torres laid the photo on the carpet between us.</w:t>
      </w:r>
    </w:p>
    <w:p>
      <w:pPr>
        <w:spacing w:before="0" w:after="240"/>
        <w:ind w:firstLine="0" w:left="360"/>
        <w:jc w:val="left"/>
      </w:pPr>
      <w:r>
        <w:rPr>
          <w:rFonts w:ascii="Garamond" w:hAnsi="Garamond"/>
          <w:b w:val="0"/>
          <w:i/>
          <w:sz w:val="22"/>
        </w:rPr>
        <w:t>Someone has to tell. Maya will remember if someone shows her. Maya will remember better than me. She always did.</w:t>
      </w:r>
    </w:p>
    <w:p>
      <w:pPr>
        <w:spacing w:before="0" w:after="240"/>
        <w:ind w:firstLine="0"/>
        <w:jc w:val="both"/>
      </w:pPr>
      <w:r>
        <w:rPr>
          <w:rFonts w:ascii="Garamond" w:hAnsi="Garamond"/>
          <w:b w:val="0"/>
          <w:i w:val="0"/>
          <w:sz w:val="22"/>
        </w:rPr>
        <w:t>The last entry was dated three days before Sarah's drowning.</w:t>
      </w:r>
    </w:p>
    <w:p>
      <w:pPr>
        <w:spacing w:before="0" w:after="240"/>
        <w:ind w:firstLine="0" w:left="360"/>
        <w:jc w:val="left"/>
      </w:pPr>
      <w:r>
        <w:rPr>
          <w:rFonts w:ascii="Garamond" w:hAnsi="Garamond"/>
          <w:b w:val="0"/>
          <w:i/>
          <w:sz w:val="22"/>
        </w:rPr>
        <w:t>I am going to call her. I have her number through a private investigator in Boston. The PI says the agency is struggling. She took on work I would not have imagined she would take on. I do not know if she will take my call. I do not know if she will believe me. But I have to try. The island is the shape of what is wrong and I cannot carry the shape alone.</w:t>
      </w:r>
    </w:p>
    <w:p>
      <w:pPr>
        <w:spacing w:before="0" w:after="240"/>
        <w:ind w:firstLine="0"/>
        <w:jc w:val="both"/>
      </w:pPr>
      <w:r>
        <w:rPr>
          <w:rFonts w:ascii="Garamond" w:hAnsi="Garamond"/>
          <w:b w:val="0"/>
          <w:i w:val="0"/>
          <w:sz w:val="22"/>
        </w:rPr>
        <w:t>Maya sat on the floor of Sarah's room and read the last entry three times and did not move for a long time.</w:t>
      </w:r>
    </w:p>
    <w:p>
      <w:pPr>
        <w:spacing w:before="0" w:after="240"/>
        <w:ind w:firstLine="0"/>
        <w:jc w:val="left"/>
      </w:pPr>
      <w:r>
        <w:rPr>
          <w:rFonts w:ascii="Garamond" w:hAnsi="Garamond"/>
          <w:b w:val="0"/>
          <w:i w:val="0"/>
          <w:sz w:val="22"/>
        </w:rPr>
        <w:t>Sarah had been coming for her.</w:t>
      </w:r>
    </w:p>
    <w:p>
      <w:pPr>
        <w:spacing w:before="0" w:after="240"/>
        <w:ind w:firstLine="0"/>
        <w:jc w:val="left"/>
      </w:pPr>
      <w:r>
        <w:rPr>
          <w:rFonts w:ascii="Garamond" w:hAnsi="Garamond"/>
          <w:b w:val="0"/>
          <w:i w:val="0"/>
          <w:sz w:val="22"/>
        </w:rPr>
        <w:t>Sarah had died three days before the phone call.</w:t>
      </w:r>
    </w:p>
    <w:p>
      <w:pPr>
        <w:spacing w:before="0" w:after="240"/>
        <w:ind w:firstLine="0"/>
        <w:jc w:val="both"/>
      </w:pPr>
      <w:r>
        <w:rPr>
          <w:rFonts w:ascii="Garamond" w:hAnsi="Garamond"/>
          <w:b w:val="0"/>
          <w:i w:val="0"/>
          <w:sz w:val="22"/>
        </w:rPr>
        <w:t>Maya photographed each picture with her phone, then carefully replaced them in the envelope. But as she was putting the baseboard back in place, she felt a draft. Cold air was coming from somewhere behind the wall.</w:t>
      </w:r>
    </w:p>
    <w:p>
      <w:pPr>
        <w:spacing w:before="0" w:after="240"/>
        <w:ind w:firstLine="0"/>
        <w:jc w:val="both"/>
      </w:pPr>
      <w:r>
        <w:rPr>
          <w:rFonts w:ascii="Garamond" w:hAnsi="Garamond"/>
          <w:b w:val="0"/>
          <w:i w:val="0"/>
          <w:sz w:val="22"/>
        </w:rPr>
        <w:t>Following the draft, she discovered that Sarah's room had access to the mansion's hidden passages: servant stairs that led down to the basement. Maya hesitated for only a moment before following them down.</w:t>
      </w:r>
    </w:p>
    <w:p>
      <w:pPr>
        <w:spacing w:before="0" w:after="240"/>
        <w:ind w:firstLine="0"/>
        <w:jc w:val="both"/>
      </w:pPr>
      <w:r>
        <w:rPr>
          <w:rFonts w:ascii="Garamond" w:hAnsi="Garamond"/>
          <w:b w:val="0"/>
          <w:i w:val="0"/>
          <w:sz w:val="22"/>
        </w:rPr>
        <w:t>The basement was a maze of storage rooms and mechanical spaces, but one room in particular caught her attention. It was filled with filing cabinets, and when Maya opened the first drawer, she found medical records going back decades.</w:t>
      </w:r>
    </w:p>
    <w:p>
      <w:pPr>
        <w:spacing w:before="0" w:after="240"/>
        <w:ind w:firstLine="0"/>
        <w:jc w:val="both"/>
      </w:pPr>
      <w:r>
        <w:rPr>
          <w:rFonts w:ascii="Garamond" w:hAnsi="Garamond"/>
          <w:b w:val="0"/>
          <w:i w:val="0"/>
          <w:sz w:val="22"/>
        </w:rPr>
        <w:t>File after file of children who had visited the island. Treatment records. Therapy notes. And there, in a file marked "Chen, Maya - Age 8," was her own medical history.</w:t>
      </w:r>
    </w:p>
    <w:p>
      <w:pPr>
        <w:spacing w:before="0" w:after="240"/>
        <w:ind w:firstLine="0" w:left="360"/>
        <w:jc w:val="left"/>
      </w:pPr>
      <w:r>
        <w:rPr>
          <w:rFonts w:ascii="Garamond" w:hAnsi="Garamond"/>
          <w:b w:val="0"/>
          <w:i/>
          <w:sz w:val="22"/>
        </w:rPr>
        <w:t>Patient exhibits severe anxiety following traumatic incident. Recommend immediate memory suppression therapy to prevent long-term psychological damage. Treatment successful - patient shows no recollection of events. Recommend no further contact with Blackwood family to maintain therapeutic gains.</w:t>
      </w:r>
    </w:p>
    <w:p>
      <w:pPr>
        <w:spacing w:before="0" w:after="240"/>
        <w:ind w:firstLine="0"/>
        <w:jc w:val="both"/>
      </w:pPr>
      <w:r>
        <w:rPr>
          <w:rFonts w:ascii="Garamond" w:hAnsi="Garamond"/>
          <w:b w:val="0"/>
          <w:i w:val="0"/>
          <w:sz w:val="22"/>
        </w:rPr>
        <w:t>Maya's hands were shaking so badly she could barely hold the file. Memory suppression therapy. Someone had deliberately erased her memories of this place, of whatever had happened here.</w:t>
      </w:r>
    </w:p>
    <w:p>
      <w:pPr>
        <w:spacing w:before="0" w:after="240"/>
        <w:ind w:firstLine="0"/>
        <w:jc w:val="both"/>
      </w:pPr>
      <w:r>
        <w:rPr>
          <w:rFonts w:ascii="Garamond" w:hAnsi="Garamond"/>
          <w:b w:val="0"/>
          <w:i w:val="0"/>
          <w:sz w:val="22"/>
        </w:rPr>
        <w:t>She photographed page after page, her phone's camera flash illuminating the dusty basement like lightning. There were files on dozens of children, all with similar notes about "incidents" and "therapeutic interventions." All signed by Dr. Richard Blackwood.</w:t>
      </w:r>
    </w:p>
    <w:p>
      <w:pPr>
        <w:spacing w:before="0" w:after="240"/>
        <w:ind w:firstLine="0"/>
        <w:jc w:val="both"/>
      </w:pPr>
      <w:r>
        <w:rPr>
          <w:rFonts w:ascii="Garamond" w:hAnsi="Garamond"/>
          <w:b w:val="0"/>
          <w:i w:val="0"/>
          <w:sz w:val="22"/>
        </w:rPr>
        <w:t>Footsteps echoed from somewhere above. Someone was looking for her.</w:t>
      </w:r>
    </w:p>
    <w:p>
      <w:pPr>
        <w:spacing w:before="0" w:after="240"/>
        <w:ind w:firstLine="0"/>
        <w:jc w:val="both"/>
      </w:pPr>
      <w:r>
        <w:rPr>
          <w:rFonts w:ascii="Garamond" w:hAnsi="Garamond"/>
          <w:b w:val="0"/>
          <w:i w:val="0"/>
          <w:sz w:val="22"/>
        </w:rPr>
        <w:t>Maya quickly closed the files and made her way back through the hidden passages to Sarah's room. She'd just managed to slip out into the hallway when she heard Dr. Richard's voice from the direction of her room.</w:t>
      </w:r>
    </w:p>
    <w:p>
      <w:pPr>
        <w:spacing w:before="0" w:after="240"/>
        <w:ind w:firstLine="0"/>
        <w:jc w:val="left"/>
      </w:pPr>
      <w:r>
        <w:rPr>
          <w:rFonts w:ascii="Garamond" w:hAnsi="Garamond"/>
          <w:b w:val="0"/>
          <w:i w:val="0"/>
          <w:sz w:val="22"/>
        </w:rPr>
        <w:t>"Maya? Are you all right? I thought I heard something."</w:t>
      </w:r>
    </w:p>
    <w:p>
      <w:pPr>
        <w:spacing w:before="0" w:after="240"/>
        <w:ind w:firstLine="0"/>
        <w:jc w:val="both"/>
      </w:pPr>
      <w:r>
        <w:rPr>
          <w:rFonts w:ascii="Garamond" w:hAnsi="Garamond"/>
          <w:b w:val="0"/>
          <w:i w:val="0"/>
          <w:sz w:val="22"/>
        </w:rPr>
        <w:t>She forced herself to walk calmly toward him. "I was just getting some water from the bathroom. The storm is keeping me awake."</w:t>
      </w:r>
    </w:p>
    <w:p>
      <w:pPr>
        <w:spacing w:before="0" w:after="240"/>
        <w:ind w:firstLine="0"/>
        <w:jc w:val="both"/>
      </w:pPr>
      <w:r>
        <w:rPr>
          <w:rFonts w:ascii="Garamond" w:hAnsi="Garamond"/>
          <w:b w:val="0"/>
          <w:i w:val="0"/>
          <w:sz w:val="22"/>
        </w:rPr>
        <w:t>He studied her face in the dim emergency lighting. "You look pale. Are you sure you're feeling well?"</w:t>
      </w:r>
    </w:p>
    <w:p>
      <w:pPr>
        <w:spacing w:before="0" w:after="240"/>
        <w:ind w:firstLine="0"/>
        <w:jc w:val="left"/>
      </w:pPr>
      <w:r>
        <w:rPr>
          <w:rFonts w:ascii="Garamond" w:hAnsi="Garamond"/>
          <w:b w:val="0"/>
          <w:i w:val="0"/>
          <w:sz w:val="22"/>
        </w:rPr>
        <w:t>"Just tired."</w:t>
      </w:r>
    </w:p>
    <w:p>
      <w:pPr>
        <w:spacing w:before="0" w:after="240"/>
        <w:ind w:firstLine="0"/>
        <w:jc w:val="both"/>
      </w:pPr>
      <w:r>
        <w:rPr>
          <w:rFonts w:ascii="Garamond" w:hAnsi="Garamond"/>
          <w:b w:val="0"/>
          <w:i w:val="0"/>
          <w:sz w:val="22"/>
        </w:rPr>
        <w:t>He stepped closer, and Maya caught the scent of antiseptic and something else, something medicinal. "You know, I've been thinking about our conversation at dinner. About false memories and psychological stress. I'm concerned that this investigation might be triggering some kind of episode for you."</w:t>
      </w:r>
    </w:p>
    <w:p>
      <w:pPr>
        <w:spacing w:before="0" w:after="240"/>
        <w:ind w:firstLine="0"/>
        <w:jc w:val="left"/>
      </w:pPr>
      <w:r>
        <w:rPr>
          <w:rFonts w:ascii="Garamond" w:hAnsi="Garamond"/>
          <w:b w:val="0"/>
          <w:i w:val="0"/>
          <w:sz w:val="22"/>
        </w:rPr>
        <w:t>"I'm fine, Dr. Blackwood."</w:t>
      </w:r>
    </w:p>
    <w:p>
      <w:pPr>
        <w:spacing w:before="0" w:after="240"/>
        <w:ind w:firstLine="0"/>
        <w:jc w:val="both"/>
      </w:pPr>
      <w:r>
        <w:rPr>
          <w:rFonts w:ascii="Garamond" w:hAnsi="Garamond"/>
          <w:b w:val="0"/>
          <w:i w:val="0"/>
          <w:sz w:val="22"/>
        </w:rPr>
        <w:t>"Are you? Because I have to say, you seem... agitated. Confused. Sometimes people think they remember things that never happened, especially when they're in a place that feels familiar for reasons they can't quite identify."</w:t>
      </w:r>
    </w:p>
    <w:p>
      <w:pPr>
        <w:spacing w:before="0" w:after="240"/>
        <w:ind w:firstLine="0"/>
        <w:jc w:val="both"/>
      </w:pPr>
      <w:r>
        <w:rPr>
          <w:rFonts w:ascii="Garamond" w:hAnsi="Garamond"/>
          <w:b w:val="0"/>
          <w:i w:val="0"/>
          <w:sz w:val="22"/>
        </w:rPr>
        <w:t>Maya's heart was pounding, but she kept her voice steady. "What are you suggesting?"</w:t>
      </w:r>
    </w:p>
    <w:p>
      <w:pPr>
        <w:spacing w:before="0" w:after="240"/>
        <w:ind w:firstLine="0"/>
        <w:jc w:val="both"/>
      </w:pPr>
      <w:r>
        <w:rPr>
          <w:rFonts w:ascii="Garamond" w:hAnsi="Garamond"/>
          <w:b w:val="0"/>
          <w:i w:val="0"/>
          <w:sz w:val="22"/>
        </w:rPr>
        <w:t>"I'm suggesting that perhaps you should let me help you. I have something that could help you sleep, help you think more clearly. Sometimes the mind needs... guidance... to process difficult situations properly."</w:t>
      </w:r>
    </w:p>
    <w:p>
      <w:pPr>
        <w:spacing w:before="0" w:after="240"/>
        <w:ind w:firstLine="0"/>
        <w:jc w:val="left"/>
      </w:pPr>
      <w:r>
        <w:rPr>
          <w:rFonts w:ascii="Garamond" w:hAnsi="Garamond"/>
          <w:b w:val="0"/>
          <w:i w:val="0"/>
          <w:sz w:val="22"/>
        </w:rPr>
        <w:t>"That's very kind, but I don't need any medication."</w:t>
      </w:r>
    </w:p>
    <w:p>
      <w:pPr>
        <w:spacing w:before="0" w:after="240"/>
        <w:ind w:firstLine="0"/>
        <w:jc w:val="both"/>
      </w:pPr>
      <w:r>
        <w:rPr>
          <w:rFonts w:ascii="Garamond" w:hAnsi="Garamond"/>
          <w:b w:val="0"/>
          <w:i w:val="0"/>
          <w:sz w:val="22"/>
        </w:rPr>
        <w:t>"Of course not. But the offer stands." He stepped back, but his eyes never left her face. "Sleep well, Maya. Tomorrow we'll talk about your memories. Sometimes the mind needs help distinguishing between what's real and what's... constructed."</w:t>
      </w:r>
    </w:p>
    <w:p>
      <w:pPr>
        <w:spacing w:before="0" w:after="240"/>
        <w:ind w:firstLine="0"/>
        <w:jc w:val="both"/>
      </w:pPr>
      <w:r>
        <w:rPr>
          <w:rFonts w:ascii="Garamond" w:hAnsi="Garamond"/>
          <w:b w:val="0"/>
          <w:i w:val="0"/>
          <w:sz w:val="22"/>
        </w:rPr>
        <w:t>He turned and walked away, leaving Maya alone in the hallway. She waited until she heard his door close, then hurried to her own room, locking the door behind her.</w:t>
      </w:r>
    </w:p>
    <w:p>
      <w:pPr>
        <w:spacing w:before="0" w:after="240"/>
        <w:ind w:firstLine="0"/>
        <w:jc w:val="both"/>
      </w:pPr>
      <w:r>
        <w:rPr>
          <w:rFonts w:ascii="Garamond" w:hAnsi="Garamond"/>
          <w:b w:val="0"/>
          <w:i w:val="0"/>
          <w:sz w:val="22"/>
        </w:rPr>
        <w:t>Maya sat on the bed, her mind racing. The photos, the medical files, her own suppressed memories. It was all connected. She'd been here as a child, she'd been friends with Sarah, and something terrible had happened. Something that Dr. Richard had covered up by erasing her memories.</w:t>
      </w:r>
    </w:p>
    <w:p>
      <w:pPr>
        <w:spacing w:before="0" w:after="240"/>
        <w:ind w:firstLine="0"/>
        <w:jc w:val="both"/>
      </w:pPr>
      <w:r>
        <w:rPr>
          <w:rFonts w:ascii="Garamond" w:hAnsi="Garamond"/>
          <w:b w:val="0"/>
          <w:i w:val="0"/>
          <w:sz w:val="22"/>
        </w:rPr>
        <w:t>But the memories were coming back now, triggered by the house, by the blue room, by the stress of the investigation. And Dr. Richard knew it. That's why he was talking about sedatives, about helping her "process" her memories. He wanted to suppress them again.</w:t>
      </w:r>
    </w:p>
    <w:p>
      <w:pPr>
        <w:spacing w:before="0" w:after="240"/>
        <w:ind w:firstLine="0"/>
        <w:jc w:val="both"/>
      </w:pPr>
      <w:r>
        <w:rPr>
          <w:rFonts w:ascii="Garamond" w:hAnsi="Garamond"/>
          <w:b w:val="0"/>
          <w:i w:val="0"/>
          <w:sz w:val="22"/>
        </w:rPr>
        <w:t>Maya lay down on the bed, still fully clothed, and closed her eyes. But sleep, when it finally came, brought with it dreams that felt more real than reality.</w:t>
      </w:r>
    </w:p>
    <w:p>
      <w:pPr>
        <w:spacing w:before="0" w:after="240"/>
        <w:ind w:firstLine="0" w:left="360"/>
        <w:jc w:val="left"/>
      </w:pPr>
      <w:r>
        <w:rPr>
          <w:rFonts w:ascii="Garamond" w:hAnsi="Garamond"/>
          <w:b w:val="0"/>
          <w:i/>
          <w:sz w:val="22"/>
        </w:rPr>
        <w:t>She is eight years old, hiding in the basement with Sarah. They can hear shouting from upstairs, adult voices raised in anger and fear.</w:t>
      </w:r>
    </w:p>
    <w:p>
      <w:pPr>
        <w:spacing w:before="0" w:after="240"/>
        <w:ind w:firstLine="0" w:left="360"/>
        <w:jc w:val="left"/>
      </w:pPr>
      <w:r>
        <w:rPr>
          <w:rFonts w:ascii="Garamond" w:hAnsi="Garamond"/>
          <w:b w:val="0"/>
          <w:i/>
          <w:sz w:val="22"/>
        </w:rPr>
        <w:t>"It was an accident." Someone is saying it over and over. "No one meant for this to happen."</w:t>
      </w:r>
    </w:p>
    <w:p>
      <w:pPr>
        <w:spacing w:before="0" w:after="240"/>
        <w:ind w:firstLine="0" w:left="360"/>
        <w:jc w:val="left"/>
      </w:pPr>
      <w:r>
        <w:rPr>
          <w:rFonts w:ascii="Garamond" w:hAnsi="Garamond"/>
          <w:b w:val="0"/>
          <w:i/>
          <w:sz w:val="22"/>
        </w:rPr>
        <w:t>"We have to call the police," another voice says. "We have to."</w:t>
      </w:r>
    </w:p>
    <w:p>
      <w:pPr>
        <w:spacing w:before="0" w:after="240"/>
        <w:ind w:firstLine="0" w:left="360"/>
        <w:jc w:val="left"/>
      </w:pPr>
      <w:r>
        <w:rPr>
          <w:rFonts w:ascii="Garamond" w:hAnsi="Garamond"/>
          <w:b w:val="0"/>
          <w:i/>
          <w:sz w:val="22"/>
        </w:rPr>
        <w:t>"We can't. Think about what this would do to the family. To all our families."</w:t>
      </w:r>
    </w:p>
    <w:p>
      <w:pPr>
        <w:spacing w:before="0" w:after="240"/>
        <w:ind w:firstLine="0" w:left="360"/>
        <w:jc w:val="left"/>
      </w:pPr>
      <w:r>
        <w:rPr>
          <w:rFonts w:ascii="Garamond" w:hAnsi="Garamond"/>
          <w:b w:val="0"/>
          <w:i/>
          <w:sz w:val="22"/>
        </w:rPr>
        <w:t>Footsteps on the basement stairs. Dr. Richard's voice, calm and controlled: "Girls, come out. Everything's going to be all right."</w:t>
      </w:r>
    </w:p>
    <w:p>
      <w:pPr>
        <w:spacing w:before="0" w:after="240"/>
        <w:ind w:firstLine="0" w:left="360"/>
        <w:jc w:val="left"/>
      </w:pPr>
      <w:r>
        <w:rPr>
          <w:rFonts w:ascii="Garamond" w:hAnsi="Garamond"/>
          <w:b w:val="0"/>
          <w:i/>
          <w:sz w:val="22"/>
        </w:rPr>
        <w:t>But Maya has seen him carrying something wrapped in a sheet. Something small and still. And she has seen the blood on his hands.</w:t>
      </w:r>
    </w:p>
    <w:p>
      <w:pPr>
        <w:spacing w:before="0" w:after="240"/>
        <w:ind w:firstLine="0" w:left="360"/>
        <w:jc w:val="left"/>
      </w:pPr>
      <w:r>
        <w:rPr>
          <w:rFonts w:ascii="Garamond" w:hAnsi="Garamond"/>
          <w:b w:val="0"/>
          <w:i/>
          <w:sz w:val="22"/>
        </w:rPr>
        <w:t>"Maya." Sarah's voice is high with terror, close to her ear. "We have to promise never to tell. Promise me."</w:t>
      </w:r>
    </w:p>
    <w:p>
      <w:pPr>
        <w:spacing w:before="0" w:after="240"/>
        <w:ind w:firstLine="0" w:left="360"/>
        <w:jc w:val="left"/>
      </w:pPr>
      <w:r>
        <w:rPr>
          <w:rFonts w:ascii="Garamond" w:hAnsi="Garamond"/>
          <w:b w:val="0"/>
          <w:i/>
          <w:sz w:val="22"/>
        </w:rPr>
        <w:t>"I promise," eight-year-old Maya says back. "I promise I'll never tell."</w:t>
      </w:r>
    </w:p>
    <w:p>
      <w:pPr>
        <w:spacing w:before="0" w:after="240"/>
        <w:ind w:firstLine="0"/>
        <w:jc w:val="both"/>
      </w:pPr>
      <w:r>
        <w:rPr>
          <w:rFonts w:ascii="Garamond" w:hAnsi="Garamond"/>
          <w:b w:val="0"/>
          <w:i w:val="0"/>
          <w:sz w:val="22"/>
        </w:rPr>
        <w:t>Maya woke with a jolt, her heart hammering against her ribs. The dream had been so vivid, so real, that she could still smell the musty basement air, still feel Sarah's small hand gripping hers.</w:t>
      </w:r>
    </w:p>
    <w:p>
      <w:pPr>
        <w:spacing w:before="0" w:after="240"/>
        <w:ind w:firstLine="0"/>
        <w:jc w:val="left"/>
      </w:pPr>
      <w:r>
        <w:rPr>
          <w:rFonts w:ascii="Garamond" w:hAnsi="Garamond"/>
          <w:b w:val="0"/>
          <w:i w:val="0"/>
          <w:sz w:val="22"/>
        </w:rPr>
        <w:t>But it hadn't been a dream. It had been a memory.</w:t>
      </w:r>
    </w:p>
    <w:p>
      <w:pPr>
        <w:spacing w:before="0" w:after="240"/>
        <w:ind w:firstLine="0"/>
        <w:jc w:val="both"/>
      </w:pPr>
      <w:r>
        <w:rPr>
          <w:rFonts w:ascii="Garamond" w:hAnsi="Garamond"/>
          <w:b w:val="0"/>
          <w:i w:val="0"/>
          <w:sz w:val="22"/>
        </w:rPr>
        <w:t>She'd witnessed a cover-up as a child. She'd seen Dr. Richard dispose of evidence, heard the family decide to hide whatever had happened. And then they'd made sure she couldn't remember by erasing her memories entirely.</w:t>
      </w:r>
    </w:p>
    <w:p>
      <w:pPr>
        <w:spacing w:before="0" w:after="240"/>
        <w:ind w:firstLine="0"/>
        <w:jc w:val="both"/>
      </w:pPr>
      <w:r>
        <w:rPr>
          <w:rFonts w:ascii="Garamond" w:hAnsi="Garamond"/>
          <w:b w:val="0"/>
          <w:i w:val="0"/>
          <w:sz w:val="22"/>
        </w:rPr>
        <w:t>Maya sat up in bed, her mind crystal clear for the first time since arriving on the island. She wasn't here to investigate Sarah's death. She was here because someone wanted her to remember what had happened all those years ago. Someone wanted the truth to finally come out.</w:t>
      </w:r>
    </w:p>
    <w:p>
      <w:pPr>
        <w:spacing w:before="0" w:after="240"/>
        <w:ind w:firstLine="0"/>
        <w:jc w:val="both"/>
      </w:pPr>
      <w:r>
        <w:rPr>
          <w:rFonts w:ascii="Garamond" w:hAnsi="Garamond"/>
          <w:b w:val="0"/>
          <w:i w:val="0"/>
          <w:sz w:val="22"/>
        </w:rPr>
        <w:t>But Dr. Richard knew she was remembering. And tomorrow, he was going to try to stop her.</w:t>
      </w:r>
    </w:p>
    <w:p>
      <w:pPr>
        <w:spacing w:before="0" w:after="240"/>
        <w:ind w:firstLine="0"/>
        <w:jc w:val="both"/>
      </w:pPr>
      <w:r>
        <w:rPr>
          <w:rFonts w:ascii="Garamond" w:hAnsi="Garamond"/>
          <w:b w:val="0"/>
          <w:i w:val="0"/>
          <w:sz w:val="22"/>
        </w:rPr>
        <w:t>Maya checked her phone. No signal, of course. The storm had knocked out the cell towers. She was truly alone with a family that had covered up one death and wouldn't hesitate to cover up another.</w:t>
      </w:r>
    </w:p>
    <w:p>
      <w:pPr>
        <w:spacing w:before="0" w:after="240"/>
        <w:ind w:firstLine="0"/>
        <w:jc w:val="both"/>
      </w:pPr>
      <w:r>
        <w:rPr>
          <w:rFonts w:ascii="Garamond" w:hAnsi="Garamond"/>
          <w:b w:val="0"/>
          <w:i w:val="0"/>
          <w:sz w:val="22"/>
        </w:rPr>
        <w:t>Outside her window, the storm raged on. Somewhere below her, down the long hallway, a floorboard settled. Then another, in a different place. Then a third. The house was not pacing. The house was listening.</w:t>
      </w:r>
    </w:p>
    <w:p>
      <w:pPr>
        <w:spacing w:before="0" w:after="240"/>
        <w:ind w:firstLine="0"/>
        <w:jc w:val="both"/>
      </w:pPr>
      <w:r>
        <w:rPr>
          <w:rFonts w:ascii="Garamond" w:hAnsi="Garamond"/>
          <w:b w:val="0"/>
          <w:i w:val="0"/>
          <w:sz w:val="22"/>
        </w:rPr>
        <w:t>Maya pulled the covers up to her chin and tried to stay awake, but exhaustion finally claimed her. Her last conscious thought was a fragment of memory: Sarah's young voice, close to her ear.</w:t>
      </w:r>
    </w:p>
    <w:p>
      <w:pPr>
        <w:spacing w:before="0" w:after="240"/>
        <w:ind w:firstLine="0" w:left="360"/>
        <w:jc w:val="left"/>
      </w:pPr>
      <w:r>
        <w:rPr>
          <w:rFonts w:ascii="Garamond" w:hAnsi="Garamond"/>
          <w:b w:val="0"/>
          <w:i/>
          <w:sz w:val="22"/>
        </w:rPr>
        <w:t>"Promise me, Maya. Promise you'll never tell."</w:t>
      </w:r>
    </w:p>
    <w:p>
      <w:pPr>
        <w:spacing w:before="0" w:after="240"/>
        <w:ind w:firstLine="0"/>
        <w:jc w:val="both"/>
      </w:pPr>
      <w:r>
        <w:rPr>
          <w:rFonts w:ascii="Garamond" w:hAnsi="Garamond"/>
          <w:b w:val="0"/>
          <w:i w:val="0"/>
          <w:sz w:val="22"/>
        </w:rPr>
        <w:t>Somewhere in the walls, water moved through old pipes, slow and patient, like breathing.</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4: Morning Confrontations</w:t>
      </w:r>
    </w:p>
    <w:p>
      <w:pPr>
        <w:spacing w:before="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Maya woke before dawn, her body rigid with tension despite having slept only in fragments. The image from the night before would not settle. Eight-year-old Maya and Sarah hiding in the basement. Adult voices arguing about police. A promise, whispered, held between two small hands. She had no picture of what was promised. Only the shape of the promise itself, still sitting in her chest after twenty-five years.</w:t>
      </w:r>
    </w:p>
    <w:p>
      <w:pPr>
        <w:spacing w:before="0" w:after="240"/>
        <w:ind w:firstLine="0"/>
        <w:jc w:val="both"/>
      </w:pPr>
      <w:r>
        <w:rPr>
          <w:rFonts w:ascii="Garamond" w:hAnsi="Garamond"/>
          <w:b w:val="0"/>
          <w:i w:val="0"/>
          <w:sz w:val="22"/>
        </w:rPr>
        <w:t>She sat up carefully, listening to the house around her. The storm had passed, leaving behind an eerie quiet broken only by the distant sound of waves and the occasional creak of old wood settling. Through her window she could see debris scattered across the grounds. Broken branches. Scattered roof tiles. Evidence of the night's violence.</w:t>
      </w:r>
    </w:p>
    <w:p>
      <w:pPr>
        <w:spacing w:before="0" w:after="240"/>
        <w:ind w:firstLine="0"/>
        <w:jc w:val="both"/>
      </w:pPr>
      <w:r>
        <w:rPr>
          <w:rFonts w:ascii="Garamond" w:hAnsi="Garamond"/>
          <w:b w:val="0"/>
          <w:i w:val="0"/>
          <w:sz w:val="22"/>
        </w:rPr>
        <w:t xml:space="preserve">Maya pulled out her phone and scrolled through the photos she'd taken in the basement. Her own medical file documenting memory suppression. Childhood photographs proving her presence on the island at eight years old. Dozens of files on other children who had visited over the years. Some marked </w:t>
      </w:r>
      <w:r>
        <w:rPr>
          <w:rFonts w:ascii="Garamond" w:hAnsi="Garamond"/>
          <w:b w:val="0"/>
          <w:i/>
          <w:sz w:val="22"/>
        </w:rPr>
        <w:t>deceased</w:t>
      </w:r>
      <w:r>
        <w:rPr>
          <w:rFonts w:ascii="Garamond" w:hAnsi="Garamond"/>
          <w:b w:val="0"/>
          <w:i w:val="0"/>
          <w:sz w:val="22"/>
        </w:rPr>
        <w:t>.</w:t>
      </w:r>
    </w:p>
    <w:p>
      <w:pPr>
        <w:spacing w:before="0" w:after="240"/>
        <w:ind w:firstLine="0"/>
        <w:jc w:val="both"/>
      </w:pPr>
      <w:r>
        <w:rPr>
          <w:rFonts w:ascii="Garamond" w:hAnsi="Garamond"/>
          <w:b w:val="0"/>
          <w:i w:val="0"/>
          <w:sz w:val="22"/>
        </w:rPr>
        <w:t>Her right index finger tapped once against the edge of the phone case. Again.</w:t>
      </w:r>
    </w:p>
    <w:p>
      <w:pPr>
        <w:spacing w:before="0" w:after="240"/>
        <w:ind w:firstLine="0"/>
        <w:jc w:val="both"/>
      </w:pPr>
      <w:r>
        <w:rPr>
          <w:rFonts w:ascii="Garamond" w:hAnsi="Garamond"/>
          <w:b w:val="0"/>
          <w:i w:val="0"/>
          <w:sz w:val="22"/>
        </w:rPr>
        <w:t>She dressed carefully in her most professional clothes. Dark slacks, crisp white shirt, blazer. Armor. She hid the printed photos inside her jacket and slipped her phone into an inner pocket where it couldn't be easily taken.</w:t>
      </w:r>
    </w:p>
    <w:p>
      <w:pPr>
        <w:spacing w:before="0" w:after="240"/>
        <w:ind w:firstLine="0"/>
        <w:jc w:val="both"/>
      </w:pPr>
      <w:r>
        <w:rPr>
          <w:rFonts w:ascii="Garamond" w:hAnsi="Garamond"/>
          <w:b w:val="0"/>
          <w:i w:val="0"/>
          <w:sz w:val="22"/>
        </w:rPr>
        <w:t>The dining room felt different in the morning light. The family portraits that had seemed merely imposing yesterday now felt like judges presiding over decades of secrets. Eleanor sat at the head of the table, her silver hair perfectly arranged despite the chaos of the storm. James fidgeted with his coffee cup, dark circles under his eyes suggesting he'd slept as poorly as Maya. And Dr. Richard.</w:t>
      </w:r>
    </w:p>
    <w:p>
      <w:pPr>
        <w:spacing w:before="0" w:after="240"/>
        <w:ind w:firstLine="0"/>
        <w:jc w:val="both"/>
      </w:pPr>
      <w:r>
        <w:rPr>
          <w:rFonts w:ascii="Garamond" w:hAnsi="Garamond"/>
          <w:b w:val="0"/>
          <w:i w:val="0"/>
          <w:sz w:val="22"/>
        </w:rPr>
        <w:t>Dr. Richard watched her with those sharp gray eyes, a slight smile playing at the corners of his mouth. His medical bag sat on the sideboard behind him, black leather gleaming like a threat.</w:t>
      </w:r>
    </w:p>
    <w:p>
      <w:pPr>
        <w:spacing w:before="0" w:after="240"/>
        <w:ind w:firstLine="0"/>
        <w:jc w:val="both"/>
      </w:pPr>
      <w:r>
        <w:rPr>
          <w:rFonts w:ascii="Garamond" w:hAnsi="Garamond"/>
          <w:b w:val="0"/>
          <w:i w:val="0"/>
          <w:sz w:val="22"/>
        </w:rPr>
        <w:t>"Good morning, Maya," he said, his voice warm with false concern. "I hope you slept better than you looked when I checked on you last night. You seemed quite distressed."</w:t>
      </w:r>
    </w:p>
    <w:p>
      <w:pPr>
        <w:spacing w:before="0" w:after="240"/>
        <w:ind w:firstLine="0"/>
        <w:jc w:val="both"/>
      </w:pPr>
      <w:r>
        <w:rPr>
          <w:rFonts w:ascii="Garamond" w:hAnsi="Garamond"/>
          <w:b w:val="0"/>
          <w:i w:val="0"/>
          <w:sz w:val="22"/>
        </w:rPr>
        <w:t>Maya kept her expression neutral as she took her seat. "I'm fine, thank you. Just tired from the journey."</w:t>
      </w:r>
    </w:p>
    <w:p>
      <w:pPr>
        <w:spacing w:before="0" w:after="240"/>
        <w:ind w:firstLine="0"/>
        <w:jc w:val="both"/>
      </w:pPr>
      <w:r>
        <w:rPr>
          <w:rFonts w:ascii="Garamond" w:hAnsi="Garamond"/>
          <w:b w:val="0"/>
          <w:i w:val="0"/>
          <w:sz w:val="22"/>
        </w:rPr>
        <w:t>"Hmm." Dr. Richard cut into his eggs with surgical care. "I have to say, I'm concerned about your mental state. Last night's episode suggests you might be experiencing some kind of psychological break. The stress of this investigation, combined with being in an unfamiliar place."</w:t>
      </w:r>
    </w:p>
    <w:p>
      <w:pPr>
        <w:spacing w:before="0" w:after="240"/>
        <w:ind w:firstLine="0"/>
        <w:jc w:val="left"/>
      </w:pPr>
      <w:r>
        <w:rPr>
          <w:rFonts w:ascii="Garamond" w:hAnsi="Garamond"/>
          <w:b w:val="0"/>
          <w:i w:val="0"/>
          <w:sz w:val="22"/>
        </w:rPr>
        <w:t>"What episode?" Maya asked quietly.</w:t>
      </w:r>
    </w:p>
    <w:p>
      <w:pPr>
        <w:spacing w:before="0" w:after="240"/>
        <w:ind w:firstLine="0"/>
        <w:jc w:val="both"/>
      </w:pPr>
      <w:r>
        <w:rPr>
          <w:rFonts w:ascii="Garamond" w:hAnsi="Garamond"/>
          <w:b w:val="0"/>
          <w:i w:val="0"/>
          <w:sz w:val="22"/>
        </w:rPr>
        <w:t>"You don't remember?" His eyebrows rose in mock surprise. "You were quite agitated when I found you in the hallway. Talking about seeing things, remembering things that couldn't possibly have happened. Classic symptoms of acute stress reaction."</w:t>
      </w:r>
    </w:p>
    <w:p>
      <w:pPr>
        <w:spacing w:before="0" w:after="240"/>
        <w:ind w:firstLine="0"/>
        <w:jc w:val="both"/>
      </w:pPr>
      <w:r>
        <w:rPr>
          <w:rFonts w:ascii="Garamond" w:hAnsi="Garamond"/>
          <w:b w:val="0"/>
          <w:i w:val="0"/>
          <w:sz w:val="22"/>
        </w:rPr>
        <w:t>Eleanor dabbed at her lips with a linen napkin. "Richard has extensive experience with these matters, Ms. Chen. Perhaps you should listen to his advice."</w:t>
      </w:r>
    </w:p>
    <w:p>
      <w:pPr>
        <w:spacing w:before="0" w:after="240"/>
        <w:ind w:firstLine="0"/>
        <w:jc w:val="both"/>
      </w:pPr>
      <w:r>
        <w:rPr>
          <w:rFonts w:ascii="Garamond" w:hAnsi="Garamond"/>
          <w:b w:val="0"/>
          <w:i w:val="0"/>
          <w:sz w:val="22"/>
        </w:rPr>
        <w:t>"I appreciate Dr. Blackwood's concern," Maya said carefully, "but I'm perfectly fine. Just adjusting to the atmosphere of the house."</w:t>
      </w:r>
    </w:p>
    <w:p>
      <w:pPr>
        <w:spacing w:before="0" w:after="240"/>
        <w:ind w:firstLine="0"/>
        <w:jc w:val="both"/>
      </w:pPr>
      <w:r>
        <w:rPr>
          <w:rFonts w:ascii="Garamond" w:hAnsi="Garamond"/>
          <w:b w:val="0"/>
          <w:i w:val="0"/>
          <w:sz w:val="22"/>
        </w:rPr>
        <w:t>James's fork clattered against his plate. "She was trying to tell me something," he said, his voice high with strain. "Sarah, I mean. In her last weeks, she kept saying she remembered things from when she was little. About the other children who used to visit. But Mother said it was impossible because she was too young to remember, and Richard said it was just the medication making her confused, but what if."</w:t>
      </w:r>
    </w:p>
    <w:p>
      <w:pPr>
        <w:spacing w:before="0" w:after="240"/>
        <w:ind w:firstLine="0"/>
        <w:jc w:val="both"/>
      </w:pPr>
      <w:r>
        <w:rPr>
          <w:rFonts w:ascii="Garamond" w:hAnsi="Garamond"/>
          <w:b w:val="0"/>
          <w:i w:val="0"/>
          <w:sz w:val="22"/>
        </w:rPr>
        <w:t>"James." Eleanor's voice was quiet as a drawer closing. "We've discussed this."</w:t>
      </w:r>
    </w:p>
    <w:p>
      <w:pPr>
        <w:spacing w:before="0" w:after="240"/>
        <w:ind w:firstLine="0"/>
        <w:jc w:val="both"/>
      </w:pPr>
      <w:r>
        <w:rPr>
          <w:rFonts w:ascii="Garamond" w:hAnsi="Garamond"/>
          <w:b w:val="0"/>
          <w:i w:val="0"/>
          <w:sz w:val="22"/>
        </w:rPr>
        <w:t>"But what if she was right? What if there really was an accident, and we just."</w:t>
      </w:r>
    </w:p>
    <w:p>
      <w:pPr>
        <w:spacing w:before="0" w:after="240"/>
        <w:ind w:firstLine="0"/>
        <w:jc w:val="both"/>
      </w:pPr>
      <w:r>
        <w:rPr>
          <w:rFonts w:ascii="Garamond" w:hAnsi="Garamond"/>
          <w:b w:val="0"/>
          <w:i w:val="0"/>
          <w:sz w:val="22"/>
        </w:rPr>
        <w:t>"James." Dr. Richard's voice was gentler but somehow more threatening. "You know how these conversations upset you. Perhaps you should take your morning medication."</w:t>
      </w:r>
    </w:p>
    <w:p>
      <w:pPr>
        <w:spacing w:before="0" w:after="240"/>
        <w:ind w:firstLine="0"/>
        <w:jc w:val="both"/>
      </w:pPr>
      <w:r>
        <w:rPr>
          <w:rFonts w:ascii="Garamond" w:hAnsi="Garamond"/>
          <w:b w:val="0"/>
          <w:i w:val="0"/>
          <w:sz w:val="22"/>
        </w:rPr>
        <w:t>Maya watched the exchange. Noting, cataloging. "What accident?"</w:t>
      </w:r>
    </w:p>
    <w:p>
      <w:pPr>
        <w:spacing w:before="0" w:after="240"/>
        <w:ind w:firstLine="0"/>
        <w:jc w:val="left"/>
      </w:pPr>
      <w:r>
        <w:rPr>
          <w:rFonts w:ascii="Garamond" w:hAnsi="Garamond"/>
          <w:b w:val="0"/>
          <w:i w:val="0"/>
          <w:sz w:val="22"/>
        </w:rPr>
        <w:t>The air in the dining room went brittle.</w:t>
      </w:r>
    </w:p>
    <w:p>
      <w:pPr>
        <w:spacing w:before="0" w:after="240"/>
        <w:ind w:firstLine="0"/>
        <w:jc w:val="both"/>
      </w:pPr>
      <w:r>
        <w:rPr>
          <w:rFonts w:ascii="Garamond" w:hAnsi="Garamond"/>
          <w:b w:val="0"/>
          <w:i w:val="0"/>
          <w:sz w:val="22"/>
        </w:rPr>
        <w:t>"A childhood incident," Eleanor said carefully. "Years ago. Nothing that concerns your investigation."</w:t>
      </w:r>
    </w:p>
    <w:p>
      <w:pPr>
        <w:spacing w:before="0" w:after="240"/>
        <w:ind w:firstLine="0"/>
        <w:jc w:val="both"/>
      </w:pPr>
      <w:r>
        <w:rPr>
          <w:rFonts w:ascii="Garamond" w:hAnsi="Garamond"/>
          <w:b w:val="0"/>
          <w:i w:val="0"/>
          <w:sz w:val="22"/>
        </w:rPr>
        <w:t>"If it affected Sarah's mental state before her death, it concerns me very much." Maya leaned forward slightly. "Dr. Blackwood, as Sarah's physician, surely you have records of her treatment? I'd like to review them."</w:t>
      </w:r>
    </w:p>
    <w:p>
      <w:pPr>
        <w:spacing w:before="0" w:after="240"/>
        <w:ind w:firstLine="0"/>
        <w:jc w:val="both"/>
      </w:pPr>
      <w:r>
        <w:rPr>
          <w:rFonts w:ascii="Garamond" w:hAnsi="Garamond"/>
          <w:b w:val="0"/>
          <w:i w:val="0"/>
          <w:sz w:val="22"/>
        </w:rPr>
        <w:t>Dr. Richard's smile never wavered, but something cold flickered in his eyes. "I'm afraid patient confidentiality prevents me from sharing those records. Even with family permission."</w:t>
      </w:r>
    </w:p>
    <w:p>
      <w:pPr>
        <w:spacing w:before="0" w:after="240"/>
        <w:ind w:firstLine="0"/>
        <w:jc w:val="both"/>
      </w:pPr>
      <w:r>
        <w:rPr>
          <w:rFonts w:ascii="Garamond" w:hAnsi="Garamond"/>
          <w:b w:val="0"/>
          <w:i w:val="0"/>
          <w:sz w:val="22"/>
        </w:rPr>
        <w:t>"I'm not family. I'm a licensed investigator hired to determine the circumstances of Sarah's death. Medical records relevant to her mental state would be crucial evidence."</w:t>
      </w:r>
    </w:p>
    <w:p>
      <w:pPr>
        <w:spacing w:before="0" w:after="240"/>
        <w:ind w:firstLine="0"/>
        <w:jc w:val="both"/>
      </w:pPr>
      <w:r>
        <w:rPr>
          <w:rFonts w:ascii="Garamond" w:hAnsi="Garamond"/>
          <w:b w:val="0"/>
          <w:i w:val="0"/>
          <w:sz w:val="22"/>
        </w:rPr>
        <w:t>"Evidence of what, exactly?" Eleanor's voice was ice-cold. "Sarah took her own life. The police have already determined that."</w:t>
      </w:r>
    </w:p>
    <w:p>
      <w:pPr>
        <w:spacing w:before="0" w:after="240"/>
        <w:ind w:firstLine="0"/>
        <w:jc w:val="both"/>
      </w:pPr>
      <w:r>
        <w:rPr>
          <w:rFonts w:ascii="Garamond" w:hAnsi="Garamond"/>
          <w:b w:val="0"/>
          <w:i w:val="0"/>
          <w:sz w:val="22"/>
        </w:rPr>
        <w:t>"Actually, the police determined she drowned. The suicide ruling was preliminary." Maya watched their faces carefully. "I've found evidence suggesting Sarah was murdered."</w:t>
      </w:r>
    </w:p>
    <w:p>
      <w:pPr>
        <w:spacing w:before="0" w:after="240"/>
        <w:ind w:firstLine="0"/>
        <w:jc w:val="both"/>
      </w:pPr>
      <w:r>
        <w:rPr>
          <w:rFonts w:ascii="Garamond" w:hAnsi="Garamond"/>
          <w:b w:val="0"/>
          <w:i w:val="0"/>
          <w:sz w:val="22"/>
        </w:rPr>
        <w:t>The silence that followed was deafening. James went pale, his hands shaking as he set down his coffee cup. Eleanor's teacup touched her saucer with the smallest possible click. Not fear, not yet, but the first narrow tightening of attention. And Dr. Richard.</w:t>
      </w:r>
    </w:p>
    <w:p>
      <w:pPr>
        <w:spacing w:before="0" w:after="240"/>
        <w:ind w:firstLine="0"/>
        <w:jc w:val="both"/>
      </w:pPr>
      <w:r>
        <w:rPr>
          <w:rFonts w:ascii="Garamond" w:hAnsi="Garamond"/>
          <w:b w:val="0"/>
          <w:i w:val="0"/>
          <w:sz w:val="22"/>
        </w:rPr>
        <w:t>Dr. Richard leaned back in his chair, studying Maya with renewed interest. "That's a very serious accusation, Maya. Are you certain you're thinking clearly? Sometimes stress and isolation can cause people to see patterns that aren't really there. To construct elaborate theories from coincidental evidence."</w:t>
      </w:r>
    </w:p>
    <w:p>
      <w:pPr>
        <w:spacing w:before="0" w:after="240"/>
        <w:ind w:firstLine="0"/>
        <w:jc w:val="left"/>
      </w:pPr>
      <w:r>
        <w:rPr>
          <w:rFonts w:ascii="Garamond" w:hAnsi="Garamond"/>
          <w:b w:val="0"/>
          <w:i w:val="0"/>
          <w:sz w:val="22"/>
        </w:rPr>
        <w:t>"I'm thinking very clearly, Dr. Blackwood."</w:t>
      </w:r>
    </w:p>
    <w:p>
      <w:pPr>
        <w:spacing w:before="0" w:after="240"/>
        <w:ind w:firstLine="0"/>
        <w:jc w:val="both"/>
      </w:pPr>
      <w:r>
        <w:rPr>
          <w:rFonts w:ascii="Garamond" w:hAnsi="Garamond"/>
          <w:b w:val="0"/>
          <w:i w:val="0"/>
          <w:sz w:val="22"/>
        </w:rPr>
        <w:t>"Are you? Because I have to say, your behavior since arriving here has been concerning. The confusion, the agitation, the claims about remembering things that never happened." He stood up, moving toward his medical bag. "I think you need help, Maya. Something to calm your nerves, help you think more rationally."</w:t>
      </w:r>
    </w:p>
    <w:p>
      <w:pPr>
        <w:spacing w:before="0" w:after="240"/>
        <w:ind w:firstLine="0"/>
        <w:jc w:val="both"/>
      </w:pPr>
      <w:r>
        <w:rPr>
          <w:rFonts w:ascii="Garamond" w:hAnsi="Garamond"/>
          <w:b w:val="0"/>
          <w:i w:val="0"/>
          <w:sz w:val="22"/>
        </w:rPr>
        <w:t>Maya stood as well, her hand moving instinctively toward her phone. "I don't need medication, Dr. Blackwood. What I need are answers."</w:t>
      </w:r>
    </w:p>
    <w:p>
      <w:pPr>
        <w:spacing w:before="0" w:after="240"/>
        <w:ind w:firstLine="0"/>
        <w:jc w:val="both"/>
      </w:pPr>
      <w:r>
        <w:rPr>
          <w:rFonts w:ascii="Garamond" w:hAnsi="Garamond"/>
          <w:b w:val="0"/>
          <w:i w:val="0"/>
          <w:sz w:val="22"/>
        </w:rPr>
        <w:t>"Sometimes the mind needs guidance to process difficult situations properly." He opened his medical bag, revealing rows of vials and syringes. "I have something that will help you sleep, help you think more clearly. It's for your own good."</w:t>
      </w:r>
    </w:p>
    <w:p>
      <w:pPr>
        <w:spacing w:before="0" w:after="240"/>
        <w:ind w:firstLine="0"/>
        <w:jc w:val="left"/>
      </w:pPr>
      <w:r>
        <w:rPr>
          <w:rFonts w:ascii="Garamond" w:hAnsi="Garamond"/>
          <w:b w:val="0"/>
          <w:i w:val="0"/>
          <w:sz w:val="22"/>
        </w:rPr>
        <w:t>"I'm not your patient."</w:t>
      </w:r>
    </w:p>
    <w:p>
      <w:pPr>
        <w:spacing w:before="0" w:after="240"/>
        <w:ind w:firstLine="0"/>
        <w:jc w:val="both"/>
      </w:pPr>
      <w:r>
        <w:rPr>
          <w:rFonts w:ascii="Garamond" w:hAnsi="Garamond"/>
          <w:b w:val="0"/>
          <w:i w:val="0"/>
          <w:sz w:val="22"/>
        </w:rPr>
        <w:t>"No, but you're clearly having a psychological episode. As a medical professional, I have a responsibility to help."</w:t>
      </w:r>
    </w:p>
    <w:p>
      <w:pPr>
        <w:spacing w:before="0" w:after="240"/>
        <w:ind w:firstLine="0"/>
        <w:jc w:val="both"/>
      </w:pPr>
      <w:r>
        <w:rPr>
          <w:rFonts w:ascii="Garamond" w:hAnsi="Garamond"/>
          <w:b w:val="0"/>
          <w:i w:val="0"/>
          <w:sz w:val="22"/>
        </w:rPr>
        <w:t>Maya backed toward the door. "Dr. Blackwood, I'm a licensed investigator, not your patient. If you're concerned about my mental state, I suggest you document your concerns through proper channels."</w:t>
      </w:r>
    </w:p>
    <w:p>
      <w:pPr>
        <w:spacing w:before="0" w:after="240"/>
        <w:ind w:firstLine="0"/>
        <w:jc w:val="both"/>
      </w:pPr>
      <w:r>
        <w:rPr>
          <w:rFonts w:ascii="Garamond" w:hAnsi="Garamond"/>
          <w:b w:val="0"/>
          <w:i w:val="0"/>
          <w:sz w:val="22"/>
        </w:rPr>
        <w:t>His mask slipped then, just for a moment, and Maya saw something predatory underneath the charming facade. "Maya, you're not thinking clearly. You're isolated, confused, constructing elaborate fantasies. Let me help you."</w:t>
      </w:r>
    </w:p>
    <w:p>
      <w:pPr>
        <w:spacing w:before="0" w:after="240"/>
        <w:ind w:firstLine="0"/>
        <w:jc w:val="both"/>
      </w:pPr>
      <w:r>
        <w:rPr>
          <w:rFonts w:ascii="Garamond" w:hAnsi="Garamond"/>
          <w:b w:val="0"/>
          <w:i w:val="0"/>
          <w:sz w:val="22"/>
        </w:rPr>
        <w:t>"The only help I need is a phone." Maya moved toward the hallway. "I need to contact Detective Park."</w:t>
      </w:r>
    </w:p>
    <w:p>
      <w:pPr>
        <w:spacing w:before="0" w:after="240"/>
        <w:ind w:firstLine="0"/>
        <w:jc w:val="left"/>
      </w:pPr>
      <w:r>
        <w:rPr>
          <w:rFonts w:ascii="Garamond" w:hAnsi="Garamond"/>
          <w:b w:val="0"/>
          <w:i w:val="0"/>
          <w:sz w:val="22"/>
        </w:rPr>
        <w:t>"The phone lines are down," Eleanor said. "Storm damage."</w:t>
      </w:r>
    </w:p>
    <w:p>
      <w:pPr>
        <w:spacing w:before="0" w:after="240"/>
        <w:ind w:firstLine="0"/>
        <w:jc w:val="left"/>
      </w:pPr>
      <w:r>
        <w:rPr>
          <w:rFonts w:ascii="Garamond" w:hAnsi="Garamond"/>
          <w:b w:val="0"/>
          <w:i w:val="0"/>
          <w:sz w:val="22"/>
        </w:rPr>
        <w:t>"Then I'll use the radio. Or wait for the ferry."</w:t>
      </w:r>
    </w:p>
    <w:p>
      <w:pPr>
        <w:spacing w:before="0" w:after="240"/>
        <w:ind w:firstLine="0"/>
        <w:jc w:val="both"/>
      </w:pPr>
      <w:r>
        <w:rPr>
          <w:rFonts w:ascii="Garamond" w:hAnsi="Garamond"/>
          <w:b w:val="0"/>
          <w:i w:val="0"/>
          <w:sz w:val="22"/>
        </w:rPr>
        <w:t>"Ferry service is suspended indefinitely," Dr. Richard said, following her into the hallway. "You're not going anywhere, Maya. Not until we're certain you're stable."</w:t>
      </w:r>
    </w:p>
    <w:p>
      <w:pPr>
        <w:spacing w:before="0" w:after="240"/>
        <w:ind w:firstLine="0"/>
        <w:jc w:val="both"/>
      </w:pPr>
      <w:r>
        <w:rPr>
          <w:rFonts w:ascii="Garamond" w:hAnsi="Garamond"/>
          <w:b w:val="0"/>
          <w:i w:val="0"/>
          <w:sz w:val="22"/>
        </w:rPr>
        <w:t>Maya felt her Southern drawl rise to the back of her tongue, coiled there, refusing to perform for him. Her finger tapped once against the phone in her pocket. "Y'all seem mighty concerned about my mental state for people who barely know me."</w:t>
      </w:r>
    </w:p>
    <w:p>
      <w:pPr>
        <w:spacing w:before="0" w:after="240"/>
        <w:ind w:firstLine="0"/>
        <w:jc w:val="both"/>
      </w:pPr>
      <w:r>
        <w:rPr>
          <w:rFonts w:ascii="Garamond" w:hAnsi="Garamond"/>
          <w:b w:val="0"/>
          <w:i w:val="0"/>
          <w:sz w:val="22"/>
        </w:rPr>
        <w:t>"We're concerned because you're clearly unwell," Eleanor said, joining them in the hallway. "Making wild accusations, claiming to remember things that never happened. Richard, perhaps you should."</w:t>
      </w:r>
    </w:p>
    <w:p>
      <w:pPr>
        <w:spacing w:before="0" w:after="240"/>
        <w:ind w:firstLine="0"/>
        <w:jc w:val="left"/>
      </w:pPr>
      <w:r>
        <w:rPr>
          <w:rFonts w:ascii="Garamond" w:hAnsi="Garamond"/>
          <w:b w:val="0"/>
          <w:i w:val="0"/>
          <w:sz w:val="22"/>
        </w:rPr>
        <w:t>"I remember plenty," Maya said quietly.</w:t>
      </w:r>
    </w:p>
    <w:p>
      <w:pPr>
        <w:spacing w:before="0" w:after="240"/>
        <w:ind w:firstLine="0"/>
        <w:jc w:val="both"/>
      </w:pPr>
      <w:r>
        <w:rPr>
          <w:rFonts w:ascii="Garamond" w:hAnsi="Garamond"/>
          <w:b w:val="0"/>
          <w:i w:val="0"/>
          <w:sz w:val="22"/>
        </w:rPr>
        <w:t>She did not say what she remembered. She did not have all of it yet, and she knew better than to spend a card she had not fully drawn. She only let them watch her face, and let her face tell them that the inventory in her head had grown overnight.</w:t>
      </w:r>
    </w:p>
    <w:p>
      <w:pPr>
        <w:spacing w:before="0" w:after="240"/>
        <w:ind w:firstLine="0"/>
        <w:jc w:val="both"/>
      </w:pPr>
      <w:r>
        <w:rPr>
          <w:rFonts w:ascii="Garamond" w:hAnsi="Garamond"/>
          <w:b w:val="0"/>
          <w:i w:val="0"/>
          <w:sz w:val="22"/>
        </w:rPr>
        <w:t>"I remember being eight years old," she said. "I remember being in this house. I remember being afraid."</w:t>
      </w:r>
    </w:p>
    <w:p>
      <w:pPr>
        <w:spacing w:before="0" w:after="240"/>
        <w:ind w:firstLine="0"/>
        <w:jc w:val="both"/>
      </w:pPr>
      <w:r>
        <w:rPr>
          <w:rFonts w:ascii="Garamond" w:hAnsi="Garamond"/>
          <w:b w:val="0"/>
          <w:i w:val="0"/>
          <w:sz w:val="22"/>
        </w:rPr>
        <w:t>James made a small, choked sound. Eleanor's mouth went still. And Dr. Richard.</w:t>
      </w:r>
    </w:p>
    <w:p>
      <w:pPr>
        <w:spacing w:before="0" w:after="240"/>
        <w:ind w:firstLine="0"/>
        <w:jc w:val="both"/>
      </w:pPr>
      <w:r>
        <w:rPr>
          <w:rFonts w:ascii="Garamond" w:hAnsi="Garamond"/>
          <w:b w:val="0"/>
          <w:i w:val="0"/>
          <w:sz w:val="22"/>
        </w:rPr>
        <w:t>Dr. Richard smiled, but it was nothing like the charming expression he'd worn before. This smile was cold, calculating, utterly without warmth.</w:t>
      </w:r>
    </w:p>
    <w:p>
      <w:pPr>
        <w:spacing w:before="0" w:after="240"/>
        <w:ind w:firstLine="0"/>
        <w:jc w:val="left"/>
      </w:pPr>
      <w:r>
        <w:rPr>
          <w:rFonts w:ascii="Garamond" w:hAnsi="Garamond"/>
          <w:b w:val="0"/>
          <w:i w:val="0"/>
          <w:sz w:val="22"/>
        </w:rPr>
        <w:t>"Well," he said softly. "That changes things, doesn't it?"</w:t>
      </w:r>
    </w:p>
    <w:p>
      <w:pPr>
        <w:spacing w:before="0" w:after="240"/>
        <w:ind w:firstLine="0"/>
        <w:jc w:val="left"/>
      </w:pPr>
      <w:r>
        <w:rPr>
          <w:rFonts w:ascii="Garamond" w:hAnsi="Garamond"/>
          <w:b w:val="0"/>
          <w:i w:val="0"/>
          <w:sz w:val="22"/>
        </w:rPr>
        <w:t>Maya turned and ran.</w:t>
      </w:r>
    </w:p>
    <w:p>
      <w:pPr>
        <w:spacing w:before="0" w:after="240"/>
        <w:ind w:firstLine="0"/>
        <w:jc w:val="both"/>
      </w:pPr>
      <w:r>
        <w:rPr>
          <w:rFonts w:ascii="Garamond" w:hAnsi="Garamond"/>
          <w:b w:val="0"/>
          <w:i w:val="0"/>
          <w:sz w:val="22"/>
        </w:rPr>
        <w:t>She made it to the library before Dr. Richard caught up with her, his medical bag in hand. The room was lined with books from floor to ceiling, heavy curtains blocking most of the morning light. Maya grabbed the phone from the desk, but the line was dead.</w:t>
      </w:r>
    </w:p>
    <w:p>
      <w:pPr>
        <w:spacing w:before="0" w:after="240"/>
        <w:ind w:firstLine="0"/>
        <w:jc w:val="both"/>
      </w:pPr>
      <w:r>
        <w:rPr>
          <w:rFonts w:ascii="Garamond" w:hAnsi="Garamond"/>
          <w:b w:val="0"/>
          <w:i w:val="0"/>
          <w:sz w:val="22"/>
        </w:rPr>
        <w:t>"I told you the phones were down," Dr. Richard said, closing the door behind him. "Maya, you're clearly having a psychological break. These false memories, this paranoid behavior. It's textbook acute stress reaction. I need to sedate you before you hurt yourself."</w:t>
      </w:r>
    </w:p>
    <w:p>
      <w:pPr>
        <w:spacing w:before="0" w:after="240"/>
        <w:ind w:firstLine="0"/>
        <w:jc w:val="both"/>
      </w:pPr>
      <w:r>
        <w:rPr>
          <w:rFonts w:ascii="Garamond" w:hAnsi="Garamond"/>
          <w:b w:val="0"/>
          <w:i w:val="0"/>
          <w:sz w:val="22"/>
        </w:rPr>
        <w:t>"Stay away from me." Maya backed toward the windows, her hand on her phone. Still no signal.</w:t>
      </w:r>
    </w:p>
    <w:p>
      <w:pPr>
        <w:spacing w:before="0" w:after="240"/>
        <w:ind w:firstLine="0"/>
        <w:jc w:val="both"/>
      </w:pPr>
      <w:r>
        <w:rPr>
          <w:rFonts w:ascii="Garamond" w:hAnsi="Garamond"/>
          <w:b w:val="0"/>
          <w:i w:val="0"/>
          <w:sz w:val="22"/>
        </w:rPr>
        <w:t>"I'm trying to help you. Memory is such a fragile thing. You were a distressed child. You were helped." He opened his medical bag, pulling out a syringe. "I can help again."</w:t>
      </w:r>
    </w:p>
    <w:p>
      <w:pPr>
        <w:spacing w:before="0" w:after="240"/>
        <w:ind w:firstLine="0"/>
        <w:jc w:val="left"/>
      </w:pPr>
      <w:r>
        <w:rPr>
          <w:rFonts w:ascii="Garamond" w:hAnsi="Garamond"/>
          <w:b w:val="0"/>
          <w:i w:val="0"/>
          <w:sz w:val="22"/>
        </w:rPr>
        <w:t>"You mean you can erase what I'm starting to know."</w:t>
      </w:r>
    </w:p>
    <w:p>
      <w:pPr>
        <w:spacing w:before="0" w:after="240"/>
        <w:ind w:firstLine="0"/>
        <w:jc w:val="both"/>
      </w:pPr>
      <w:r>
        <w:rPr>
          <w:rFonts w:ascii="Garamond" w:hAnsi="Garamond"/>
          <w:b w:val="0"/>
          <w:i w:val="0"/>
          <w:sz w:val="22"/>
        </w:rPr>
        <w:t>"I can help you keep a promise you made as a child. A promise you and Sarah both made." He moved closer, the syringe gleaming in the dim light. "Memory is not always kind, Maya. Sometimes forgetting is the mercy."</w:t>
      </w:r>
    </w:p>
    <w:p>
      <w:pPr>
        <w:spacing w:before="0" w:after="240"/>
        <w:ind w:firstLine="0"/>
        <w:jc w:val="both"/>
      </w:pPr>
      <w:r>
        <w:rPr>
          <w:rFonts w:ascii="Garamond" w:hAnsi="Garamond"/>
          <w:b w:val="0"/>
          <w:i w:val="0"/>
          <w:sz w:val="22"/>
        </w:rPr>
        <w:t>"What happened to the children in those files, Dr. Blackwood?"</w:t>
      </w:r>
    </w:p>
    <w:p>
      <w:pPr>
        <w:spacing w:before="0" w:after="240"/>
        <w:ind w:firstLine="0"/>
        <w:jc w:val="both"/>
      </w:pPr>
      <w:r>
        <w:rPr>
          <w:rFonts w:ascii="Garamond" w:hAnsi="Garamond"/>
          <w:b w:val="0"/>
          <w:i w:val="0"/>
          <w:sz w:val="22"/>
        </w:rPr>
        <w:t>Dr. Richard's expression didn't change. "Accidents happen, Maya. Children can be careless. Especially when they are playing in dangerous places."</w:t>
      </w:r>
    </w:p>
    <w:p>
      <w:pPr>
        <w:spacing w:before="0" w:after="240"/>
        <w:ind w:firstLine="0"/>
        <w:jc w:val="left"/>
      </w:pPr>
      <w:r>
        <w:rPr>
          <w:rFonts w:ascii="Garamond" w:hAnsi="Garamond"/>
          <w:b w:val="0"/>
          <w:i w:val="0"/>
          <w:sz w:val="22"/>
        </w:rPr>
        <w:t>"That's not an answer."</w:t>
      </w:r>
    </w:p>
    <w:p>
      <w:pPr>
        <w:spacing w:before="0" w:after="240"/>
        <w:ind w:firstLine="0"/>
        <w:jc w:val="both"/>
      </w:pPr>
      <w:r>
        <w:rPr>
          <w:rFonts w:ascii="Garamond" w:hAnsi="Garamond"/>
          <w:b w:val="0"/>
          <w:i w:val="0"/>
          <w:sz w:val="22"/>
        </w:rPr>
        <w:t>"It is the answer you are equipped to hold today. You will find, if you push further, that the others are more than you can carry." He lunged forward with the syringe.</w:t>
      </w:r>
    </w:p>
    <w:p>
      <w:pPr>
        <w:spacing w:before="0" w:after="240"/>
        <w:ind w:firstLine="0"/>
        <w:jc w:val="both"/>
      </w:pPr>
      <w:r>
        <w:rPr>
          <w:rFonts w:ascii="Garamond" w:hAnsi="Garamond"/>
          <w:b w:val="0"/>
          <w:i w:val="0"/>
          <w:sz w:val="22"/>
        </w:rPr>
        <w:t>Maya dodged, grabbing a heavy brass bookend from a nearby shelf. "Don't come any closer."</w:t>
      </w:r>
    </w:p>
    <w:p>
      <w:pPr>
        <w:spacing w:before="0" w:after="240"/>
        <w:ind w:firstLine="0"/>
        <w:jc w:val="both"/>
      </w:pPr>
      <w:r>
        <w:rPr>
          <w:rFonts w:ascii="Garamond" w:hAnsi="Garamond"/>
          <w:b w:val="0"/>
          <w:i w:val="0"/>
          <w:sz w:val="22"/>
        </w:rPr>
        <w:t>"Maya, you're being irrational. This will only take a moment, and then you'll feel much better. Much calmer."</w:t>
      </w:r>
    </w:p>
    <w:p>
      <w:pPr>
        <w:spacing w:before="0" w:after="240"/>
        <w:ind w:firstLine="0"/>
        <w:jc w:val="left"/>
      </w:pPr>
      <w:r>
        <w:rPr>
          <w:rFonts w:ascii="Garamond" w:hAnsi="Garamond"/>
          <w:b w:val="0"/>
          <w:i w:val="0"/>
          <w:sz w:val="22"/>
        </w:rPr>
        <w:t xml:space="preserve">"Like Sarah felt? Right before she </w:t>
      </w:r>
      <w:r>
        <w:rPr>
          <w:rFonts w:ascii="Garamond" w:hAnsi="Garamond"/>
          <w:b w:val="0"/>
          <w:i/>
          <w:sz w:val="22"/>
        </w:rPr>
        <w:t>drowned</w:t>
      </w:r>
      <w:r>
        <w:rPr>
          <w:rFonts w:ascii="Garamond" w:hAnsi="Garamond"/>
          <w:b w:val="0"/>
          <w:i w:val="0"/>
          <w:sz w:val="22"/>
        </w:rPr>
        <w:t>?"</w:t>
      </w:r>
    </w:p>
    <w:p>
      <w:pPr>
        <w:spacing w:before="0" w:after="240"/>
        <w:ind w:firstLine="0"/>
        <w:jc w:val="both"/>
      </w:pPr>
      <w:r>
        <w:rPr>
          <w:rFonts w:ascii="Garamond" w:hAnsi="Garamond"/>
          <w:b w:val="0"/>
          <w:i w:val="0"/>
          <w:sz w:val="22"/>
        </w:rPr>
        <w:t>Dr. Richard's eyes flattened. He did not answer. He did not need to. His face was an answer.</w:t>
      </w:r>
    </w:p>
    <w:p>
      <w:pPr>
        <w:spacing w:before="0" w:after="240"/>
        <w:ind w:firstLine="0"/>
        <w:jc w:val="both"/>
      </w:pPr>
      <w:r>
        <w:rPr>
          <w:rFonts w:ascii="Garamond" w:hAnsi="Garamond"/>
          <w:b w:val="0"/>
          <w:i w:val="0"/>
          <w:sz w:val="22"/>
        </w:rPr>
        <w:t>Maya swung the bookend as he lunged again, catching him across the wrist. He dropped the syringe with a curse, and Maya ran for the door.</w:t>
      </w:r>
    </w:p>
    <w:p>
      <w:pPr>
        <w:spacing w:before="0" w:after="240"/>
        <w:ind w:firstLine="0"/>
        <w:jc w:val="both"/>
      </w:pPr>
      <w:r>
        <w:rPr>
          <w:rFonts w:ascii="Garamond" w:hAnsi="Garamond"/>
          <w:b w:val="0"/>
          <w:i w:val="0"/>
          <w:sz w:val="22"/>
        </w:rPr>
        <w:t>The hallway was empty, but she could hear voices from the dining room. Eleanor and James in heated conversation. Maya slipped toward the back of the house, looking for another phone, another way to contact the outside world.</w:t>
      </w:r>
    </w:p>
    <w:p>
      <w:pPr>
        <w:spacing w:before="0" w:after="240"/>
        <w:ind w:firstLine="0"/>
        <w:jc w:val="both"/>
      </w:pPr>
      <w:r>
        <w:rPr>
          <w:rFonts w:ascii="Garamond" w:hAnsi="Garamond"/>
          <w:b w:val="0"/>
          <w:i w:val="0"/>
          <w:sz w:val="22"/>
        </w:rPr>
        <w:t>She found a landline in the kitchen and dialed Detective Park's number with shaking fingers.</w:t>
      </w:r>
    </w:p>
    <w:p>
      <w:pPr>
        <w:spacing w:before="0" w:after="240"/>
        <w:ind w:firstLine="0"/>
        <w:jc w:val="left"/>
      </w:pPr>
      <w:r>
        <w:rPr>
          <w:rFonts w:ascii="Garamond" w:hAnsi="Garamond"/>
          <w:b w:val="0"/>
          <w:i w:val="0"/>
          <w:sz w:val="22"/>
        </w:rPr>
        <w:t>"Park."</w:t>
      </w:r>
    </w:p>
    <w:p>
      <w:pPr>
        <w:spacing w:before="0" w:after="240"/>
        <w:ind w:firstLine="0"/>
        <w:jc w:val="left"/>
      </w:pPr>
      <w:r>
        <w:rPr>
          <w:rFonts w:ascii="Garamond" w:hAnsi="Garamond"/>
          <w:b w:val="0"/>
          <w:i w:val="0"/>
          <w:sz w:val="22"/>
        </w:rPr>
        <w:t>"Detective, it's Maya Chen. I need help. The family."</w:t>
      </w:r>
    </w:p>
    <w:p>
      <w:pPr>
        <w:spacing w:before="0" w:after="240"/>
        <w:ind w:firstLine="0"/>
        <w:jc w:val="both"/>
      </w:pPr>
      <w:r>
        <w:rPr>
          <w:rFonts w:ascii="Garamond" w:hAnsi="Garamond"/>
          <w:b w:val="0"/>
          <w:i w:val="0"/>
          <w:sz w:val="22"/>
        </w:rPr>
        <w:t>The line went dead. Maya looked up to see Dr. Richard standing in the doorway, holding the phone cord he'd just yanked from the wall.</w:t>
      </w:r>
    </w:p>
    <w:p>
      <w:pPr>
        <w:spacing w:before="0" w:after="240"/>
        <w:ind w:firstLine="0"/>
        <w:jc w:val="both"/>
      </w:pPr>
      <w:r>
        <w:rPr>
          <w:rFonts w:ascii="Garamond" w:hAnsi="Garamond"/>
          <w:b w:val="0"/>
          <w:i w:val="0"/>
          <w:sz w:val="22"/>
        </w:rPr>
        <w:t>"I'm afraid you're not going anywhere, Maya. And you're not talking to anyone." His wrist was bleeding where she'd hit him, but his voice was calm, controlled. "You're going to take your medication like a good patient, and then we're going to have a long talk about what you think you remember."</w:t>
      </w:r>
    </w:p>
    <w:p>
      <w:pPr>
        <w:spacing w:before="0" w:after="240"/>
        <w:ind w:firstLine="0"/>
        <w:jc w:val="both"/>
      </w:pPr>
      <w:r>
        <w:rPr>
          <w:rFonts w:ascii="Garamond" w:hAnsi="Garamond"/>
          <w:b w:val="0"/>
          <w:i w:val="0"/>
          <w:sz w:val="22"/>
        </w:rPr>
        <w:t>Maya ran again, this time toward the back stairs. She could hear him following, his footsteps steady and unhurried. He knew she had nowhere to go.</w:t>
      </w:r>
    </w:p>
    <w:p>
      <w:pPr>
        <w:spacing w:before="0" w:after="240"/>
        <w:ind w:firstLine="0"/>
        <w:jc w:val="both"/>
      </w:pPr>
      <w:r>
        <w:rPr>
          <w:rFonts w:ascii="Garamond" w:hAnsi="Garamond"/>
          <w:b w:val="0"/>
          <w:i w:val="0"/>
          <w:sz w:val="22"/>
        </w:rPr>
        <w:t>She made it to her room and slammed the door, turning the old-fashioned key in the lock. Her hands were shaking as she dragged the heavy dresser in front of the door. It wouldn't hold him for long, but it might buy her time to think.</w:t>
      </w:r>
    </w:p>
    <w:p>
      <w:pPr>
        <w:spacing w:before="0" w:after="240"/>
        <w:ind w:firstLine="0"/>
        <w:jc w:val="both"/>
      </w:pPr>
      <w:r>
        <w:rPr>
          <w:rFonts w:ascii="Garamond" w:hAnsi="Garamond"/>
          <w:b w:val="0"/>
          <w:i w:val="0"/>
          <w:sz w:val="22"/>
        </w:rPr>
        <w:t>Maya pulled out her phone and tried calling Detective Park again. No signal. She tried texting. Nothing. The storm had knocked out the cell towers, and Dr. Richard had cut the landlines. She was completely isolated.</w:t>
      </w:r>
    </w:p>
    <w:p>
      <w:pPr>
        <w:spacing w:before="0" w:after="240"/>
        <w:ind w:firstLine="0"/>
        <w:jc w:val="both"/>
      </w:pPr>
      <w:r>
        <w:rPr>
          <w:rFonts w:ascii="Garamond" w:hAnsi="Garamond"/>
          <w:b w:val="0"/>
          <w:i w:val="0"/>
          <w:sz w:val="22"/>
        </w:rPr>
        <w:t>From downstairs, she could hear voices. The family in conference. They were planning something.</w:t>
      </w:r>
    </w:p>
    <w:p>
      <w:pPr>
        <w:spacing w:before="0" w:after="240"/>
        <w:ind w:firstLine="0"/>
        <w:jc w:val="both"/>
      </w:pPr>
      <w:r>
        <w:rPr>
          <w:rFonts w:ascii="Garamond" w:hAnsi="Garamond"/>
          <w:b w:val="0"/>
          <w:i w:val="0"/>
          <w:sz w:val="22"/>
        </w:rPr>
        <w:t>Maya sat on the bed. The basement files had shown a pattern going back decades. Multiple children who had visited the island, some of whom had never left. Dr. Richard had been in this house, with that bag, for a very long time.</w:t>
      </w:r>
    </w:p>
    <w:p>
      <w:pPr>
        <w:spacing w:before="0" w:after="240"/>
        <w:ind w:firstLine="0"/>
        <w:jc w:val="left"/>
      </w:pPr>
      <w:r>
        <w:rPr>
          <w:rFonts w:ascii="Garamond" w:hAnsi="Garamond"/>
          <w:b w:val="0"/>
          <w:i w:val="0"/>
          <w:sz w:val="22"/>
        </w:rPr>
        <w:t>And now she was trapped with him.</w:t>
      </w:r>
    </w:p>
    <w:p>
      <w:pPr>
        <w:spacing w:before="0" w:after="240"/>
        <w:ind w:firstLine="0"/>
        <w:jc w:val="left"/>
      </w:pPr>
      <w:r>
        <w:rPr>
          <w:rFonts w:ascii="Garamond" w:hAnsi="Garamond"/>
          <w:b w:val="0"/>
          <w:i w:val="0"/>
          <w:sz w:val="22"/>
        </w:rPr>
        <w:t>Time passed. She did not know how much.</w:t>
      </w:r>
    </w:p>
    <w:p>
      <w:pPr>
        <w:spacing w:before="0" w:after="240"/>
        <w:ind w:firstLine="0"/>
        <w:jc w:val="both"/>
      </w:pPr>
      <w:r>
        <w:rPr>
          <w:rFonts w:ascii="Garamond" w:hAnsi="Garamond"/>
          <w:b w:val="0"/>
          <w:i w:val="0"/>
          <w:sz w:val="22"/>
        </w:rPr>
        <w:t>After a while the voices downstairs stopped. A door closed, deep in the house. She waited for the sound of Dr. Richard's footsteps on the landing and they did not come. She waited for the sound of a key in the lock of her room and it did not come. Eleanor's steady, measured tread went past her door twice, to the linen closet at the end of the hall and back. Once she heard James on the stairs, a stumble of weight and recovery, and then silence.</w:t>
      </w:r>
    </w:p>
    <w:p>
      <w:pPr>
        <w:spacing w:before="0" w:after="240"/>
        <w:ind w:firstLine="0"/>
        <w:jc w:val="both"/>
      </w:pPr>
      <w:r>
        <w:rPr>
          <w:rFonts w:ascii="Garamond" w:hAnsi="Garamond"/>
          <w:b w:val="0"/>
          <w:i w:val="0"/>
          <w:sz w:val="22"/>
        </w:rPr>
        <w:t>The storm had moved off. Weak October sun came through the blue wallpaper and made it lighter blue. Maya stood in the middle of the room for some part of an hour with the letter opener in her hand, waiting to be attacked, and no attack came. When her legs began to hurt she sat on the edge of the bed and kept waiting. When her eyes began to close she forced them open and kept waiting. The old house settled around her and said nothing about the people inside it.</w:t>
      </w:r>
    </w:p>
    <w:p>
      <w:pPr>
        <w:spacing w:before="0" w:after="240"/>
        <w:ind w:firstLine="0"/>
        <w:jc w:val="left"/>
      </w:pPr>
      <w:r>
        <w:rPr>
          <w:rFonts w:ascii="Garamond" w:hAnsi="Garamond"/>
          <w:b w:val="0"/>
          <w:i w:val="0"/>
          <w:sz w:val="22"/>
        </w:rPr>
        <w:t>They were letting her stew.</w:t>
      </w:r>
    </w:p>
    <w:p>
      <w:pPr>
        <w:spacing w:before="0" w:after="240"/>
        <w:ind w:firstLine="0"/>
        <w:jc w:val="both"/>
      </w:pPr>
      <w:r>
        <w:rPr>
          <w:rFonts w:ascii="Garamond" w:hAnsi="Garamond"/>
          <w:b w:val="0"/>
          <w:i w:val="0"/>
          <w:sz w:val="22"/>
        </w:rPr>
        <w:t>She recognized it because she had used the tactic herself in her Boston PD years. A subject left alone in a room for five hours is a different subject from one interrogated immediately. They eat themselves. They rehearse their defenses into incoherence. They begin to doubt whether they know what they know. When the interrogator finally walks in, the subject does half the work by simply being tired of waiting.</w:t>
      </w:r>
    </w:p>
    <w:p>
      <w:pPr>
        <w:spacing w:before="0" w:after="240"/>
        <w:ind w:firstLine="0"/>
        <w:jc w:val="left"/>
      </w:pPr>
      <w:r>
        <w:rPr>
          <w:rFonts w:ascii="Garamond" w:hAnsi="Garamond"/>
          <w:b w:val="0"/>
          <w:i w:val="0"/>
          <w:sz w:val="22"/>
        </w:rPr>
        <w:t>She forced herself to get up.</w:t>
      </w:r>
    </w:p>
    <w:p>
      <w:pPr>
        <w:spacing w:before="0" w:after="240"/>
        <w:ind w:firstLine="0"/>
        <w:jc w:val="both"/>
      </w:pPr>
      <w:r>
        <w:rPr>
          <w:rFonts w:ascii="Garamond" w:hAnsi="Garamond"/>
          <w:b w:val="0"/>
          <w:i w:val="0"/>
          <w:sz w:val="22"/>
        </w:rPr>
        <w:t>She made a list on the back of a page from Sarah's journal, in a small steady hand.</w:t>
      </w:r>
    </w:p>
    <w:p>
      <w:pPr>
        <w:spacing w:before="0" w:after="240"/>
        <w:ind w:firstLine="0"/>
        <w:jc w:val="both"/>
      </w:pPr>
      <w:r>
        <w:rPr>
          <w:rFonts w:ascii="Garamond" w:hAnsi="Garamond"/>
          <w:b w:val="0"/>
          <w:i/>
          <w:sz w:val="22"/>
        </w:rPr>
        <w:t>What I have.</w:t>
      </w:r>
      <w:r>
        <w:rPr>
          <w:rFonts w:ascii="Garamond" w:hAnsi="Garamond"/>
          <w:b w:val="0"/>
          <w:i w:val="0"/>
          <w:sz w:val="22"/>
        </w:rPr>
        <w:t xml:space="preserve"> Photographs. Medical files. Dr. Richard's own signature on the memory-modification protocols. A phone with no signal, which would have a signal the moment she was off the island. James, who was fracturing. Margaret, who had looked at her strangely this morning. The brass letter opener, absurdly, because she had picked it up.</w:t>
      </w:r>
    </w:p>
    <w:p>
      <w:pPr>
        <w:spacing w:before="0" w:after="240"/>
        <w:ind w:firstLine="0"/>
        <w:jc w:val="both"/>
      </w:pPr>
      <w:r>
        <w:rPr>
          <w:rFonts w:ascii="Garamond" w:hAnsi="Garamond"/>
          <w:b w:val="0"/>
          <w:i/>
          <w:sz w:val="22"/>
        </w:rPr>
        <w:t>What they have.</w:t>
      </w:r>
      <w:r>
        <w:rPr>
          <w:rFonts w:ascii="Garamond" w:hAnsi="Garamond"/>
          <w:b w:val="0"/>
          <w:i w:val="0"/>
          <w:sz w:val="22"/>
        </w:rPr>
        <w:t xml:space="preserve"> Complete control of the house. Keys to every door. Power over the medical supply. Lies pre-rehearsed with family lawyers and with the local police. Eleanor's social capital, which would not survive a federal investigation but which would buy them forty-eight hours of delay. Dr. Richard's clinical authority, which they would try to weaponize by calling Maya unstable.</w:t>
      </w:r>
    </w:p>
    <w:p>
      <w:pPr>
        <w:spacing w:before="0" w:after="240"/>
        <w:ind w:firstLine="0"/>
        <w:jc w:val="both"/>
      </w:pPr>
      <w:r>
        <w:rPr>
          <w:rFonts w:ascii="Garamond" w:hAnsi="Garamond"/>
          <w:b w:val="0"/>
          <w:i/>
          <w:sz w:val="22"/>
        </w:rPr>
        <w:t>What I need.</w:t>
      </w:r>
      <w:r>
        <w:rPr>
          <w:rFonts w:ascii="Garamond" w:hAnsi="Garamond"/>
          <w:b w:val="0"/>
          <w:i w:val="0"/>
          <w:sz w:val="22"/>
        </w:rPr>
        <w:t xml:space="preserve"> A way off the island. Or a phone signal. Or a boat. Or a witness who will not be called unstable.</w:t>
      </w:r>
    </w:p>
    <w:p>
      <w:pPr>
        <w:spacing w:before="0" w:after="240"/>
        <w:ind w:firstLine="0"/>
        <w:jc w:val="left"/>
      </w:pPr>
      <w:r>
        <w:rPr>
          <w:rFonts w:ascii="Garamond" w:hAnsi="Garamond"/>
          <w:b w:val="0"/>
          <w:i w:val="0"/>
          <w:sz w:val="22"/>
        </w:rPr>
        <w:t xml:space="preserve">She underlined </w:t>
      </w:r>
      <w:r>
        <w:rPr>
          <w:rFonts w:ascii="Garamond" w:hAnsi="Garamond"/>
          <w:b w:val="0"/>
          <w:i/>
          <w:sz w:val="22"/>
        </w:rPr>
        <w:t>witness.</w:t>
      </w:r>
    </w:p>
    <w:p>
      <w:pPr>
        <w:spacing w:before="0" w:after="240"/>
        <w:ind w:firstLine="0"/>
        <w:jc w:val="both"/>
      </w:pPr>
      <w:r>
        <w:rPr>
          <w:rFonts w:ascii="Garamond" w:hAnsi="Garamond"/>
          <w:b w:val="0"/>
          <w:i w:val="0"/>
          <w:sz w:val="22"/>
        </w:rPr>
        <w:t>Outside, a gull called once over the bay and did not call again. Somewhere downstairs, Margaret Swift was humming. It was a tune Maya did not know but that her body seemed to. A slow three-beat lullaby, unhurried, the kind of song a woman hums to herself when she is folding sheets by a window. Margaret had no reason to hum. Margaret was a woman who had worked for this family for twenty years and had survived by never asking questions. If she was humming now, it was because she had decided something and was steadying herself.</w:t>
      </w:r>
    </w:p>
    <w:p>
      <w:pPr>
        <w:spacing w:before="0" w:after="240"/>
        <w:ind w:firstLine="0"/>
        <w:jc w:val="both"/>
      </w:pPr>
      <w:r>
        <w:rPr>
          <w:rFonts w:ascii="Garamond" w:hAnsi="Garamond"/>
          <w:b w:val="0"/>
          <w:i w:val="0"/>
          <w:sz w:val="22"/>
        </w:rPr>
        <w:t>Maya crossed to the door and pressed her ear to the wood. The humming was coming from the hallway, two rooms down. She stayed where she was.</w:t>
      </w:r>
    </w:p>
    <w:p>
      <w:pPr>
        <w:spacing w:before="0" w:after="240"/>
        <w:ind w:firstLine="0"/>
        <w:jc w:val="left"/>
      </w:pPr>
      <w:r>
        <w:rPr>
          <w:rFonts w:ascii="Garamond" w:hAnsi="Garamond"/>
          <w:b w:val="0"/>
          <w:i w:val="0"/>
          <w:sz w:val="22"/>
        </w:rPr>
        <w:t>A slip of paper appeared under her door.</w:t>
      </w:r>
    </w:p>
    <w:p>
      <w:pPr>
        <w:spacing w:before="0" w:after="240"/>
        <w:ind w:firstLine="0"/>
        <w:jc w:val="both"/>
      </w:pPr>
      <w:r>
        <w:rPr>
          <w:rFonts w:ascii="Garamond" w:hAnsi="Garamond"/>
          <w:b w:val="0"/>
          <w:i w:val="0"/>
          <w:sz w:val="22"/>
        </w:rPr>
        <w:t>Maya watched it slide through the gap. A corner. Then half the page. Then all of it. The humming outside did not stop. It was covering the sound of Margaret's hand on the floor.</w:t>
      </w:r>
    </w:p>
    <w:p>
      <w:pPr>
        <w:spacing w:before="0" w:after="240"/>
        <w:ind w:firstLine="0"/>
        <w:jc w:val="left"/>
      </w:pPr>
      <w:r>
        <w:rPr>
          <w:rFonts w:ascii="Garamond" w:hAnsi="Garamond"/>
          <w:b w:val="0"/>
          <w:i w:val="0"/>
          <w:sz w:val="22"/>
        </w:rPr>
        <w:t>Maya reached down and picked the paper up.</w:t>
      </w:r>
    </w:p>
    <w:p>
      <w:pPr>
        <w:spacing w:before="0" w:after="240"/>
        <w:ind w:firstLine="0" w:left="360"/>
        <w:jc w:val="left"/>
      </w:pPr>
      <w:r>
        <w:rPr>
          <w:rFonts w:ascii="Garamond" w:hAnsi="Garamond"/>
          <w:b w:val="0"/>
          <w:i/>
          <w:sz w:val="22"/>
        </w:rPr>
        <w:t>The main telephone in the library is a modern cordless. He cut the wire from the kitchen extension. He did not cut the library base. The study has a key to the boathouse in the middle desk drawer. The boat is fueled. The tide is out at four o'clock. I am sorry. I should have said something years ago.</w:t>
      </w:r>
    </w:p>
    <w:p>
      <w:pPr>
        <w:spacing w:before="0" w:after="240"/>
        <w:ind w:firstLine="0"/>
        <w:jc w:val="left"/>
      </w:pPr>
      <w:r>
        <w:rPr>
          <w:rFonts w:ascii="Garamond" w:hAnsi="Garamond"/>
          <w:b w:val="0"/>
          <w:i w:val="0"/>
          <w:sz w:val="22"/>
        </w:rPr>
        <w:t>No signature.</w:t>
      </w:r>
    </w:p>
    <w:p>
      <w:pPr>
        <w:spacing w:before="0" w:after="240"/>
        <w:ind w:firstLine="0"/>
        <w:jc w:val="both"/>
      </w:pPr>
      <w:r>
        <w:rPr>
          <w:rFonts w:ascii="Garamond" w:hAnsi="Garamond"/>
          <w:b w:val="0"/>
          <w:i w:val="0"/>
          <w:sz w:val="22"/>
        </w:rPr>
        <w:t>Maya read it twice. She held the edge of the paper until her fingers hurt. The humming outside moved away, down the hall, toward the service stairs. A door opened and closed. Margaret's footsteps faded.</w:t>
      </w:r>
    </w:p>
    <w:p>
      <w:pPr>
        <w:spacing w:before="0" w:after="240"/>
        <w:ind w:firstLine="0"/>
        <w:jc w:val="left"/>
      </w:pPr>
      <w:r>
        <w:rPr>
          <w:rFonts w:ascii="Garamond" w:hAnsi="Garamond"/>
          <w:b w:val="0"/>
          <w:i w:val="0"/>
          <w:sz w:val="22"/>
        </w:rPr>
        <w:t>She was not alone in the house after all.</w:t>
      </w:r>
    </w:p>
    <w:p>
      <w:pPr>
        <w:spacing w:before="0" w:after="240"/>
        <w:ind w:firstLine="0"/>
        <w:jc w:val="both"/>
      </w:pPr>
      <w:r>
        <w:rPr>
          <w:rFonts w:ascii="Garamond" w:hAnsi="Garamond"/>
          <w:b w:val="0"/>
          <w:i w:val="0"/>
          <w:sz w:val="22"/>
        </w:rPr>
        <w:t>Maya's right index finger tapped once against the edge of the letter opener. Then stilled.</w:t>
      </w:r>
    </w:p>
    <w:p>
      <w:pPr>
        <w:spacing w:before="0" w:after="240"/>
        <w:ind w:firstLine="0"/>
        <w:jc w:val="both"/>
      </w:pPr>
      <w:r>
        <w:rPr>
          <w:rFonts w:ascii="Garamond" w:hAnsi="Garamond"/>
          <w:b w:val="0"/>
          <w:i w:val="0"/>
          <w:sz w:val="22"/>
        </w:rPr>
        <w:t>She folded Margaret's note and tucked it inside her jacket, against the photos from the basement, and she sat back down on the bed to think.</w:t>
      </w:r>
    </w:p>
    <w:p>
      <w:pPr>
        <w:spacing w:before="0" w:after="240"/>
        <w:ind w:firstLine="0"/>
        <w:jc w:val="both"/>
      </w:pPr>
      <w:r>
        <w:rPr>
          <w:rFonts w:ascii="Garamond" w:hAnsi="Garamond"/>
          <w:b w:val="0"/>
          <w:i w:val="0"/>
          <w:sz w:val="22"/>
        </w:rPr>
        <w:t>A sound from the walls made her freeze. Footsteps, but not from the hallway. From inside the walls themselves.</w:t>
      </w:r>
    </w:p>
    <w:p>
      <w:pPr>
        <w:spacing w:before="0" w:after="240"/>
        <w:ind w:firstLine="0"/>
        <w:jc w:val="both"/>
      </w:pPr>
      <w:r>
        <w:rPr>
          <w:rFonts w:ascii="Garamond" w:hAnsi="Garamond"/>
          <w:b w:val="0"/>
          <w:i w:val="0"/>
          <w:sz w:val="22"/>
        </w:rPr>
        <w:t>The hidden passages. Of course. Dr. Richard knew every secret way through this house. He could be watching her right now, waiting for the right moment to strike.</w:t>
      </w:r>
    </w:p>
    <w:p>
      <w:pPr>
        <w:spacing w:before="0" w:after="240"/>
        <w:ind w:firstLine="0"/>
        <w:jc w:val="both"/>
      </w:pPr>
      <w:r>
        <w:rPr>
          <w:rFonts w:ascii="Garamond" w:hAnsi="Garamond"/>
          <w:b w:val="0"/>
          <w:i w:val="0"/>
          <w:sz w:val="22"/>
        </w:rPr>
        <w:t>Maya grabbed the brass letter opener and moved to the center of the room, away from the walls. Her heart was a heavy thing in her chest, but her mind was clear.</w:t>
      </w:r>
    </w:p>
    <w:p>
      <w:pPr>
        <w:spacing w:before="0" w:after="240"/>
        <w:ind w:firstLine="0"/>
        <w:jc w:val="left"/>
      </w:pPr>
      <w:r>
        <w:rPr>
          <w:rFonts w:ascii="Garamond" w:hAnsi="Garamond"/>
          <w:b w:val="0"/>
          <w:i w:val="0"/>
          <w:sz w:val="22"/>
        </w:rPr>
        <w:t>The footsteps in the walls were getting closer.</w:t>
      </w:r>
    </w:p>
    <w:p>
      <w:pPr>
        <w:spacing w:before="0" w:after="240"/>
        <w:ind w:firstLine="0"/>
        <w:jc w:val="left"/>
      </w:pPr>
      <w:r>
        <w:rPr>
          <w:rFonts w:ascii="Garamond" w:hAnsi="Garamond"/>
          <w:b w:val="0"/>
          <w:i w:val="0"/>
          <w:sz w:val="22"/>
        </w:rPr>
        <w:t>The footsteps stopped just behind the wall near her bed.</w:t>
      </w:r>
    </w:p>
    <w:p>
      <w:pPr>
        <w:spacing w:before="0" w:after="240"/>
        <w:ind w:firstLine="0"/>
        <w:jc w:val="left"/>
      </w:pPr>
      <w:r>
        <w:rPr>
          <w:rFonts w:ascii="Garamond" w:hAnsi="Garamond"/>
          <w:b w:val="0"/>
          <w:i w:val="0"/>
          <w:sz w:val="22"/>
        </w:rPr>
        <w:t>Maya held her breath and waited.</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5: Hidden Passages</w:t>
      </w:r>
    </w:p>
    <w:p>
      <w:pPr>
        <w:spacing w:before="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 xml:space="preserve">The voices from downstairs drifted up through the old house like smoke, muffled but unmistakably urgent. Maya pressed her ear to the floor, trying to make out the words, but could only catch fragments. </w:t>
      </w:r>
      <w:r>
        <w:rPr>
          <w:rFonts w:ascii="Garamond" w:hAnsi="Garamond"/>
          <w:b w:val="0"/>
          <w:i/>
          <w:sz w:val="22"/>
        </w:rPr>
        <w:t>Permanent solution. Too dangerous. No choice now.</w:t>
      </w:r>
    </w:p>
    <w:p>
      <w:pPr>
        <w:spacing w:before="0" w:after="240"/>
        <w:ind w:firstLine="0"/>
        <w:jc w:val="both"/>
      </w:pPr>
      <w:r>
        <w:rPr>
          <w:rFonts w:ascii="Garamond" w:hAnsi="Garamond"/>
          <w:b w:val="0"/>
          <w:i w:val="0"/>
          <w:sz w:val="22"/>
        </w:rPr>
        <w:t>She sat back on her heels, heart hammering. The dresser she'd dragged against the door wouldn't hold them for long if they decided to force their way in. And the footsteps in the walls had stopped, which somehow felt worse than hearing them.</w:t>
      </w:r>
    </w:p>
    <w:p>
      <w:pPr>
        <w:spacing w:before="0" w:after="240"/>
        <w:ind w:firstLine="0"/>
        <w:jc w:val="both"/>
      </w:pPr>
      <w:r>
        <w:rPr>
          <w:rFonts w:ascii="Garamond" w:hAnsi="Garamond"/>
          <w:b w:val="0"/>
          <w:i w:val="0"/>
          <w:sz w:val="22"/>
        </w:rPr>
        <w:t>Maya stood and moved to the window, testing the old latch. Three stories up, with nothing but rocks below. Even if she could climb down, where would she go? The island was small, isolated, and they knew every inch of it.</w:t>
      </w:r>
    </w:p>
    <w:p>
      <w:pPr>
        <w:spacing w:before="0" w:after="240"/>
        <w:ind w:firstLine="0"/>
        <w:jc w:val="both"/>
      </w:pPr>
      <w:r>
        <w:rPr>
          <w:rFonts w:ascii="Garamond" w:hAnsi="Garamond"/>
          <w:b w:val="0"/>
          <w:i w:val="0"/>
          <w:sz w:val="22"/>
        </w:rPr>
        <w:t>A soft scraping sound made her freeze. Not from the hallway. From behind her.</w:t>
      </w:r>
    </w:p>
    <w:p>
      <w:pPr>
        <w:spacing w:before="0" w:after="240"/>
        <w:ind w:firstLine="0"/>
        <w:jc w:val="both"/>
      </w:pPr>
      <w:r>
        <w:rPr>
          <w:rFonts w:ascii="Garamond" w:hAnsi="Garamond"/>
          <w:b w:val="0"/>
          <w:i w:val="0"/>
          <w:sz w:val="22"/>
        </w:rPr>
        <w:t>She turned slowly to see the wardrobe shifting slightly, as if something was pushing against it from the other side. Maya grabbed the brass letter opener from the desk and approached carefully. The scraping came again, and she realized there was a gap between the wardrobe and the wall that hadn't been there before.</w:t>
      </w:r>
    </w:p>
    <w:p>
      <w:pPr>
        <w:spacing w:before="0" w:after="240"/>
        <w:ind w:firstLine="0"/>
        <w:jc w:val="left"/>
      </w:pPr>
      <w:r>
        <w:rPr>
          <w:rFonts w:ascii="Garamond" w:hAnsi="Garamond"/>
          <w:b w:val="0"/>
          <w:i w:val="0"/>
          <w:sz w:val="22"/>
        </w:rPr>
        <w:t>Or maybe it had been, and she just hadn't noticed.</w:t>
      </w:r>
    </w:p>
    <w:p>
      <w:pPr>
        <w:spacing w:before="0" w:after="240"/>
        <w:ind w:firstLine="0"/>
        <w:jc w:val="both"/>
      </w:pPr>
      <w:r>
        <w:rPr>
          <w:rFonts w:ascii="Garamond" w:hAnsi="Garamond"/>
          <w:b w:val="0"/>
          <w:i w:val="0"/>
          <w:sz w:val="22"/>
        </w:rPr>
        <w:t>Maya wedged her fingers into the gap and pulled. The wardrobe swung away from the wall on hidden hinges, revealing a narrow opening just wide enough for a person to squeeze through. A hidden passage, dark and musty with the smell of decades.</w:t>
      </w:r>
    </w:p>
    <w:p>
      <w:pPr>
        <w:spacing w:before="0" w:after="240"/>
        <w:ind w:firstLine="0"/>
        <w:jc w:val="both"/>
      </w:pPr>
      <w:r>
        <w:rPr>
          <w:rFonts w:ascii="Garamond" w:hAnsi="Garamond"/>
          <w:b w:val="0"/>
          <w:i w:val="0"/>
          <w:sz w:val="22"/>
        </w:rPr>
        <w:t>She stared into the darkness. Something old and small in her chest knew this smell. Not as a fact, not as a memory. As a muscle knows a stair it has climbed a thousand times.</w:t>
      </w:r>
    </w:p>
    <w:p>
      <w:pPr>
        <w:spacing w:before="0" w:after="240"/>
        <w:ind w:firstLine="0"/>
        <w:jc w:val="both"/>
      </w:pPr>
      <w:r>
        <w:rPr>
          <w:rFonts w:ascii="Garamond" w:hAnsi="Garamond"/>
          <w:b w:val="0"/>
          <w:i w:val="0"/>
          <w:sz w:val="22"/>
        </w:rPr>
        <w:t>If she could get in, she could get out. And more importantly, she could hear what they were really planning.</w:t>
      </w:r>
    </w:p>
    <w:p>
      <w:pPr>
        <w:spacing w:before="0" w:after="240"/>
        <w:ind w:firstLine="0"/>
        <w:jc w:val="both"/>
      </w:pPr>
      <w:r>
        <w:rPr>
          <w:rFonts w:ascii="Garamond" w:hAnsi="Garamond"/>
          <w:b w:val="0"/>
          <w:i w:val="0"/>
          <w:sz w:val="22"/>
        </w:rPr>
        <w:t>Maya squeezed through the opening, letter opener clutched in her hand. The passage was narrow, lined with rough wooden planks that caught at her clothes. Thin shafts of light filtered through gaps in the walls. Peepholes, she realized. This whole house was riddled with them.</w:t>
      </w:r>
    </w:p>
    <w:p>
      <w:pPr>
        <w:spacing w:before="0" w:after="240"/>
        <w:ind w:firstLine="0"/>
        <w:jc w:val="both"/>
      </w:pPr>
      <w:r>
        <w:rPr>
          <w:rFonts w:ascii="Garamond" w:hAnsi="Garamond"/>
          <w:b w:val="0"/>
          <w:i w:val="0"/>
          <w:sz w:val="22"/>
        </w:rPr>
        <w:t>She moved carefully, testing each step before putting her full weight down. The passage followed the main hallway, with branches leading off in different directions. Victorian mansions often had servant corridors, she knew, but this felt different. More deliberate. More sinister.</w:t>
      </w:r>
    </w:p>
    <w:p>
      <w:pPr>
        <w:spacing w:before="0" w:after="240"/>
        <w:ind w:firstLine="0"/>
        <w:jc w:val="both"/>
      </w:pPr>
      <w:r>
        <w:rPr>
          <w:rFonts w:ascii="Garamond" w:hAnsi="Garamond"/>
          <w:b w:val="0"/>
          <w:i w:val="0"/>
          <w:sz w:val="22"/>
        </w:rPr>
        <w:t>A voice stopped her cold. Dr. Richard, clear as if he were standing next to her.</w:t>
      </w:r>
    </w:p>
    <w:p>
      <w:pPr>
        <w:spacing w:before="0" w:after="240"/>
        <w:ind w:firstLine="0"/>
        <w:jc w:val="left"/>
      </w:pPr>
      <w:r>
        <w:rPr>
          <w:rFonts w:ascii="Garamond" w:hAnsi="Garamond"/>
          <w:b w:val="0"/>
          <w:i w:val="0"/>
          <w:sz w:val="22"/>
        </w:rPr>
        <w:t>"Can't let her leave the island. She knows too much now."</w:t>
      </w:r>
    </w:p>
    <w:p>
      <w:pPr>
        <w:spacing w:before="0" w:after="240"/>
        <w:ind w:firstLine="0"/>
        <w:jc w:val="both"/>
      </w:pPr>
      <w:r>
        <w:rPr>
          <w:rFonts w:ascii="Garamond" w:hAnsi="Garamond"/>
          <w:b w:val="0"/>
          <w:i w:val="0"/>
          <w:sz w:val="22"/>
        </w:rPr>
        <w:t>Maya found the source. A larger peephole that looked down into the library. She could see the three of them gathered around the desk: Dr. Richard calm and controlled, Eleanor rigid with attention, and James pacing like a caged animal.</w:t>
      </w:r>
    </w:p>
    <w:p>
      <w:pPr>
        <w:spacing w:before="0" w:after="240"/>
        <w:ind w:firstLine="0"/>
        <w:jc w:val="both"/>
      </w:pPr>
      <w:r>
        <w:rPr>
          <w:rFonts w:ascii="Garamond" w:hAnsi="Garamond"/>
          <w:b w:val="0"/>
          <w:i w:val="0"/>
          <w:sz w:val="22"/>
        </w:rPr>
        <w:t>"This is insane," James was saying, his voice high with strain. "We can't just. We can't kill her, Richard. She's an innocent person."</w:t>
      </w:r>
    </w:p>
    <w:p>
      <w:pPr>
        <w:spacing w:before="0" w:after="240"/>
        <w:ind w:firstLine="0"/>
        <w:jc w:val="both"/>
      </w:pPr>
      <w:r>
        <w:rPr>
          <w:rFonts w:ascii="Garamond" w:hAnsi="Garamond"/>
          <w:b w:val="0"/>
          <w:i w:val="0"/>
          <w:sz w:val="22"/>
        </w:rPr>
        <w:t>"Innocent?" Dr. Richard's laugh was cold. "She's a threat to everything we've built. Everything this family represents. Just like Sarah was becoming a threat."</w:t>
      </w:r>
    </w:p>
    <w:p>
      <w:pPr>
        <w:spacing w:before="0" w:after="240"/>
        <w:ind w:firstLine="0"/>
        <w:jc w:val="both"/>
      </w:pPr>
      <w:r>
        <w:rPr>
          <w:rFonts w:ascii="Garamond" w:hAnsi="Garamond"/>
          <w:b w:val="0"/>
          <w:i w:val="0"/>
          <w:sz w:val="22"/>
        </w:rPr>
        <w:t>Eleanor's hands did not shake as she poured herself a drink. They never did. "The police will ask questions. That detective she spoke to."</w:t>
      </w:r>
    </w:p>
    <w:p>
      <w:pPr>
        <w:spacing w:before="0" w:after="240"/>
        <w:ind w:firstLine="0"/>
        <w:jc w:val="both"/>
      </w:pPr>
      <w:r>
        <w:rPr>
          <w:rFonts w:ascii="Garamond" w:hAnsi="Garamond"/>
          <w:b w:val="0"/>
          <w:i w:val="0"/>
          <w:sz w:val="22"/>
        </w:rPr>
        <w:t>"Will be told that Maya had a psychological breakdown. That she became delusional, paranoid. Tragic, really, but these things happen to people with suppressed trauma." Dr. Richard's voice was clinical, detached. "We'll say she threw herself from the cliffs. Suicide, brought on by the stress of recovered memories."</w:t>
      </w:r>
    </w:p>
    <w:p>
      <w:pPr>
        <w:spacing w:before="0" w:after="240"/>
        <w:ind w:firstLine="0"/>
        <w:jc w:val="both"/>
      </w:pPr>
      <w:r>
        <w:rPr>
          <w:rFonts w:ascii="Garamond" w:hAnsi="Garamond"/>
          <w:b w:val="0"/>
          <w:i w:val="0"/>
          <w:sz w:val="22"/>
        </w:rPr>
        <w:t>Maya's blood turned to ice. They were planning to kill her and make it look like suicide. Just like they'd done to Sarah.</w:t>
      </w:r>
    </w:p>
    <w:p>
      <w:pPr>
        <w:spacing w:before="0" w:after="240"/>
        <w:ind w:firstLine="0"/>
        <w:jc w:val="both"/>
      </w:pPr>
      <w:r>
        <w:rPr>
          <w:rFonts w:ascii="Garamond" w:hAnsi="Garamond"/>
          <w:b w:val="0"/>
          <w:i w:val="0"/>
          <w:sz w:val="22"/>
        </w:rPr>
        <w:t>"She's just a child," James said, and Maya realized he wasn't talking about her anymore. "Sarah was just a child when it started. They all were."</w:t>
      </w:r>
    </w:p>
    <w:p>
      <w:pPr>
        <w:spacing w:before="0" w:after="240"/>
        <w:ind w:firstLine="0"/>
        <w:jc w:val="both"/>
      </w:pPr>
      <w:r>
        <w:rPr>
          <w:rFonts w:ascii="Garamond" w:hAnsi="Garamond"/>
          <w:b w:val="0"/>
          <w:i w:val="0"/>
          <w:sz w:val="22"/>
        </w:rPr>
        <w:t>"Sentiment is a luxury we can't afford, James." Dr. Richard moved to the window, looking out at the gray morning. "This family has survived for generations by making difficult decisions. Maya is a problem that needs to be solved."</w:t>
      </w:r>
    </w:p>
    <w:p>
      <w:pPr>
        <w:spacing w:before="0" w:after="240"/>
        <w:ind w:firstLine="0"/>
        <w:jc w:val="both"/>
      </w:pPr>
      <w:r>
        <w:rPr>
          <w:rFonts w:ascii="Garamond" w:hAnsi="Garamond"/>
          <w:b w:val="0"/>
          <w:i w:val="0"/>
          <w:sz w:val="22"/>
        </w:rPr>
        <w:t>"Like the others?" James's voice was small. "Richard. How many were there? Actually. Over the years."</w:t>
      </w:r>
    </w:p>
    <w:p>
      <w:pPr>
        <w:spacing w:before="0" w:after="240"/>
        <w:ind w:firstLine="0"/>
        <w:jc w:val="left"/>
      </w:pPr>
      <w:r>
        <w:rPr>
          <w:rFonts w:ascii="Garamond" w:hAnsi="Garamond"/>
          <w:b w:val="0"/>
          <w:i w:val="0"/>
          <w:sz w:val="22"/>
        </w:rPr>
        <w:t>"Enough."</w:t>
      </w:r>
    </w:p>
    <w:p>
      <w:pPr>
        <w:spacing w:before="0" w:after="240"/>
        <w:ind w:firstLine="0"/>
        <w:jc w:val="both"/>
      </w:pPr>
      <w:r>
        <w:rPr>
          <w:rFonts w:ascii="Garamond" w:hAnsi="Garamond"/>
          <w:b w:val="0"/>
          <w:i w:val="0"/>
          <w:sz w:val="22"/>
        </w:rPr>
        <w:t>Maya's finger tapped once against the wooden plank at her shoulder. The light through the peephole caught the edge of Dr. Richard's coat, a line of gray wool against gray wool, and some small part of her, the part that had climbed up into this passage at eight years old and not come down whole, recognized the line before she did.</w:t>
      </w:r>
    </w:p>
    <w:p>
      <w:pPr>
        <w:spacing w:before="0" w:after="240"/>
        <w:ind w:firstLine="0"/>
        <w:jc w:val="both"/>
      </w:pPr>
      <w:r>
        <w:rPr>
          <w:rFonts w:ascii="Garamond" w:hAnsi="Garamond"/>
          <w:b w:val="0"/>
          <w:i w:val="0"/>
          <w:sz w:val="22"/>
        </w:rPr>
        <w:t>Her vision doubled. For one breath, two, there was another coat in front of her, and another peephole, and another room she was looking into. Not the library. Somewhere deeper. The smell in the passage became the smell of something else, something she did not have a word for, and her small hand, in the memory that wasn't quite a memory, was closed around another, smaller hand. Then the doubling was gone and she was adult, crouched in plywood dust, and the only sound was her own heart.</w:t>
      </w:r>
    </w:p>
    <w:p>
      <w:pPr>
        <w:spacing w:before="0" w:after="240"/>
        <w:ind w:firstLine="0"/>
        <w:jc w:val="both"/>
      </w:pPr>
      <w:r>
        <w:rPr>
          <w:rFonts w:ascii="Garamond" w:hAnsi="Garamond"/>
          <w:b w:val="0"/>
          <w:i w:val="0"/>
          <w:sz w:val="22"/>
        </w:rPr>
        <w:t>Something had happened in this house when she was eight. She did not know what. She only knew, now, that she had been here. That she had watched from this kind of angle. That Sarah had been beside her.</w:t>
      </w:r>
    </w:p>
    <w:p>
      <w:pPr>
        <w:spacing w:before="0" w:after="240"/>
        <w:ind w:firstLine="0"/>
        <w:jc w:val="left"/>
      </w:pPr>
      <w:r>
        <w:rPr>
          <w:rFonts w:ascii="Garamond" w:hAnsi="Garamond"/>
          <w:b w:val="0"/>
          <w:i w:val="0"/>
          <w:sz w:val="22"/>
        </w:rPr>
        <w:t>"Maya?"</w:t>
      </w:r>
    </w:p>
    <w:p>
      <w:pPr>
        <w:spacing w:before="0" w:after="240"/>
        <w:ind w:firstLine="0"/>
        <w:jc w:val="both"/>
      </w:pPr>
      <w:r>
        <w:rPr>
          <w:rFonts w:ascii="Garamond" w:hAnsi="Garamond"/>
          <w:b w:val="0"/>
          <w:i w:val="0"/>
          <w:sz w:val="22"/>
        </w:rPr>
        <w:t>She spun around, letter opener raised, to find James standing in the passage behind her. His face was pale.</w:t>
      </w:r>
    </w:p>
    <w:p>
      <w:pPr>
        <w:spacing w:before="0" w:after="240"/>
        <w:ind w:firstLine="0"/>
        <w:jc w:val="left"/>
      </w:pPr>
      <w:r>
        <w:rPr>
          <w:rFonts w:ascii="Garamond" w:hAnsi="Garamond"/>
          <w:b w:val="0"/>
          <w:i w:val="0"/>
          <w:sz w:val="22"/>
        </w:rPr>
        <w:t>"How did you."</w:t>
      </w:r>
    </w:p>
    <w:p>
      <w:pPr>
        <w:spacing w:before="0" w:after="240"/>
        <w:ind w:firstLine="0"/>
        <w:jc w:val="both"/>
      </w:pPr>
      <w:r>
        <w:rPr>
          <w:rFonts w:ascii="Garamond" w:hAnsi="Garamond"/>
          <w:b w:val="0"/>
          <w:i w:val="0"/>
          <w:sz w:val="22"/>
        </w:rPr>
        <w:t>"I followed you. I saw the wardrobe move." He looked around the narrow space, confusion and dawning horror on his face. "I used to play in these passages when I was little. I'd forgotten. God, I'd forgotten so much."</w:t>
      </w:r>
    </w:p>
    <w:p>
      <w:pPr>
        <w:spacing w:before="0" w:after="240"/>
        <w:ind w:firstLine="0"/>
        <w:jc w:val="both"/>
      </w:pPr>
      <w:r>
        <w:rPr>
          <w:rFonts w:ascii="Garamond" w:hAnsi="Garamond"/>
          <w:b w:val="0"/>
          <w:i w:val="0"/>
          <w:sz w:val="22"/>
        </w:rPr>
        <w:t>Maya studied his face, seeing the same lost look she'd seen in the mirror that morning. "What did you forget, James?"</w:t>
      </w:r>
    </w:p>
    <w:p>
      <w:pPr>
        <w:spacing w:before="0" w:after="240"/>
        <w:ind w:firstLine="0"/>
        <w:jc w:val="both"/>
      </w:pPr>
      <w:r>
        <w:rPr>
          <w:rFonts w:ascii="Garamond" w:hAnsi="Garamond"/>
          <w:b w:val="0"/>
          <w:i w:val="0"/>
          <w:sz w:val="22"/>
        </w:rPr>
        <w:t>"The other children. There were always other children visiting, and then. They'd leave overnight. Their families would say they'd gotten sick, or there'd been an accident." His voice was barely above the passage dust. "But I remember now. Some of them never left at all."</w:t>
      </w:r>
    </w:p>
    <w:p>
      <w:pPr>
        <w:spacing w:before="0" w:after="240"/>
        <w:ind w:firstLine="0"/>
        <w:jc w:val="both"/>
      </w:pPr>
      <w:r>
        <w:rPr>
          <w:rFonts w:ascii="Garamond" w:hAnsi="Garamond"/>
          <w:b w:val="0"/>
          <w:i w:val="0"/>
          <w:sz w:val="22"/>
        </w:rPr>
        <w:t>From below, Dr. Richard's voice came up to them, cold and clinical. "We'll need to move quickly. Eleanor, you'll call the police in the morning, report that Maya never came down for breakfast. We'll say we found her room empty, assume she went for a walk and. Well, these cliffs can be treacherous."</w:t>
      </w:r>
    </w:p>
    <w:p>
      <w:pPr>
        <w:spacing w:before="0" w:after="240"/>
        <w:ind w:firstLine="0"/>
        <w:jc w:val="both"/>
      </w:pPr>
      <w:r>
        <w:rPr>
          <w:rFonts w:ascii="Garamond" w:hAnsi="Garamond"/>
          <w:b w:val="0"/>
          <w:i w:val="0"/>
          <w:sz w:val="22"/>
        </w:rPr>
        <w:t>"What about the detective she called?" Eleanor's voice was strained.</w:t>
      </w:r>
    </w:p>
    <w:p>
      <w:pPr>
        <w:spacing w:before="0" w:after="240"/>
        <w:ind w:firstLine="0"/>
        <w:jc w:val="both"/>
      </w:pPr>
      <w:r>
        <w:rPr>
          <w:rFonts w:ascii="Garamond" w:hAnsi="Garamond"/>
          <w:b w:val="0"/>
          <w:i w:val="0"/>
          <w:sz w:val="22"/>
        </w:rPr>
        <w:t>"I'll handle Detective Park. A few words about Maya's unstable mental state. These investigators, they see what they expect to see."</w:t>
      </w:r>
    </w:p>
    <w:p>
      <w:pPr>
        <w:spacing w:before="0" w:after="240"/>
        <w:ind w:firstLine="0"/>
        <w:jc w:val="both"/>
      </w:pPr>
      <w:r>
        <w:rPr>
          <w:rFonts w:ascii="Garamond" w:hAnsi="Garamond"/>
          <w:b w:val="0"/>
          <w:i w:val="0"/>
          <w:sz w:val="22"/>
        </w:rPr>
        <w:t>Maya felt James stiffen beside her. "Unstable mental state?"</w:t>
      </w:r>
    </w:p>
    <w:p>
      <w:pPr>
        <w:spacing w:before="0" w:after="240"/>
        <w:ind w:firstLine="0"/>
        <w:jc w:val="both"/>
      </w:pPr>
      <w:r>
        <w:rPr>
          <w:rFonts w:ascii="Garamond" w:hAnsi="Garamond"/>
          <w:b w:val="0"/>
          <w:i w:val="0"/>
          <w:sz w:val="22"/>
        </w:rPr>
        <w:t>"He's been building a paper trail," Maya said. "On me. To make me look like Sarah did."</w:t>
      </w:r>
    </w:p>
    <w:p>
      <w:pPr>
        <w:spacing w:before="0" w:after="240"/>
        <w:ind w:firstLine="0"/>
        <w:jc w:val="both"/>
      </w:pPr>
      <w:r>
        <w:rPr>
          <w:rFonts w:ascii="Garamond" w:hAnsi="Garamond"/>
          <w:b w:val="0"/>
          <w:i w:val="0"/>
          <w:sz w:val="22"/>
        </w:rPr>
        <w:t>James's face went white. "Just like he did with her. All those sessions about her delusions and false memories." He looked at Maya, and for the first time in her short acquaintance with him she saw something that was not fear. "My God. What have I been part of?"</w:t>
      </w:r>
    </w:p>
    <w:p>
      <w:pPr>
        <w:spacing w:before="0" w:after="240"/>
        <w:ind w:firstLine="0"/>
        <w:jc w:val="left"/>
      </w:pPr>
      <w:r>
        <w:rPr>
          <w:rFonts w:ascii="Garamond" w:hAnsi="Garamond"/>
          <w:b w:val="0"/>
          <w:i w:val="0"/>
          <w:sz w:val="22"/>
        </w:rPr>
        <w:t>"You didn't know." She wasn't sure she believed it.</w:t>
      </w:r>
    </w:p>
    <w:p>
      <w:pPr>
        <w:spacing w:before="0" w:after="240"/>
        <w:ind w:firstLine="0"/>
        <w:jc w:val="both"/>
      </w:pPr>
      <w:r>
        <w:rPr>
          <w:rFonts w:ascii="Garamond" w:hAnsi="Garamond"/>
          <w:b w:val="0"/>
          <w:i w:val="0"/>
          <w:sz w:val="22"/>
        </w:rPr>
        <w:t>"I should have known. Sarah tried to tell me, and I. I let him drug her into silence." James's hands were shaking. "She was my daughter."</w:t>
      </w:r>
    </w:p>
    <w:p>
      <w:pPr>
        <w:spacing w:before="0" w:after="240"/>
        <w:ind w:firstLine="0"/>
        <w:jc w:val="both"/>
      </w:pPr>
      <w:r>
        <w:rPr>
          <w:rFonts w:ascii="Garamond" w:hAnsi="Garamond"/>
          <w:b w:val="0"/>
          <w:i w:val="0"/>
          <w:sz w:val="22"/>
        </w:rPr>
        <w:t>A sound from the passage ahead cut him off. Footsteps, moving with purpose. Dr. Richard's voice, closer now.</w:t>
      </w:r>
    </w:p>
    <w:p>
      <w:pPr>
        <w:spacing w:before="0" w:after="240"/>
        <w:ind w:firstLine="0"/>
        <w:jc w:val="both"/>
      </w:pPr>
      <w:r>
        <w:rPr>
          <w:rFonts w:ascii="Garamond" w:hAnsi="Garamond"/>
          <w:b w:val="0"/>
          <w:i w:val="0"/>
          <w:sz w:val="22"/>
        </w:rPr>
        <w:t>"She's in the walls. I should have known she'd remember the passages."</w:t>
      </w:r>
    </w:p>
    <w:p>
      <w:pPr>
        <w:spacing w:before="0" w:after="240"/>
        <w:ind w:firstLine="0"/>
        <w:jc w:val="left"/>
      </w:pPr>
      <w:r>
        <w:rPr>
          <w:rFonts w:ascii="Garamond" w:hAnsi="Garamond"/>
          <w:b w:val="0"/>
          <w:i w:val="0"/>
          <w:sz w:val="22"/>
        </w:rPr>
        <w:t>Maya grabbed James's arm. "We need to move. Now."</w:t>
      </w:r>
    </w:p>
    <w:p>
      <w:pPr>
        <w:spacing w:before="0" w:after="240"/>
        <w:ind w:firstLine="0"/>
        <w:jc w:val="both"/>
      </w:pPr>
      <w:r>
        <w:rPr>
          <w:rFonts w:ascii="Garamond" w:hAnsi="Garamond"/>
          <w:b w:val="0"/>
          <w:i w:val="0"/>
          <w:sz w:val="22"/>
        </w:rPr>
        <w:t>They crept through the narrow corridors. She led by instinct she did not trust and could not name. The passages connected every room in the house. Her body seemed to know which branches led down and which led out, and she did not question it.</w:t>
      </w:r>
    </w:p>
    <w:p>
      <w:pPr>
        <w:spacing w:before="0" w:after="240"/>
        <w:ind w:firstLine="0"/>
        <w:jc w:val="both"/>
      </w:pPr>
      <w:r>
        <w:rPr>
          <w:rFonts w:ascii="Garamond" w:hAnsi="Garamond"/>
          <w:b w:val="0"/>
          <w:i w:val="0"/>
          <w:sz w:val="22"/>
        </w:rPr>
        <w:t>Behind them, she could hear Dr. Richard moving through the passages with the confidence of someone who knew them well. Of course he did.</w:t>
      </w:r>
    </w:p>
    <w:p>
      <w:pPr>
        <w:spacing w:before="0" w:after="240"/>
        <w:ind w:firstLine="0"/>
        <w:jc w:val="both"/>
      </w:pPr>
      <w:r>
        <w:rPr>
          <w:rFonts w:ascii="Garamond" w:hAnsi="Garamond"/>
          <w:b w:val="0"/>
          <w:i w:val="0"/>
          <w:sz w:val="22"/>
        </w:rPr>
        <w:t>"This way," Maya said under her breath, leading James toward a passage that sloped downward. "The basement."</w:t>
      </w:r>
    </w:p>
    <w:p>
      <w:pPr>
        <w:spacing w:before="0" w:after="240"/>
        <w:ind w:firstLine="0"/>
        <w:jc w:val="left"/>
      </w:pPr>
      <w:r>
        <w:rPr>
          <w:rFonts w:ascii="Garamond" w:hAnsi="Garamond"/>
          <w:b w:val="0"/>
          <w:i w:val="0"/>
          <w:sz w:val="22"/>
        </w:rPr>
        <w:t>"Why the basement?"</w:t>
      </w:r>
    </w:p>
    <w:p>
      <w:pPr>
        <w:spacing w:before="0" w:after="240"/>
        <w:ind w:firstLine="0"/>
        <w:jc w:val="both"/>
      </w:pPr>
      <w:r>
        <w:rPr>
          <w:rFonts w:ascii="Garamond" w:hAnsi="Garamond"/>
          <w:b w:val="0"/>
          <w:i w:val="0"/>
          <w:sz w:val="22"/>
        </w:rPr>
        <w:t>"Because if he's still doing what he used to do in this house, that's where it's happening."</w:t>
      </w:r>
    </w:p>
    <w:p>
      <w:pPr>
        <w:spacing w:before="0" w:after="240"/>
        <w:ind w:firstLine="0"/>
        <w:jc w:val="left"/>
      </w:pPr>
      <w:r>
        <w:rPr>
          <w:rFonts w:ascii="Garamond" w:hAnsi="Garamond"/>
          <w:b w:val="0"/>
          <w:i w:val="0"/>
          <w:sz w:val="22"/>
        </w:rPr>
        <w:t>She did not know how she knew this. She only knew.</w:t>
      </w:r>
    </w:p>
    <w:p>
      <w:pPr>
        <w:spacing w:before="0" w:after="240"/>
        <w:ind w:firstLine="0"/>
        <w:jc w:val="both"/>
      </w:pPr>
      <w:r>
        <w:rPr>
          <w:rFonts w:ascii="Garamond" w:hAnsi="Garamond"/>
          <w:b w:val="0"/>
          <w:i w:val="0"/>
          <w:sz w:val="22"/>
        </w:rPr>
        <w:t>The passage opened onto a landing behind the basement wall. Maya pressed her ear to the planks, listening for anyone on the other side. Silence. She found the release for the hidden door, a small iron lever flush with the wood, and pushed.</w:t>
      </w:r>
    </w:p>
    <w:p>
      <w:pPr>
        <w:spacing w:before="0" w:after="240"/>
        <w:ind w:firstLine="0"/>
        <w:jc w:val="both"/>
      </w:pPr>
      <w:r>
        <w:rPr>
          <w:rFonts w:ascii="Garamond" w:hAnsi="Garamond"/>
          <w:b w:val="0"/>
          <w:i w:val="0"/>
          <w:sz w:val="22"/>
        </w:rPr>
        <w:t>The door opened on a small chamber behind the basement wall. A chamber Maya had not entered at eight years old. She knew that too.</w:t>
      </w:r>
    </w:p>
    <w:p>
      <w:pPr>
        <w:spacing w:before="0" w:after="240"/>
        <w:ind w:firstLine="0"/>
        <w:jc w:val="both"/>
      </w:pPr>
      <w:r>
        <w:rPr>
          <w:rFonts w:ascii="Garamond" w:hAnsi="Garamond"/>
          <w:b w:val="0"/>
          <w:i w:val="0"/>
          <w:sz w:val="22"/>
        </w:rPr>
        <w:t>The room was small and windowless, lit by a single bare bulb. Medical equipment lined the walls. Not the antique pieces from Dr. Richard's office but modern instruments. Restraints. Syringes, lined up in a cloth roll. A laminated schedule on a clipboard. And in the corner, a small bed with rumpled sheets.</w:t>
      </w:r>
    </w:p>
    <w:p>
      <w:pPr>
        <w:spacing w:before="0" w:after="240"/>
        <w:ind w:firstLine="0"/>
        <w:jc w:val="both"/>
      </w:pPr>
      <w:r>
        <w:rPr>
          <w:rFonts w:ascii="Garamond" w:hAnsi="Garamond"/>
          <w:b w:val="0"/>
          <w:i w:val="0"/>
          <w:sz w:val="22"/>
        </w:rPr>
        <w:t>"Jesus Christ." James's voice was flat, shocked past inflection.</w:t>
      </w:r>
    </w:p>
    <w:p>
      <w:pPr>
        <w:spacing w:before="0" w:after="240"/>
        <w:ind w:firstLine="0"/>
        <w:jc w:val="both"/>
      </w:pPr>
      <w:r>
        <w:rPr>
          <w:rFonts w:ascii="Garamond" w:hAnsi="Garamond"/>
          <w:b w:val="0"/>
          <w:i w:val="0"/>
          <w:sz w:val="22"/>
        </w:rPr>
        <w:t>Maya stepped into the room, her investigator's mind cataloging as her heart broke. This wasn't just a room where Dr. Richard had committed crimes twenty-five years ago. This was active. Current. The IV stand had a fresh bag on it.</w:t>
      </w:r>
    </w:p>
    <w:p>
      <w:pPr>
        <w:spacing w:before="0" w:after="240"/>
        <w:ind w:firstLine="0"/>
        <w:jc w:val="left"/>
      </w:pPr>
      <w:r>
        <w:rPr>
          <w:rFonts w:ascii="Garamond" w:hAnsi="Garamond"/>
          <w:b w:val="0"/>
          <w:i w:val="0"/>
          <w:sz w:val="22"/>
        </w:rPr>
        <w:t>She looked at the bed.</w:t>
      </w:r>
    </w:p>
    <w:p>
      <w:pPr>
        <w:spacing w:before="0" w:after="240"/>
        <w:ind w:firstLine="0"/>
        <w:jc w:val="both"/>
      </w:pPr>
      <w:r>
        <w:rPr>
          <w:rFonts w:ascii="Garamond" w:hAnsi="Garamond"/>
          <w:b w:val="0"/>
          <w:i w:val="0"/>
          <w:sz w:val="22"/>
        </w:rPr>
        <w:t>A child was in it. Maybe ten years old. Dark hair. Pale skin. Eyes closed.</w:t>
      </w:r>
    </w:p>
    <w:p>
      <w:pPr>
        <w:spacing w:before="0" w:after="240"/>
        <w:ind w:firstLine="0"/>
        <w:jc w:val="left"/>
      </w:pPr>
      <w:r>
        <w:rPr>
          <w:rFonts w:ascii="Garamond" w:hAnsi="Garamond"/>
          <w:b w:val="0"/>
          <w:i w:val="0"/>
          <w:sz w:val="22"/>
        </w:rPr>
        <w:t>An IV line ran into his arm.</w:t>
      </w:r>
    </w:p>
    <w:p>
      <w:pPr>
        <w:spacing w:before="0" w:after="240"/>
        <w:ind w:firstLine="0"/>
        <w:jc w:val="both"/>
      </w:pPr>
      <w:r>
        <w:rPr>
          <w:rFonts w:ascii="Garamond" w:hAnsi="Garamond"/>
          <w:b w:val="0"/>
          <w:i w:val="0"/>
          <w:sz w:val="22"/>
        </w:rPr>
        <w:t>Maya crossed the room in three steps and pressed her fingers to his throat. A pulse. Slow, but there. His breathing was shallow but even. Sedated, not dying. Not yet.</w:t>
      </w:r>
    </w:p>
    <w:p>
      <w:pPr>
        <w:spacing w:before="0" w:after="240"/>
        <w:ind w:firstLine="0"/>
        <w:jc w:val="left"/>
      </w:pPr>
      <w:r>
        <w:rPr>
          <w:rFonts w:ascii="Garamond" w:hAnsi="Garamond"/>
          <w:b w:val="0"/>
          <w:i w:val="0"/>
          <w:sz w:val="22"/>
        </w:rPr>
        <w:t>"Who," James said. "Who is he?"</w:t>
      </w:r>
    </w:p>
    <w:p>
      <w:pPr>
        <w:spacing w:before="0" w:after="240"/>
        <w:ind w:firstLine="0"/>
        <w:jc w:val="both"/>
      </w:pPr>
      <w:r>
        <w:rPr>
          <w:rFonts w:ascii="Garamond" w:hAnsi="Garamond"/>
          <w:b w:val="0"/>
          <w:i w:val="0"/>
          <w:sz w:val="22"/>
        </w:rPr>
        <w:t>"I don't know." Maya's finger tapped once against the frame of the bed and then stilled. "But I know whose he is."</w:t>
      </w:r>
    </w:p>
    <w:p>
      <w:pPr>
        <w:spacing w:before="0" w:after="240"/>
        <w:ind w:firstLine="0"/>
        <w:jc w:val="left"/>
      </w:pPr>
      <w:r>
        <w:rPr>
          <w:rFonts w:ascii="Garamond" w:hAnsi="Garamond"/>
          <w:b w:val="0"/>
          <w:i w:val="0"/>
          <w:sz w:val="22"/>
        </w:rPr>
        <w:t>The phone in her pocket buzzed.</w:t>
      </w:r>
    </w:p>
    <w:p>
      <w:pPr>
        <w:spacing w:before="0" w:after="240"/>
        <w:ind w:firstLine="0"/>
        <w:jc w:val="both"/>
      </w:pPr>
      <w:r>
        <w:rPr>
          <w:rFonts w:ascii="Garamond" w:hAnsi="Garamond"/>
          <w:b w:val="0"/>
          <w:i w:val="0"/>
          <w:sz w:val="22"/>
        </w:rPr>
        <w:t>She did not look down to check. She looked at the boy, and at the IV line, and at the door, and she counted the seconds until the footsteps in the passages would arrive.</w:t>
      </w:r>
    </w:p>
    <w:p>
      <w:pPr>
        <w:spacing w:before="0" w:after="240"/>
        <w:ind w:firstLine="0"/>
        <w:jc w:val="left"/>
      </w:pPr>
      <w:r>
        <w:rPr>
          <w:rFonts w:ascii="Garamond" w:hAnsi="Garamond"/>
          <w:b w:val="0"/>
          <w:i w:val="0"/>
          <w:sz w:val="22"/>
        </w:rPr>
        <w:t>The phone kept ringing.</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6: The Choice</w:t>
      </w:r>
    </w:p>
    <w:p>
      <w:pPr>
        <w:spacing w:before="0" w:after="360"/>
        <w:ind w:firstLine="0"/>
        <w:jc w:val="center"/>
      </w:pPr>
      <w:r>
        <w:rPr>
          <w:rFonts w:ascii="Garamond" w:hAnsi="Garamond"/>
          <w:b w:val="0"/>
          <w:i w:val="0"/>
          <w:sz w:val="20"/>
        </w:rPr>
        <w:t>•  •  •</w:t>
      </w:r>
    </w:p>
    <w:p>
      <w:pPr>
        <w:spacing w:before="0" w:after="240"/>
        <w:ind w:firstLine="0"/>
        <w:jc w:val="left"/>
      </w:pPr>
      <w:r>
        <w:rPr>
          <w:rFonts w:ascii="Garamond" w:hAnsi="Garamond"/>
          <w:b w:val="0"/>
          <w:i w:val="0"/>
          <w:sz w:val="22"/>
        </w:rPr>
        <w:t>The phone kept ringing.</w:t>
      </w:r>
    </w:p>
    <w:p>
      <w:pPr>
        <w:spacing w:before="0" w:after="240"/>
        <w:ind w:firstLine="0"/>
        <w:jc w:val="both"/>
      </w:pPr>
      <w:r>
        <w:rPr>
          <w:rFonts w:ascii="Garamond" w:hAnsi="Garamond"/>
          <w:b w:val="0"/>
          <w:i w:val="0"/>
          <w:sz w:val="22"/>
        </w:rPr>
        <w:t>Maya stared at Dr. Richard, at the syringe in his hand, at the unconscious child on the bed. The IV line snaked from the boy's arm like a lifeline that could become a death sentence with one push of Dr. Richard's thumb.</w:t>
      </w:r>
    </w:p>
    <w:p>
      <w:pPr>
        <w:spacing w:before="0" w:after="240"/>
        <w:ind w:firstLine="0"/>
        <w:jc w:val="both"/>
      </w:pPr>
      <w:r>
        <w:rPr>
          <w:rFonts w:ascii="Garamond" w:hAnsi="Garamond"/>
          <w:b w:val="0"/>
          <w:i w:val="0"/>
          <w:sz w:val="22"/>
        </w:rPr>
        <w:t>"Choose, Maya," he said softly, his voice carrying the same clinical detachment he'd used once before, a quarter of a century ago, when his hands had been busy with a bundle in a sheet. The memory was not a picture. It was the smell of damp stone and the shape of a weight she'd been told never to name. "Answer that phone, and I increase the sedation. The boy won't wake up. Ever."</w:t>
      </w:r>
    </w:p>
    <w:p>
      <w:pPr>
        <w:spacing w:before="0" w:after="240"/>
        <w:ind w:firstLine="0"/>
        <w:jc w:val="both"/>
      </w:pPr>
      <w:r>
        <w:rPr>
          <w:rFonts w:ascii="Garamond" w:hAnsi="Garamond"/>
          <w:b w:val="0"/>
          <w:i w:val="0"/>
          <w:sz w:val="22"/>
        </w:rPr>
        <w:t>Eleanor stood behind him, her posture immaculate, her hands folded at her waist. "Richard." Two syllables, precise as enamel. "Do whatever is necessary."</w:t>
      </w:r>
    </w:p>
    <w:p>
      <w:pPr>
        <w:spacing w:before="0" w:after="240"/>
        <w:ind w:firstLine="0"/>
        <w:jc w:val="both"/>
      </w:pPr>
      <w:r>
        <w:rPr>
          <w:rFonts w:ascii="Garamond" w:hAnsi="Garamond"/>
          <w:b w:val="0"/>
          <w:i w:val="0"/>
          <w:sz w:val="22"/>
        </w:rPr>
        <w:t>James pressed himself against the wall, his face white. "Uncle Richard, please. He's just a child. Like Sarah was. Like they all were."</w:t>
      </w:r>
    </w:p>
    <w:p>
      <w:pPr>
        <w:spacing w:before="0" w:after="240"/>
        <w:ind w:firstLine="0"/>
        <w:jc w:val="both"/>
      </w:pPr>
      <w:r>
        <w:rPr>
          <w:rFonts w:ascii="Garamond" w:hAnsi="Garamond"/>
          <w:b w:val="0"/>
          <w:i w:val="0"/>
          <w:sz w:val="22"/>
        </w:rPr>
        <w:t>"Sentiment, James. Always your weakness." Dr. Richard's eyes never left Maya's face. "The phone, Maya. Last chance."</w:t>
      </w:r>
    </w:p>
    <w:p>
      <w:pPr>
        <w:spacing w:before="0" w:after="240"/>
        <w:ind w:firstLine="0"/>
        <w:jc w:val="both"/>
      </w:pPr>
      <w:r>
        <w:rPr>
          <w:rFonts w:ascii="Garamond" w:hAnsi="Garamond"/>
          <w:b w:val="0"/>
          <w:i w:val="0"/>
          <w:sz w:val="22"/>
        </w:rPr>
        <w:t>Maya looked at the boy. Maybe ten years old, dark hair falling across his pale forehead. His breathing was shallow but steady. Alive, for now.</w:t>
      </w:r>
    </w:p>
    <w:p>
      <w:pPr>
        <w:spacing w:before="0" w:after="240"/>
        <w:ind w:firstLine="0"/>
        <w:jc w:val="left"/>
      </w:pPr>
      <w:r>
        <w:rPr>
          <w:rFonts w:ascii="Garamond" w:hAnsi="Garamond"/>
          <w:b w:val="0"/>
          <w:i w:val="0"/>
          <w:sz w:val="22"/>
        </w:rPr>
        <w:t>The phone rang again.</w:t>
      </w:r>
    </w:p>
    <w:p>
      <w:pPr>
        <w:spacing w:before="0" w:after="240"/>
        <w:ind w:firstLine="0"/>
        <w:jc w:val="both"/>
      </w:pPr>
      <w:r>
        <w:rPr>
          <w:rFonts w:ascii="Garamond" w:hAnsi="Garamond"/>
          <w:b w:val="0"/>
          <w:i w:val="0"/>
          <w:sz w:val="22"/>
        </w:rPr>
        <w:t>"Detective Park," Maya said quietly, not moving toward the phone. Her right index finger tapped once, twice, against the brass letter opener in her palm. "She's been trying to reach me since yesterday. She knows something's wrong."</w:t>
      </w:r>
    </w:p>
    <w:p>
      <w:pPr>
        <w:spacing w:before="0" w:after="240"/>
        <w:ind w:firstLine="0"/>
        <w:jc w:val="both"/>
      </w:pPr>
      <w:r>
        <w:rPr>
          <w:rFonts w:ascii="Garamond" w:hAnsi="Garamond"/>
          <w:b w:val="0"/>
          <w:i w:val="0"/>
          <w:sz w:val="22"/>
        </w:rPr>
        <w:t>"Then she'll find your body on the cliffs tomorrow morning. Tragic suicide, brought on by recovered memories of childhood trauma." Dr. Richard adjusted his grip on the syringe. "The boy will simply disappear. Another runaway from the mainland. These things happen."</w:t>
      </w:r>
    </w:p>
    <w:p>
      <w:pPr>
        <w:spacing w:before="0" w:after="240"/>
        <w:ind w:firstLine="0"/>
        <w:jc w:val="both"/>
      </w:pPr>
      <w:r>
        <w:rPr>
          <w:rFonts w:ascii="Garamond" w:hAnsi="Garamond"/>
          <w:b w:val="0"/>
          <w:i w:val="0"/>
          <w:sz w:val="22"/>
        </w:rPr>
        <w:t>Maya felt the weight of the brass letter opener in her hand. Twenty-five years ago she'd been a terrified eight-year-old who'd made a promise to keep terrible secrets. But she wasn't that little girl anymore.</w:t>
      </w:r>
    </w:p>
    <w:p>
      <w:pPr>
        <w:spacing w:before="0" w:after="240"/>
        <w:ind w:firstLine="0"/>
        <w:jc w:val="both"/>
      </w:pPr>
      <w:r>
        <w:rPr>
          <w:rFonts w:ascii="Garamond" w:hAnsi="Garamond"/>
          <w:b w:val="0"/>
          <w:i w:val="0"/>
          <w:sz w:val="22"/>
        </w:rPr>
        <w:t>"You know what, Dr. Blackwood?" Maya's Southern drawl emerged strong and clear. "Some promises are meant to be broken."</w:t>
      </w:r>
    </w:p>
    <w:p>
      <w:pPr>
        <w:spacing w:before="0" w:after="240"/>
        <w:ind w:firstLine="0"/>
        <w:jc w:val="both"/>
      </w:pPr>
      <w:r>
        <w:rPr>
          <w:rFonts w:ascii="Garamond" w:hAnsi="Garamond"/>
          <w:b w:val="0"/>
          <w:i w:val="0"/>
          <w:sz w:val="22"/>
        </w:rPr>
        <w:t>She lunged forward, not toward Dr. Richard, but toward the IV line. Her fingers found the connection and yanked it free from the boy's arm just as Dr. Richard moved to inject more sedative into the bag.</w:t>
      </w:r>
    </w:p>
    <w:p>
      <w:pPr>
        <w:spacing w:before="0" w:after="240"/>
        <w:ind w:firstLine="0"/>
        <w:jc w:val="left"/>
      </w:pPr>
      <w:r>
        <w:rPr>
          <w:rFonts w:ascii="Garamond" w:hAnsi="Garamond"/>
          <w:b w:val="0"/>
          <w:i w:val="0"/>
          <w:sz w:val="22"/>
        </w:rPr>
        <w:t>"James. Help me."</w:t>
      </w:r>
    </w:p>
    <w:p>
      <w:pPr>
        <w:spacing w:before="0" w:after="240"/>
        <w:ind w:firstLine="0"/>
        <w:jc w:val="both"/>
      </w:pPr>
      <w:r>
        <w:rPr>
          <w:rFonts w:ascii="Garamond" w:hAnsi="Garamond"/>
          <w:b w:val="0"/>
          <w:i w:val="0"/>
          <w:sz w:val="22"/>
        </w:rPr>
        <w:t>For a moment, James froze. Then something shifted in his face. Twenty years of manipulation and fear cracking like ice in spring. He threw himself at his uncle, grabbing for the syringe.</w:t>
      </w:r>
    </w:p>
    <w:p>
      <w:pPr>
        <w:spacing w:before="0" w:after="240"/>
        <w:ind w:firstLine="0"/>
        <w:jc w:val="both"/>
      </w:pPr>
      <w:r>
        <w:rPr>
          <w:rFonts w:ascii="Garamond" w:hAnsi="Garamond"/>
          <w:b w:val="0"/>
          <w:i w:val="0"/>
          <w:sz w:val="22"/>
        </w:rPr>
        <w:t>"No more," James said, his voice breaking. "I let you drug my daughter into silence. I let you destroy her mind to protect family secrets. No more."</w:t>
      </w:r>
    </w:p>
    <w:p>
      <w:pPr>
        <w:spacing w:before="0" w:after="240"/>
        <w:ind w:firstLine="0"/>
        <w:jc w:val="both"/>
      </w:pPr>
      <w:r>
        <w:rPr>
          <w:rFonts w:ascii="Garamond" w:hAnsi="Garamond"/>
          <w:b w:val="0"/>
          <w:i w:val="0"/>
          <w:sz w:val="22"/>
        </w:rPr>
        <w:t>Dr. Richard stumbled backward, the syringe flying from his hand to shatter against the wall. "You fool. You're destroying everything."</w:t>
      </w:r>
    </w:p>
    <w:p>
      <w:pPr>
        <w:spacing w:before="0" w:after="240"/>
        <w:ind w:firstLine="0"/>
        <w:jc w:val="both"/>
      </w:pPr>
      <w:r>
        <w:rPr>
          <w:rFonts w:ascii="Garamond" w:hAnsi="Garamond"/>
          <w:b w:val="0"/>
          <w:i w:val="0"/>
          <w:sz w:val="22"/>
        </w:rPr>
        <w:t>Maya scooped up the unconscious boy, surprised by how light he was. Too light. How long had Dr. Richard been drugging him? "James. The passage. We need to get him out."</w:t>
      </w:r>
    </w:p>
    <w:p>
      <w:pPr>
        <w:spacing w:before="0" w:after="240"/>
        <w:ind w:firstLine="0"/>
        <w:jc w:val="both"/>
      </w:pPr>
      <w:r>
        <w:rPr>
          <w:rFonts w:ascii="Garamond" w:hAnsi="Garamond"/>
          <w:b w:val="0"/>
          <w:i w:val="0"/>
          <w:sz w:val="22"/>
        </w:rPr>
        <w:t>Eleanor moved to block their path, her face composed as a closed door. "Ms. Chen. You are overtired and overstimulated. Put the child down."</w:t>
      </w:r>
    </w:p>
    <w:p>
      <w:pPr>
        <w:spacing w:before="0" w:after="240"/>
        <w:ind w:firstLine="0"/>
        <w:jc w:val="left"/>
      </w:pPr>
      <w:r>
        <w:rPr>
          <w:rFonts w:ascii="Garamond" w:hAnsi="Garamond"/>
          <w:b w:val="0"/>
          <w:i w:val="0"/>
          <w:sz w:val="22"/>
        </w:rPr>
        <w:t>"Step aside, Eleanor."</w:t>
      </w:r>
    </w:p>
    <w:p>
      <w:pPr>
        <w:spacing w:before="0" w:after="240"/>
        <w:ind w:firstLine="0"/>
        <w:jc w:val="left"/>
      </w:pPr>
      <w:r>
        <w:rPr>
          <w:rFonts w:ascii="Garamond" w:hAnsi="Garamond"/>
          <w:b w:val="0"/>
          <w:i w:val="0"/>
          <w:sz w:val="22"/>
        </w:rPr>
        <w:t>"You don't understand what you are disturbing."</w:t>
      </w:r>
    </w:p>
    <w:p>
      <w:pPr>
        <w:spacing w:before="0" w:after="240"/>
        <w:ind w:firstLine="0"/>
        <w:jc w:val="both"/>
      </w:pPr>
      <w:r>
        <w:rPr>
          <w:rFonts w:ascii="Garamond" w:hAnsi="Garamond"/>
          <w:b w:val="0"/>
          <w:i w:val="0"/>
          <w:sz w:val="22"/>
        </w:rPr>
        <w:t>"I understand fine." Maya's drawl stayed on the words, thick and low. "Step aside."</w:t>
      </w:r>
    </w:p>
    <w:p>
      <w:pPr>
        <w:spacing w:before="0" w:after="240"/>
        <w:ind w:firstLine="0"/>
        <w:jc w:val="both"/>
      </w:pPr>
      <w:r>
        <w:rPr>
          <w:rFonts w:ascii="Garamond" w:hAnsi="Garamond"/>
          <w:b w:val="0"/>
          <w:i w:val="0"/>
          <w:sz w:val="22"/>
        </w:rPr>
        <w:t>Eleanor did not move. Maya shouldered past her. The matriarch's hand caught at Maya's sleeve, cool and steady, but Maya kept walking and the grip fell away.</w:t>
      </w:r>
    </w:p>
    <w:p>
      <w:pPr>
        <w:spacing w:before="0" w:after="240"/>
        <w:ind w:firstLine="0"/>
        <w:jc w:val="both"/>
      </w:pPr>
      <w:r>
        <w:rPr>
          <w:rFonts w:ascii="Garamond" w:hAnsi="Garamond"/>
          <w:b w:val="0"/>
          <w:i w:val="0"/>
          <w:sz w:val="22"/>
        </w:rPr>
        <w:t>Behind them, Dr. Richard was on his feet, reaching for his medical bag. "Eleanor. Whatever it takes. Call the yacht."</w:t>
      </w:r>
    </w:p>
    <w:p>
      <w:pPr>
        <w:spacing w:before="0" w:after="240"/>
        <w:ind w:firstLine="0"/>
        <w:jc w:val="left"/>
      </w:pPr>
      <w:r>
        <w:rPr>
          <w:rFonts w:ascii="Garamond" w:hAnsi="Garamond"/>
          <w:b w:val="0"/>
          <w:i w:val="0"/>
          <w:sz w:val="22"/>
        </w:rPr>
        <w:t>"I am not your operator, Richard. Call it yourself."</w:t>
      </w:r>
    </w:p>
    <w:p>
      <w:pPr>
        <w:spacing w:before="0" w:after="240"/>
        <w:ind w:firstLine="0"/>
        <w:jc w:val="both"/>
      </w:pPr>
      <w:r>
        <w:rPr>
          <w:rFonts w:ascii="Garamond" w:hAnsi="Garamond"/>
          <w:b w:val="0"/>
          <w:i w:val="0"/>
          <w:sz w:val="22"/>
        </w:rPr>
        <w:t>Maya's phone rang again as they reached the passage. This time, she answered.</w:t>
      </w:r>
    </w:p>
    <w:p>
      <w:pPr>
        <w:spacing w:before="0" w:after="240"/>
        <w:ind w:firstLine="0"/>
        <w:jc w:val="left"/>
      </w:pPr>
      <w:r>
        <w:rPr>
          <w:rFonts w:ascii="Garamond" w:hAnsi="Garamond"/>
          <w:b w:val="0"/>
          <w:i w:val="0"/>
          <w:sz w:val="22"/>
        </w:rPr>
        <w:t>"Detective Park?"</w:t>
      </w:r>
    </w:p>
    <w:p>
      <w:pPr>
        <w:spacing w:before="0" w:after="240"/>
        <w:ind w:firstLine="0"/>
        <w:jc w:val="both"/>
      </w:pPr>
      <w:r>
        <w:rPr>
          <w:rFonts w:ascii="Garamond" w:hAnsi="Garamond"/>
          <w:b w:val="0"/>
          <w:i w:val="0"/>
          <w:sz w:val="22"/>
        </w:rPr>
        <w:t>"Maya. I'm on the ferry. We'll be at the dock in twenty minutes. Bar Harbor patrol's behind me. What's happening?"</w:t>
      </w:r>
    </w:p>
    <w:p>
      <w:pPr>
        <w:spacing w:before="0" w:after="240"/>
        <w:ind w:firstLine="0"/>
        <w:jc w:val="both"/>
      </w:pPr>
      <w:r>
        <w:rPr>
          <w:rFonts w:ascii="Garamond" w:hAnsi="Garamond"/>
          <w:b w:val="0"/>
          <w:i w:val="0"/>
          <w:sz w:val="22"/>
        </w:rPr>
        <w:t>"Basement," Maya said, carrying the boy into the narrow passage. "Secret room behind the basement wall. Child victim, sedated. Richard's armed. Get a medic."</w:t>
      </w:r>
    </w:p>
    <w:p>
      <w:pPr>
        <w:spacing w:before="0" w:after="240"/>
        <w:ind w:firstLine="0"/>
        <w:jc w:val="left"/>
      </w:pPr>
      <w:r>
        <w:rPr>
          <w:rFonts w:ascii="Garamond" w:hAnsi="Garamond"/>
          <w:b w:val="0"/>
          <w:i w:val="0"/>
          <w:sz w:val="22"/>
        </w:rPr>
        <w:t>"Maya, what do you mean armed? What."</w:t>
      </w:r>
    </w:p>
    <w:p>
      <w:pPr>
        <w:spacing w:before="0" w:after="240"/>
        <w:ind w:firstLine="0"/>
        <w:jc w:val="both"/>
      </w:pPr>
      <w:r>
        <w:rPr>
          <w:rFonts w:ascii="Garamond" w:hAnsi="Garamond"/>
          <w:b w:val="0"/>
          <w:i w:val="0"/>
          <w:sz w:val="22"/>
        </w:rPr>
        <w:t>The line went dead as Dr. Richard yanked the phone from her hand and smashed it against the stone wall.</w:t>
      </w:r>
    </w:p>
    <w:p>
      <w:pPr>
        <w:spacing w:before="0" w:after="240"/>
        <w:ind w:firstLine="0"/>
        <w:jc w:val="both"/>
      </w:pPr>
      <w:r>
        <w:rPr>
          <w:rFonts w:ascii="Garamond" w:hAnsi="Garamond"/>
          <w:b w:val="0"/>
          <w:i w:val="0"/>
          <w:sz w:val="22"/>
        </w:rPr>
        <w:t>"You've just signed that boy's death warrant," he said, pulling another syringe from his bag. "And your own."</w:t>
      </w:r>
    </w:p>
    <w:p>
      <w:pPr>
        <w:spacing w:before="0" w:after="240"/>
        <w:ind w:firstLine="0"/>
        <w:jc w:val="both"/>
      </w:pPr>
      <w:r>
        <w:rPr>
          <w:rFonts w:ascii="Garamond" w:hAnsi="Garamond"/>
          <w:b w:val="0"/>
          <w:i w:val="0"/>
          <w:sz w:val="22"/>
        </w:rPr>
        <w:t>But Maya was already moving through the passage, James beside her, the boy's weight growing heavier in her arms. Behind them, she could hear Dr. Richard's footsteps. Too light. He was not following them. He was turning the other way.</w:t>
      </w:r>
    </w:p>
    <w:p>
      <w:pPr>
        <w:spacing w:before="0" w:after="240"/>
        <w:ind w:firstLine="0"/>
        <w:jc w:val="both"/>
      </w:pPr>
      <w:r>
        <w:rPr>
          <w:rFonts w:ascii="Garamond" w:hAnsi="Garamond"/>
          <w:b w:val="0"/>
          <w:i w:val="0"/>
          <w:sz w:val="22"/>
        </w:rPr>
        <w:t>"The service stairs," James said, breathless, understanding before she did. "He's going for the dock."</w:t>
      </w:r>
    </w:p>
    <w:p>
      <w:pPr>
        <w:spacing w:before="0" w:after="240"/>
        <w:ind w:firstLine="0"/>
        <w:jc w:val="left"/>
      </w:pPr>
      <w:r>
        <w:rPr>
          <w:rFonts w:ascii="Garamond" w:hAnsi="Garamond"/>
          <w:b w:val="0"/>
          <w:i w:val="0"/>
          <w:sz w:val="22"/>
        </w:rPr>
        <w:t>"Good. Less in our way."</w:t>
      </w:r>
    </w:p>
    <w:p>
      <w:pPr>
        <w:spacing w:before="0" w:after="240"/>
        <w:ind w:firstLine="0"/>
        <w:jc w:val="both"/>
      </w:pPr>
      <w:r>
        <w:rPr>
          <w:rFonts w:ascii="Garamond" w:hAnsi="Garamond"/>
          <w:b w:val="0"/>
          <w:i w:val="0"/>
          <w:sz w:val="22"/>
        </w:rPr>
        <w:t>"This way." James led her toward a passage that sloped upward. "There's an exit near the kitchen."</w:t>
      </w:r>
    </w:p>
    <w:p>
      <w:pPr>
        <w:spacing w:before="0" w:after="240"/>
        <w:ind w:firstLine="0"/>
        <w:jc w:val="both"/>
      </w:pPr>
      <w:r>
        <w:rPr>
          <w:rFonts w:ascii="Garamond" w:hAnsi="Garamond"/>
          <w:b w:val="0"/>
          <w:i w:val="0"/>
          <w:sz w:val="22"/>
        </w:rPr>
        <w:t>They emerged into the main house to find it eerily quiet. Through the windows, the gray afternoon light. In the distance, a boat. The Blackwood yacht, cutting away from the private dock toward the open water.</w:t>
      </w:r>
    </w:p>
    <w:p>
      <w:pPr>
        <w:spacing w:before="0" w:after="240"/>
        <w:ind w:firstLine="0"/>
        <w:jc w:val="left"/>
      </w:pPr>
      <w:r>
        <w:rPr>
          <w:rFonts w:ascii="Garamond" w:hAnsi="Garamond"/>
          <w:b w:val="0"/>
          <w:i w:val="0"/>
          <w:sz w:val="22"/>
        </w:rPr>
        <w:t>"No." James's voice broke. "No, he's not."</w:t>
      </w:r>
    </w:p>
    <w:p>
      <w:pPr>
        <w:spacing w:before="0" w:after="240"/>
        <w:ind w:firstLine="0"/>
        <w:jc w:val="both"/>
      </w:pPr>
      <w:r>
        <w:rPr>
          <w:rFonts w:ascii="Garamond" w:hAnsi="Garamond"/>
          <w:b w:val="0"/>
          <w:i w:val="0"/>
          <w:sz w:val="22"/>
        </w:rPr>
        <w:t>"He is." Maya laid the boy on the kitchen table, checking his pulse. Still steady, but his breathing was shallow. "He's gone. Let him go."</w:t>
      </w:r>
    </w:p>
    <w:p>
      <w:pPr>
        <w:spacing w:before="0" w:after="240"/>
        <w:ind w:firstLine="0"/>
        <w:jc w:val="left"/>
      </w:pPr>
      <w:r>
        <w:rPr>
          <w:rFonts w:ascii="Garamond" w:hAnsi="Garamond"/>
          <w:b w:val="0"/>
          <w:i w:val="0"/>
          <w:sz w:val="22"/>
        </w:rPr>
        <w:t>"But the police."</w:t>
      </w:r>
    </w:p>
    <w:p>
      <w:pPr>
        <w:spacing w:before="0" w:after="240"/>
        <w:ind w:firstLine="0"/>
        <w:jc w:val="both"/>
      </w:pPr>
      <w:r>
        <w:rPr>
          <w:rFonts w:ascii="Garamond" w:hAnsi="Garamond"/>
          <w:b w:val="0"/>
          <w:i w:val="0"/>
          <w:sz w:val="22"/>
        </w:rPr>
        <w:t>"Won't be here for fifteen minutes. Coast Guard won't be scrambled for thirty. By then that yacht's in open water with a hundred coves to hide in. Let him go."</w:t>
      </w:r>
    </w:p>
    <w:p>
      <w:pPr>
        <w:spacing w:before="0" w:after="240"/>
        <w:ind w:firstLine="0"/>
        <w:jc w:val="left"/>
      </w:pPr>
      <w:r>
        <w:rPr>
          <w:rFonts w:ascii="Garamond" w:hAnsi="Garamond"/>
          <w:b w:val="0"/>
          <w:i w:val="0"/>
          <w:sz w:val="22"/>
        </w:rPr>
        <w:t>"Maya."</w:t>
      </w:r>
    </w:p>
    <w:p>
      <w:pPr>
        <w:spacing w:before="0" w:after="240"/>
        <w:ind w:firstLine="0"/>
        <w:jc w:val="both"/>
      </w:pPr>
      <w:r>
        <w:rPr>
          <w:rFonts w:ascii="Garamond" w:hAnsi="Garamond"/>
          <w:b w:val="0"/>
          <w:i w:val="0"/>
          <w:sz w:val="22"/>
        </w:rPr>
        <w:t>"James, listen to me. That boy needs a medic. We stay with him. We give Park everything. Richard runs. Richard gets caught later." Her drawl was hard as the iron pan on the stove. "He doesn't get to take this kid with him."</w:t>
      </w:r>
    </w:p>
    <w:p>
      <w:pPr>
        <w:spacing w:before="0" w:after="240"/>
        <w:ind w:firstLine="0"/>
        <w:jc w:val="both"/>
      </w:pPr>
      <w:r>
        <w:rPr>
          <w:rFonts w:ascii="Garamond" w:hAnsi="Garamond"/>
          <w:b w:val="0"/>
          <w:i w:val="0"/>
          <w:sz w:val="22"/>
        </w:rPr>
        <w:t>James nodded, his eyes wet. "Oh God. I thought he was treating disturbed children. Helping them with therapy."</w:t>
      </w:r>
    </w:p>
    <w:p>
      <w:pPr>
        <w:spacing w:before="0" w:after="240"/>
        <w:ind w:firstLine="0"/>
        <w:jc w:val="left"/>
      </w:pPr>
      <w:r>
        <w:rPr>
          <w:rFonts w:ascii="Garamond" w:hAnsi="Garamond"/>
          <w:b w:val="0"/>
          <w:i w:val="0"/>
          <w:sz w:val="22"/>
        </w:rPr>
        <w:t>"Like he helped me. Like he helped Sarah."</w:t>
      </w:r>
    </w:p>
    <w:p>
      <w:pPr>
        <w:spacing w:before="0" w:after="240"/>
        <w:ind w:firstLine="0"/>
        <w:jc w:val="both"/>
      </w:pPr>
      <w:r>
        <w:rPr>
          <w:rFonts w:ascii="Garamond" w:hAnsi="Garamond"/>
          <w:b w:val="0"/>
          <w:i w:val="0"/>
          <w:sz w:val="22"/>
        </w:rPr>
        <w:t>James's face crumpled. "Sarah tried to tell me. In her last weeks she kept saying she remembered things from when she was little. About the other children. But Mother said it was impossible, and Richard said it was just the medication making her confused."</w:t>
      </w:r>
    </w:p>
    <w:p>
      <w:pPr>
        <w:spacing w:before="0" w:after="240"/>
        <w:ind w:firstLine="0"/>
        <w:jc w:val="both"/>
      </w:pPr>
      <w:r>
        <w:rPr>
          <w:rFonts w:ascii="Garamond" w:hAnsi="Garamond"/>
          <w:b w:val="0"/>
          <w:i w:val="0"/>
          <w:sz w:val="22"/>
        </w:rPr>
        <w:t>"The medication that was supposed to help her remember, not forget."</w:t>
      </w:r>
    </w:p>
    <w:p>
      <w:pPr>
        <w:spacing w:before="0" w:after="240"/>
        <w:ind w:firstLine="0"/>
        <w:jc w:val="both"/>
      </w:pPr>
      <w:r>
        <w:rPr>
          <w:rFonts w:ascii="Garamond" w:hAnsi="Garamond"/>
          <w:b w:val="0"/>
          <w:i w:val="0"/>
          <w:sz w:val="22"/>
        </w:rPr>
        <w:t>"Yes. She was getting better, remembering more. And then." James looked at the unconscious boy. "Oh God. He killed her because she was remembering."</w:t>
      </w:r>
    </w:p>
    <w:p>
      <w:pPr>
        <w:spacing w:before="0" w:after="240"/>
        <w:ind w:firstLine="0"/>
        <w:jc w:val="both"/>
      </w:pPr>
      <w:r>
        <w:rPr>
          <w:rFonts w:ascii="Garamond" w:hAnsi="Garamond"/>
          <w:b w:val="0"/>
          <w:i w:val="0"/>
          <w:sz w:val="22"/>
        </w:rPr>
        <w:t>A cold, small sound from the hallway. Eleanor, walking toward them unhurried, as though the afternoon had not just cracked itself open around her.</w:t>
      </w:r>
    </w:p>
    <w:p>
      <w:pPr>
        <w:spacing w:before="0" w:after="240"/>
        <w:ind w:firstLine="0"/>
        <w:jc w:val="left"/>
      </w:pPr>
      <w:r>
        <w:rPr>
          <w:rFonts w:ascii="Garamond" w:hAnsi="Garamond"/>
          <w:b w:val="0"/>
          <w:i w:val="0"/>
          <w:sz w:val="22"/>
        </w:rPr>
        <w:t>"James," Eleanor said. "Step away from that woman."</w:t>
      </w:r>
    </w:p>
    <w:p>
      <w:pPr>
        <w:spacing w:before="0" w:after="240"/>
        <w:ind w:firstLine="0"/>
        <w:jc w:val="left"/>
      </w:pPr>
      <w:r>
        <w:rPr>
          <w:rFonts w:ascii="Garamond" w:hAnsi="Garamond"/>
          <w:b w:val="0"/>
          <w:i w:val="0"/>
          <w:sz w:val="22"/>
        </w:rPr>
        <w:t>"No, Mother."</w:t>
      </w:r>
    </w:p>
    <w:p>
      <w:pPr>
        <w:spacing w:before="0" w:after="240"/>
        <w:ind w:firstLine="0"/>
        <w:jc w:val="left"/>
      </w:pPr>
      <w:r>
        <w:rPr>
          <w:rFonts w:ascii="Garamond" w:hAnsi="Garamond"/>
          <w:b w:val="0"/>
          <w:i w:val="0"/>
          <w:sz w:val="22"/>
        </w:rPr>
        <w:t>"I did not raise you to stand against your own family."</w:t>
      </w:r>
    </w:p>
    <w:p>
      <w:pPr>
        <w:spacing w:before="0" w:after="240"/>
        <w:ind w:firstLine="0"/>
        <w:jc w:val="both"/>
      </w:pPr>
      <w:r>
        <w:rPr>
          <w:rFonts w:ascii="Garamond" w:hAnsi="Garamond"/>
          <w:b w:val="0"/>
          <w:i w:val="0"/>
          <w:sz w:val="22"/>
        </w:rPr>
        <w:t>"You didn't raise me at all." James stayed where he was, one hand on the boy's chest to keep him steady. "You and Richard raised me to be afraid of you. You did it well. Sarah's dead because of it."</w:t>
      </w:r>
    </w:p>
    <w:p>
      <w:pPr>
        <w:spacing w:before="0" w:after="240"/>
        <w:ind w:firstLine="0"/>
        <w:jc w:val="both"/>
      </w:pPr>
      <w:r>
        <w:rPr>
          <w:rFonts w:ascii="Garamond" w:hAnsi="Garamond"/>
          <w:b w:val="0"/>
          <w:i w:val="0"/>
          <w:sz w:val="22"/>
        </w:rPr>
        <w:t>Eleanor's eyes moved to Maya. There was no crack in her. Only the narrow, cold calculation of a woman assessing a loss.</w:t>
      </w:r>
    </w:p>
    <w:p>
      <w:pPr>
        <w:spacing w:before="0" w:after="240"/>
        <w:ind w:firstLine="0"/>
        <w:jc w:val="both"/>
      </w:pPr>
      <w:r>
        <w:rPr>
          <w:rFonts w:ascii="Garamond" w:hAnsi="Garamond"/>
          <w:b w:val="0"/>
          <w:i w:val="0"/>
          <w:sz w:val="22"/>
        </w:rPr>
        <w:t>"I will not answer questions without my attorney," she said. "Neither will James. This is the only thing I will say to you, Ms. Chen."</w:t>
      </w:r>
    </w:p>
    <w:p>
      <w:pPr>
        <w:spacing w:before="0" w:after="240"/>
        <w:ind w:firstLine="0"/>
        <w:jc w:val="left"/>
      </w:pPr>
      <w:r>
        <w:rPr>
          <w:rFonts w:ascii="Garamond" w:hAnsi="Garamond"/>
          <w:b w:val="0"/>
          <w:i w:val="0"/>
          <w:sz w:val="22"/>
        </w:rPr>
        <w:t>"Then don't say it to me. Say it to Detective Park."</w:t>
      </w:r>
    </w:p>
    <w:p>
      <w:pPr>
        <w:spacing w:before="0" w:after="240"/>
        <w:ind w:firstLine="0"/>
        <w:jc w:val="both"/>
      </w:pPr>
      <w:r>
        <w:rPr>
          <w:rFonts w:ascii="Garamond" w:hAnsi="Garamond"/>
          <w:b w:val="0"/>
          <w:i w:val="0"/>
          <w:sz w:val="22"/>
        </w:rPr>
        <w:t>Eleanor did not answer. She turned and walked out of the kitchen, back into the library, and closed the door behind her.</w:t>
      </w:r>
    </w:p>
    <w:p>
      <w:pPr>
        <w:spacing w:before="0" w:after="240"/>
        <w:ind w:firstLine="0"/>
        <w:jc w:val="both"/>
      </w:pPr>
      <w:r>
        <w:rPr>
          <w:rFonts w:ascii="Garamond" w:hAnsi="Garamond"/>
          <w:b w:val="0"/>
          <w:i w:val="0"/>
          <w:sz w:val="22"/>
        </w:rPr>
        <w:t>Through the kitchen window, Maya watched the yacht's white wake shrink toward the horizon. Then, closer, the blunt grey bulk of the ferry rounding the headland.</w:t>
      </w:r>
    </w:p>
    <w:p>
      <w:pPr>
        <w:spacing w:before="0" w:after="240"/>
        <w:ind w:firstLine="0"/>
        <w:jc w:val="left"/>
      </w:pPr>
      <w:r>
        <w:rPr>
          <w:rFonts w:ascii="Garamond" w:hAnsi="Garamond"/>
          <w:b w:val="0"/>
          <w:i w:val="0"/>
          <w:sz w:val="22"/>
        </w:rPr>
        <w:t>"She's going to destroy evidence," James said.</w:t>
      </w:r>
    </w:p>
    <w:p>
      <w:pPr>
        <w:spacing w:before="0" w:after="240"/>
        <w:ind w:firstLine="0"/>
        <w:jc w:val="both"/>
      </w:pPr>
      <w:r>
        <w:rPr>
          <w:rFonts w:ascii="Garamond" w:hAnsi="Garamond"/>
          <w:b w:val="0"/>
          <w:i w:val="0"/>
          <w:sz w:val="22"/>
        </w:rPr>
        <w:t>"She's going to try. The library safe, the papers, whatever she can burn in the fireplace. Let her. Park has enough to hold her for questioning. The paper trail is backed up in eight places Richard doesn't know about."</w:t>
      </w:r>
    </w:p>
    <w:p>
      <w:pPr>
        <w:spacing w:before="0" w:after="240"/>
        <w:ind w:firstLine="0"/>
        <w:jc w:val="left"/>
      </w:pPr>
      <w:r>
        <w:rPr>
          <w:rFonts w:ascii="Garamond" w:hAnsi="Garamond"/>
          <w:b w:val="0"/>
          <w:i w:val="0"/>
          <w:sz w:val="22"/>
        </w:rPr>
        <w:t>"How do you know?"</w:t>
      </w:r>
    </w:p>
    <w:p>
      <w:pPr>
        <w:spacing w:before="0" w:after="240"/>
        <w:ind w:firstLine="0"/>
        <w:jc w:val="both"/>
      </w:pPr>
      <w:r>
        <w:rPr>
          <w:rFonts w:ascii="Garamond" w:hAnsi="Garamond"/>
          <w:b w:val="0"/>
          <w:i w:val="0"/>
          <w:sz w:val="22"/>
        </w:rPr>
        <w:t>"Because I've been doing this fifteen years and I back everything up. Now stay with the boy."</w:t>
      </w:r>
    </w:p>
    <w:p>
      <w:pPr>
        <w:spacing w:before="0" w:after="240"/>
        <w:ind w:firstLine="0"/>
        <w:jc w:val="both"/>
      </w:pPr>
      <w:r>
        <w:rPr>
          <w:rFonts w:ascii="Garamond" w:hAnsi="Garamond"/>
          <w:b w:val="0"/>
          <w:i w:val="0"/>
          <w:sz w:val="22"/>
        </w:rPr>
        <w:t>Maya did not follow Eleanor into the library. She stood at the kitchen sink and watched the ferry come in, and she tapped her right index finger against the rim of the stainless steel basin, and she counted until the boots hit the porch.</w:t>
      </w:r>
    </w:p>
    <w:p>
      <w:pPr>
        <w:spacing w:before="0" w:after="240"/>
        <w:ind w:firstLine="0"/>
        <w:jc w:val="both"/>
      </w:pPr>
      <w:r>
        <w:rPr>
          <w:rFonts w:ascii="Garamond" w:hAnsi="Garamond"/>
          <w:b w:val="0"/>
          <w:i w:val="0"/>
          <w:sz w:val="22"/>
        </w:rPr>
        <w:t>Detective Park came through the door first, weapon drawn, taking in the kitchen in one sweep. Her eyes landed on the boy, on James's hands steadying his chest, on Maya at the sink with the brass letter opener still in her left hand.</w:t>
      </w:r>
    </w:p>
    <w:p>
      <w:pPr>
        <w:spacing w:before="0" w:after="240"/>
        <w:ind w:firstLine="0"/>
        <w:jc w:val="left"/>
      </w:pPr>
      <w:r>
        <w:rPr>
          <w:rFonts w:ascii="Garamond" w:hAnsi="Garamond"/>
          <w:b w:val="0"/>
          <w:i w:val="0"/>
          <w:sz w:val="22"/>
        </w:rPr>
        <w:t>"Maya."</w:t>
      </w:r>
    </w:p>
    <w:p>
      <w:pPr>
        <w:spacing w:before="0" w:after="240"/>
        <w:ind w:firstLine="0"/>
        <w:jc w:val="left"/>
      </w:pPr>
      <w:r>
        <w:rPr>
          <w:rFonts w:ascii="Garamond" w:hAnsi="Garamond"/>
          <w:b w:val="0"/>
          <w:i w:val="0"/>
          <w:sz w:val="22"/>
        </w:rPr>
        <w:t>"He's sedated. He needs a medic now."</w:t>
      </w:r>
    </w:p>
    <w:p>
      <w:pPr>
        <w:spacing w:before="0" w:after="240"/>
        <w:ind w:firstLine="0"/>
        <w:jc w:val="both"/>
      </w:pPr>
      <w:r>
        <w:rPr>
          <w:rFonts w:ascii="Garamond" w:hAnsi="Garamond"/>
          <w:b w:val="0"/>
          <w:i w:val="0"/>
          <w:sz w:val="22"/>
        </w:rPr>
        <w:t>Park's hand went to her radio. Behind her, two Bar Harbor patrol officers moved into the house, one peeling off toward the library where Eleanor had gone, the other already kneeling by the boy. A paramedic was coming up the porch steps with a red case.</w:t>
      </w:r>
    </w:p>
    <w:p>
      <w:pPr>
        <w:spacing w:before="0" w:after="240"/>
        <w:ind w:firstLine="0"/>
        <w:jc w:val="left"/>
      </w:pPr>
      <w:r>
        <w:rPr>
          <w:rFonts w:ascii="Garamond" w:hAnsi="Garamond"/>
          <w:b w:val="0"/>
          <w:i w:val="0"/>
          <w:sz w:val="22"/>
        </w:rPr>
        <w:t>"Where's Blackwood?"</w:t>
      </w:r>
    </w:p>
    <w:p>
      <w:pPr>
        <w:spacing w:before="0" w:after="240"/>
        <w:ind w:firstLine="0"/>
        <w:jc w:val="both"/>
      </w:pPr>
      <w:r>
        <w:rPr>
          <w:rFonts w:ascii="Garamond" w:hAnsi="Garamond"/>
          <w:b w:val="0"/>
          <w:i w:val="0"/>
          <w:sz w:val="22"/>
        </w:rPr>
        <w:t>Maya pointed out the window. The wake was still faintly visible, white on gray.</w:t>
      </w:r>
    </w:p>
    <w:p>
      <w:pPr>
        <w:spacing w:before="0" w:after="240"/>
        <w:ind w:firstLine="0"/>
        <w:jc w:val="left"/>
      </w:pPr>
      <w:r>
        <w:rPr>
          <w:rFonts w:ascii="Garamond" w:hAnsi="Garamond"/>
          <w:b w:val="0"/>
          <w:i w:val="0"/>
          <w:sz w:val="22"/>
        </w:rPr>
        <w:t>"Southeast. Twenty minutes ago. The Blackwood yacht."</w:t>
      </w:r>
    </w:p>
    <w:p>
      <w:pPr>
        <w:spacing w:before="0" w:after="240"/>
        <w:ind w:firstLine="0"/>
        <w:jc w:val="both"/>
      </w:pPr>
      <w:r>
        <w:rPr>
          <w:rFonts w:ascii="Garamond" w:hAnsi="Garamond"/>
          <w:b w:val="0"/>
          <w:i w:val="0"/>
          <w:sz w:val="22"/>
        </w:rPr>
        <w:t>"God damn it." Park spoke fast into her radio. A Coast Guard acronym Maya didn't catch, coordinates, a description. Then she lowered the radio and looked at Maya and her voice dropped half a register.</w:t>
      </w:r>
    </w:p>
    <w:p>
      <w:pPr>
        <w:spacing w:before="0" w:after="240"/>
        <w:ind w:firstLine="0"/>
        <w:jc w:val="left"/>
      </w:pPr>
      <w:r>
        <w:rPr>
          <w:rFonts w:ascii="Garamond" w:hAnsi="Garamond"/>
          <w:b w:val="0"/>
          <w:i w:val="0"/>
          <w:sz w:val="22"/>
        </w:rPr>
        <w:t>"You okay, hon?"</w:t>
      </w:r>
    </w:p>
    <w:p>
      <w:pPr>
        <w:spacing w:before="0" w:after="240"/>
        <w:ind w:firstLine="0"/>
        <w:jc w:val="both"/>
      </w:pPr>
      <w:r>
        <w:rPr>
          <w:rFonts w:ascii="Garamond" w:hAnsi="Garamond"/>
          <w:b w:val="0"/>
          <w:i w:val="0"/>
          <w:sz w:val="22"/>
        </w:rPr>
        <w:t>Maya stared at her. Park's Atlanta Southern, almost buried under fifteen years of northern weather, had surfaced in a single word.</w:t>
      </w:r>
    </w:p>
    <w:p>
      <w:pPr>
        <w:spacing w:before="0" w:after="240"/>
        <w:ind w:firstLine="0"/>
        <w:jc w:val="both"/>
      </w:pPr>
      <w:r>
        <w:rPr>
          <w:rFonts w:ascii="Garamond" w:hAnsi="Garamond"/>
          <w:b w:val="0"/>
          <w:i w:val="0"/>
          <w:sz w:val="22"/>
        </w:rPr>
        <w:t>"Not really," Maya said. Her own drawl came back to meet it without asking. "No, ma'am. Not really at all."</w:t>
      </w:r>
    </w:p>
    <w:p>
      <w:pPr>
        <w:spacing w:before="0" w:after="240"/>
        <w:ind w:firstLine="0"/>
        <w:jc w:val="both"/>
      </w:pPr>
      <w:r>
        <w:rPr>
          <w:rFonts w:ascii="Garamond" w:hAnsi="Garamond"/>
          <w:b w:val="0"/>
          <w:i w:val="0"/>
          <w:sz w:val="22"/>
        </w:rPr>
        <w:t>Park's hand landed briefly on her shoulder, weighed nothing, lifted away.</w:t>
      </w:r>
    </w:p>
    <w:p>
      <w:pPr>
        <w:spacing w:before="0" w:after="240"/>
        <w:ind w:firstLine="0"/>
        <w:jc w:val="left"/>
      </w:pPr>
      <w:r>
        <w:rPr>
          <w:rFonts w:ascii="Garamond" w:hAnsi="Garamond"/>
          <w:b w:val="0"/>
          <w:i w:val="0"/>
          <w:sz w:val="22"/>
        </w:rPr>
        <w:t>"Then let's sit you down."</w:t>
      </w:r>
    </w:p>
    <w:p>
      <w:pPr>
        <w:spacing w:before="0" w:after="240"/>
        <w:ind w:firstLine="0"/>
        <w:jc w:val="both"/>
      </w:pPr>
      <w:r>
        <w:rPr>
          <w:rFonts w:ascii="Garamond" w:hAnsi="Garamond"/>
          <w:b w:val="0"/>
          <w:i w:val="0"/>
          <w:sz w:val="22"/>
        </w:rPr>
        <w:t>The paramedic had the boy on oxygen. James was on his knees beside the table, both hands on the boy's small still arm. Through the library door, the quiet sound of Eleanor saying something cold and correct to a patrol officer who was not answering.</w:t>
      </w:r>
    </w:p>
    <w:p>
      <w:pPr>
        <w:spacing w:before="0" w:after="240"/>
        <w:ind w:firstLine="0"/>
        <w:jc w:val="both"/>
      </w:pPr>
      <w:r>
        <w:rPr>
          <w:rFonts w:ascii="Garamond" w:hAnsi="Garamond"/>
          <w:b w:val="0"/>
          <w:i w:val="0"/>
          <w:sz w:val="22"/>
        </w:rPr>
        <w:t>Dr. Richard's yacht was a white speck and then a smaller white speck and then the horizon.</w:t>
      </w:r>
    </w:p>
    <w:p>
      <w:pPr>
        <w:spacing w:before="0" w:after="240"/>
        <w:ind w:firstLine="0"/>
        <w:jc w:val="both"/>
      </w:pPr>
      <w:r>
        <w:rPr>
          <w:rFonts w:ascii="Garamond" w:hAnsi="Garamond"/>
          <w:b w:val="0"/>
          <w:i w:val="0"/>
          <w:sz w:val="22"/>
        </w:rPr>
        <w:t>Maya sat down at the kitchen table and put her hand flat on the wood.</w:t>
      </w:r>
    </w:p>
    <w:p>
      <w:pPr>
        <w:spacing w:before="0" w:after="240"/>
        <w:ind w:firstLine="0"/>
        <w:jc w:val="both"/>
      </w:pPr>
      <w:r>
        <w:rPr>
          <w:rFonts w:ascii="Garamond" w:hAnsi="Garamond"/>
          <w:b w:val="0"/>
          <w:i w:val="0"/>
          <w:sz w:val="22"/>
        </w:rPr>
        <w:t>"His name's probably not going to be in any system," she said. "The boy. Richard wouldn't bring him in through anything traceable."</w:t>
      </w:r>
    </w:p>
    <w:p>
      <w:pPr>
        <w:spacing w:before="0" w:after="240"/>
        <w:ind w:firstLine="0"/>
        <w:jc w:val="both"/>
      </w:pPr>
      <w:r>
        <w:rPr>
          <w:rFonts w:ascii="Garamond" w:hAnsi="Garamond"/>
          <w:b w:val="0"/>
          <w:i w:val="0"/>
          <w:sz w:val="22"/>
        </w:rPr>
        <w:t>"We'll work it," Park said. "Mainland's waking up. We'll work it."</w:t>
      </w:r>
    </w:p>
    <w:p>
      <w:pPr>
        <w:spacing w:before="0" w:after="240"/>
        <w:ind w:firstLine="0"/>
        <w:jc w:val="both"/>
      </w:pPr>
      <w:r>
        <w:rPr>
          <w:rFonts w:ascii="Garamond" w:hAnsi="Garamond"/>
          <w:b w:val="0"/>
          <w:i w:val="0"/>
          <w:sz w:val="22"/>
        </w:rPr>
        <w:t>Outside, the paramedic's radio crackled. Inside, James kept his hands on the boy's chest and wept without making any sound at all.</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7: Aftermath</w:t>
      </w:r>
    </w:p>
    <w:p>
      <w:pPr>
        <w:spacing w:before="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police station in Bar Harbor felt like a different world from the gothic mansion on Blackwood Island. Fluorescent lights hummed overhead, casting everything in stark, honest light. Maya sat across from Detective Park and two state investigators, a digital recorder between them capturing every word of her statement.</w:t>
      </w:r>
    </w:p>
    <w:p>
      <w:pPr>
        <w:spacing w:before="0" w:after="240"/>
        <w:ind w:firstLine="0"/>
        <w:jc w:val="both"/>
      </w:pPr>
      <w:r>
        <w:rPr>
          <w:rFonts w:ascii="Garamond" w:hAnsi="Garamond"/>
          <w:b w:val="0"/>
          <w:i w:val="0"/>
          <w:sz w:val="22"/>
        </w:rPr>
        <w:t>"Take your time," Detective Park said gently. "I know this is difficult."</w:t>
      </w:r>
    </w:p>
    <w:p>
      <w:pPr>
        <w:spacing w:before="0" w:after="240"/>
        <w:ind w:firstLine="0"/>
        <w:jc w:val="both"/>
      </w:pPr>
      <w:r>
        <w:rPr>
          <w:rFonts w:ascii="Garamond" w:hAnsi="Garamond"/>
          <w:b w:val="0"/>
          <w:i w:val="0"/>
          <w:sz w:val="22"/>
        </w:rPr>
        <w:t>Maya looked down at her hands, still bearing small cuts from the brass letter opener. Twenty-four hours ago, she'd been a desperate private investigator running from her past. Now she was a witness in something she did not yet have the shape of.</w:t>
      </w:r>
    </w:p>
    <w:p>
      <w:pPr>
        <w:spacing w:before="0" w:after="240"/>
        <w:ind w:firstLine="0"/>
        <w:jc w:val="both"/>
      </w:pPr>
      <w:r>
        <w:rPr>
          <w:rFonts w:ascii="Garamond" w:hAnsi="Garamond"/>
          <w:b w:val="0"/>
          <w:i w:val="0"/>
          <w:sz w:val="22"/>
        </w:rPr>
        <w:t>"I don't remember everything," she said. "I want to be clear about that. Fragments, mostly. More every hour. I was on that island as a child, that much I'm sure of. My parents were working for the Blackwood Foundation. There were other children there. Something happened." She paused. "I don't have it all yet. I'm telling you what I have."</w:t>
      </w:r>
    </w:p>
    <w:p>
      <w:pPr>
        <w:spacing w:before="0" w:after="240"/>
        <w:ind w:firstLine="0"/>
        <w:jc w:val="left"/>
      </w:pPr>
      <w:r>
        <w:rPr>
          <w:rFonts w:ascii="Garamond" w:hAnsi="Garamond"/>
          <w:b w:val="0"/>
          <w:i w:val="0"/>
          <w:sz w:val="22"/>
        </w:rPr>
        <w:t>"Take whatever time it takes."</w:t>
      </w:r>
    </w:p>
    <w:p>
      <w:pPr>
        <w:spacing w:before="0" w:after="240"/>
        <w:ind w:firstLine="0"/>
        <w:jc w:val="both"/>
      </w:pPr>
      <w:r>
        <w:rPr>
          <w:rFonts w:ascii="Garamond" w:hAnsi="Garamond"/>
          <w:b w:val="0"/>
          <w:i w:val="0"/>
          <w:sz w:val="22"/>
        </w:rPr>
        <w:t>"The basement evidence is all there. Medical files for dozens of children going back twenty-five years, some marked deceased. My own file is in that set. There's a hidden room with active medical equipment, and we pulled a sedated child out of it yesterday. That's what I know for sure."</w:t>
      </w:r>
    </w:p>
    <w:p>
      <w:pPr>
        <w:spacing w:before="0" w:after="240"/>
        <w:ind w:firstLine="0"/>
        <w:jc w:val="both"/>
      </w:pPr>
      <w:r>
        <w:rPr>
          <w:rFonts w:ascii="Garamond" w:hAnsi="Garamond"/>
          <w:b w:val="0"/>
          <w:i w:val="0"/>
          <w:sz w:val="22"/>
        </w:rPr>
        <w:t>Detective Park nodded. "The boy we pulled. I have news on him."</w:t>
      </w:r>
    </w:p>
    <w:p>
      <w:pPr>
        <w:spacing w:before="0" w:after="240"/>
        <w:ind w:firstLine="0"/>
        <w:jc w:val="left"/>
      </w:pPr>
      <w:r>
        <w:rPr>
          <w:rFonts w:ascii="Garamond" w:hAnsi="Garamond"/>
          <w:b w:val="0"/>
          <w:i w:val="0"/>
          <w:sz w:val="22"/>
        </w:rPr>
        <w:t>"Is he all right?"</w:t>
      </w:r>
    </w:p>
    <w:p>
      <w:pPr>
        <w:spacing w:before="0" w:after="240"/>
        <w:ind w:firstLine="0"/>
        <w:jc w:val="both"/>
      </w:pPr>
      <w:r>
        <w:rPr>
          <w:rFonts w:ascii="Garamond" w:hAnsi="Garamond"/>
          <w:b w:val="0"/>
          <w:i w:val="0"/>
          <w:sz w:val="22"/>
        </w:rPr>
        <w:t>"Awake. Asking for his parents." Detective Park's expression softened. "Maya, there's something you need to know about him. His last name is Morrison."</w:t>
      </w:r>
    </w:p>
    <w:p>
      <w:pPr>
        <w:spacing w:before="0" w:after="240"/>
        <w:ind w:firstLine="0"/>
        <w:jc w:val="left"/>
      </w:pPr>
      <w:r>
        <w:rPr>
          <w:rFonts w:ascii="Garamond" w:hAnsi="Garamond"/>
          <w:b w:val="0"/>
          <w:i w:val="0"/>
          <w:sz w:val="22"/>
        </w:rPr>
        <w:t>Maya's breath caught. "Morrison."</w:t>
      </w:r>
    </w:p>
    <w:p>
      <w:pPr>
        <w:spacing w:before="0" w:after="240"/>
        <w:ind w:firstLine="0"/>
        <w:jc w:val="left"/>
      </w:pPr>
      <w:r>
        <w:rPr>
          <w:rFonts w:ascii="Garamond" w:hAnsi="Garamond"/>
          <w:b w:val="0"/>
          <w:i w:val="0"/>
          <w:sz w:val="22"/>
        </w:rPr>
        <w:t>"Danny Morrison. He's Tommy Morrison's nephew."</w:t>
      </w:r>
    </w:p>
    <w:p>
      <w:pPr>
        <w:spacing w:before="0" w:after="240"/>
        <w:ind w:firstLine="0"/>
        <w:jc w:val="both"/>
      </w:pPr>
      <w:r>
        <w:rPr>
          <w:rFonts w:ascii="Garamond" w:hAnsi="Garamond"/>
          <w:b w:val="0"/>
          <w:i w:val="0"/>
          <w:sz w:val="22"/>
        </w:rPr>
        <w:t>The name Tommy Morrison was not a surprise. It was a door opening onto a room she had been walking around all night without knowing it was there.</w:t>
      </w:r>
    </w:p>
    <w:p>
      <w:pPr>
        <w:spacing w:before="0" w:after="240"/>
        <w:ind w:firstLine="0"/>
        <w:jc w:val="left"/>
      </w:pPr>
      <w:r>
        <w:rPr>
          <w:rFonts w:ascii="Garamond" w:hAnsi="Garamond"/>
          <w:b w:val="0"/>
          <w:i w:val="0"/>
          <w:sz w:val="22"/>
        </w:rPr>
        <w:t>"Tommy," Maya said.</w:t>
      </w:r>
    </w:p>
    <w:p>
      <w:pPr>
        <w:spacing w:before="0" w:after="240"/>
        <w:ind w:firstLine="0"/>
        <w:jc w:val="both"/>
      </w:pPr>
      <w:r>
        <w:rPr>
          <w:rFonts w:ascii="Garamond" w:hAnsi="Garamond"/>
          <w:b w:val="0"/>
          <w:i w:val="0"/>
          <w:sz w:val="22"/>
        </w:rPr>
        <w:t>She gripped the edge of the table, tapped her right index finger against the laminate once, twice. Something small and old in her chest clicked into place. A boy. Ten years old. A sheet. Not a whole memory. But a weight that had a name now.</w:t>
      </w:r>
    </w:p>
    <w:p>
      <w:pPr>
        <w:spacing w:before="0" w:after="240"/>
        <w:ind w:firstLine="0"/>
        <w:jc w:val="both"/>
      </w:pPr>
      <w:r>
        <w:rPr>
          <w:rFonts w:ascii="Garamond" w:hAnsi="Garamond"/>
          <w:b w:val="0"/>
          <w:i w:val="0"/>
          <w:sz w:val="22"/>
        </w:rPr>
        <w:t>"The Morrison family has been looking for answers about Tommy's death for twenty-five years," Park said. "When they learned about Sarah Blackwood's suspicious suicide, they started investigating. They discovered your connection to the island through old therapy records."</w:t>
      </w:r>
    </w:p>
    <w:p>
      <w:pPr>
        <w:spacing w:before="0" w:after="240"/>
        <w:ind w:firstLine="0"/>
        <w:jc w:val="left"/>
      </w:pPr>
      <w:r>
        <w:rPr>
          <w:rFonts w:ascii="Garamond" w:hAnsi="Garamond"/>
          <w:b w:val="0"/>
          <w:i w:val="0"/>
          <w:sz w:val="22"/>
        </w:rPr>
        <w:t>"They hired me."</w:t>
      </w:r>
    </w:p>
    <w:p>
      <w:pPr>
        <w:spacing w:before="0" w:after="240"/>
        <w:ind w:firstLine="0"/>
        <w:jc w:val="both"/>
      </w:pPr>
      <w:r>
        <w:rPr>
          <w:rFonts w:ascii="Garamond" w:hAnsi="Garamond"/>
          <w:b w:val="0"/>
          <w:i w:val="0"/>
          <w:sz w:val="22"/>
        </w:rPr>
        <w:t>"That's what it appears. Through a lawyer. They knew if anyone could uncover the truth, it would be someone who had been there. Someone who might remember."</w:t>
      </w:r>
    </w:p>
    <w:p>
      <w:pPr>
        <w:spacing w:before="0" w:after="240"/>
        <w:ind w:firstLine="0"/>
        <w:jc w:val="both"/>
      </w:pPr>
      <w:r>
        <w:rPr>
          <w:rFonts w:ascii="Garamond" w:hAnsi="Garamond"/>
          <w:b w:val="0"/>
          <w:i w:val="0"/>
          <w:sz w:val="22"/>
        </w:rPr>
        <w:t>Maya felt a strange mix of emotions. Anger at being maneuvered. Also, under the anger, a quieter thing. Relief.</w:t>
      </w:r>
    </w:p>
    <w:p>
      <w:pPr>
        <w:spacing w:before="0" w:after="240"/>
        <w:ind w:firstLine="0"/>
        <w:jc w:val="both"/>
      </w:pPr>
      <w:r>
        <w:rPr>
          <w:rFonts w:ascii="Garamond" w:hAnsi="Garamond"/>
          <w:b w:val="0"/>
          <w:i w:val="0"/>
          <w:sz w:val="22"/>
        </w:rPr>
        <w:t>"We have one more item, and I want you to hear it from me." Park's voice was careful. "Dr. Richard Blackwood escaped yesterday. On the family yacht, shortly before we reached the dock. Coast Guard is tracking, but he's got a lot of coastline to hide behind. He is, as of this morning, a federal fugitive."</w:t>
      </w:r>
    </w:p>
    <w:p>
      <w:pPr>
        <w:spacing w:before="0" w:after="240"/>
        <w:ind w:firstLine="0"/>
        <w:jc w:val="both"/>
      </w:pPr>
      <w:r>
        <w:rPr>
          <w:rFonts w:ascii="Garamond" w:hAnsi="Garamond"/>
          <w:b w:val="0"/>
          <w:i w:val="0"/>
          <w:sz w:val="22"/>
        </w:rPr>
        <w:t>Maya closed her eyes. Of course he had run. The man who had run that house had been planning his exit for years.</w:t>
      </w:r>
    </w:p>
    <w:p>
      <w:pPr>
        <w:spacing w:before="0" w:after="240"/>
        <w:ind w:firstLine="0"/>
        <w:jc w:val="left"/>
      </w:pPr>
      <w:r>
        <w:rPr>
          <w:rFonts w:ascii="Garamond" w:hAnsi="Garamond"/>
          <w:b w:val="0"/>
          <w:i w:val="0"/>
          <w:sz w:val="22"/>
        </w:rPr>
        <w:t>"What about Eleanor?"</w:t>
      </w:r>
    </w:p>
    <w:p>
      <w:pPr>
        <w:spacing w:before="0" w:after="240"/>
        <w:ind w:firstLine="0"/>
        <w:jc w:val="both"/>
      </w:pPr>
      <w:r>
        <w:rPr>
          <w:rFonts w:ascii="Garamond" w:hAnsi="Garamond"/>
          <w:b w:val="0"/>
          <w:i w:val="0"/>
          <w:sz w:val="22"/>
        </w:rPr>
        <w:t>"In custody at the Bar Harbor station. Cooperating through her attorney, which means she is answering nothing without calculating it first. We have grounds to hold her on obstruction for what happened at the mansion while the arrest was being made. She will not walk free. She will also not talk."</w:t>
      </w:r>
    </w:p>
    <w:p>
      <w:pPr>
        <w:spacing w:before="0" w:after="240"/>
        <w:ind w:firstLine="0"/>
        <w:jc w:val="left"/>
      </w:pPr>
      <w:r>
        <w:rPr>
          <w:rFonts w:ascii="Garamond" w:hAnsi="Garamond"/>
          <w:b w:val="0"/>
          <w:i w:val="0"/>
          <w:sz w:val="22"/>
        </w:rPr>
        <w:t>"And James?"</w:t>
      </w:r>
    </w:p>
    <w:p>
      <w:pPr>
        <w:spacing w:before="0" w:after="240"/>
        <w:ind w:firstLine="0"/>
        <w:jc w:val="both"/>
      </w:pPr>
      <w:r>
        <w:rPr>
          <w:rFonts w:ascii="Garamond" w:hAnsi="Garamond"/>
          <w:b w:val="0"/>
          <w:i w:val="0"/>
          <w:sz w:val="22"/>
        </w:rPr>
        <w:t>"Giving his statement now. He's asked about witness protection. I've told him he can have it if his statement holds up."</w:t>
      </w:r>
    </w:p>
    <w:p>
      <w:pPr>
        <w:spacing w:before="0" w:after="240"/>
        <w:ind w:firstLine="0"/>
        <w:jc w:val="both"/>
      </w:pPr>
      <w:r>
        <w:rPr>
          <w:rFonts w:ascii="Garamond" w:hAnsi="Garamond"/>
          <w:b w:val="0"/>
          <w:i w:val="0"/>
          <w:sz w:val="22"/>
        </w:rPr>
        <w:t>Maya watched through the one-way glass as James sat in the interview room next door. He looked like he'd aged ten years in the past day. His hands shook as he accepted a cup of coffee.</w:t>
      </w:r>
    </w:p>
    <w:p>
      <w:pPr>
        <w:spacing w:before="0" w:after="240"/>
        <w:ind w:firstLine="0"/>
        <w:jc w:val="both"/>
      </w:pPr>
      <w:r>
        <w:rPr>
          <w:rFonts w:ascii="Garamond" w:hAnsi="Garamond"/>
          <w:b w:val="0"/>
          <w:i w:val="0"/>
          <w:sz w:val="22"/>
        </w:rPr>
        <w:t>"I want to tell you everything," James said, his voice small but steady. "Every detail I can remember. Every child who came to the island and didn't leave the same."</w:t>
      </w:r>
    </w:p>
    <w:p>
      <w:pPr>
        <w:spacing w:before="0" w:after="240"/>
        <w:ind w:firstLine="0"/>
        <w:jc w:val="both"/>
      </w:pPr>
      <w:r>
        <w:rPr>
          <w:rFonts w:ascii="Garamond" w:hAnsi="Garamond"/>
          <w:b w:val="0"/>
          <w:i w:val="0"/>
          <w:sz w:val="22"/>
        </w:rPr>
        <w:t>For the next three hours, James laid out a timeline. Children who had visited over the years. Some from wealthy families seeking Dr. Richard's "innovative therapy." Others, like Tommy, who had simply seen too much. James named names, provided dates, described the cover-ups that the family had performed and that he had allowed to happen.</w:t>
      </w:r>
    </w:p>
    <w:p>
      <w:pPr>
        <w:spacing w:before="0" w:after="240"/>
        <w:ind w:firstLine="0"/>
        <w:jc w:val="both"/>
      </w:pPr>
      <w:r>
        <w:rPr>
          <w:rFonts w:ascii="Garamond" w:hAnsi="Garamond"/>
          <w:b w:val="0"/>
          <w:i w:val="0"/>
          <w:sz w:val="22"/>
        </w:rPr>
        <w:t>"I enabled a monster for twenty years because I was too weak to face the truth," James said, tears streaming down his face. "Sarah died because I chose family loyalty over her safety. I can't undo that. But I can make sure it never happens again."</w:t>
      </w:r>
    </w:p>
    <w:p>
      <w:pPr>
        <w:spacing w:before="0" w:after="240"/>
        <w:ind w:firstLine="0"/>
        <w:jc w:val="both"/>
      </w:pPr>
      <w:r>
        <w:rPr>
          <w:rFonts w:ascii="Garamond" w:hAnsi="Garamond"/>
          <w:b w:val="0"/>
          <w:i w:val="0"/>
          <w:sz w:val="22"/>
        </w:rPr>
        <w:t>Maya watched him from the other side of the glass and found her own face wet.</w:t>
      </w:r>
    </w:p>
    <w:p>
      <w:pPr>
        <w:spacing w:before="0" w:after="240"/>
        <w:ind w:firstLine="0"/>
        <w:jc w:val="both"/>
      </w:pPr>
      <w:r>
        <w:rPr>
          <w:rFonts w:ascii="Garamond" w:hAnsi="Garamond"/>
          <w:b w:val="0"/>
          <w:i w:val="0"/>
          <w:sz w:val="22"/>
        </w:rPr>
        <w:t>Later that evening, she sat in the hospital room where Danny Morrison was recovering. He was small for ten, with dark hair. His parents, Linda and Mark Morrison, sat beside his bed.</w:t>
      </w:r>
    </w:p>
    <w:p>
      <w:pPr>
        <w:spacing w:before="0" w:after="240"/>
        <w:ind w:firstLine="0"/>
        <w:jc w:val="both"/>
      </w:pPr>
      <w:r>
        <w:rPr>
          <w:rFonts w:ascii="Garamond" w:hAnsi="Garamond"/>
          <w:b w:val="0"/>
          <w:i w:val="0"/>
          <w:sz w:val="22"/>
        </w:rPr>
        <w:t>"You're the lady who found me," Danny said when Maya entered. His voice was hoarse but clear.</w:t>
      </w:r>
    </w:p>
    <w:p>
      <w:pPr>
        <w:spacing w:before="0" w:after="240"/>
        <w:ind w:firstLine="0"/>
        <w:jc w:val="left"/>
      </w:pPr>
      <w:r>
        <w:rPr>
          <w:rFonts w:ascii="Garamond" w:hAnsi="Garamond"/>
          <w:b w:val="0"/>
          <w:i w:val="0"/>
          <w:sz w:val="22"/>
        </w:rPr>
        <w:t>"I am. How are you feeling?"</w:t>
      </w:r>
    </w:p>
    <w:p>
      <w:pPr>
        <w:spacing w:before="0" w:after="240"/>
        <w:ind w:firstLine="0"/>
        <w:jc w:val="both"/>
      </w:pPr>
      <w:r>
        <w:rPr>
          <w:rFonts w:ascii="Garamond" w:hAnsi="Garamond"/>
          <w:b w:val="0"/>
          <w:i w:val="0"/>
          <w:sz w:val="22"/>
        </w:rPr>
        <w:t>"Confused. The doctors say I was sick, but I don't remember being sick. I remember being at camp, and then nothing until I woke up here."</w:t>
      </w:r>
    </w:p>
    <w:p>
      <w:pPr>
        <w:spacing w:before="0" w:after="240"/>
        <w:ind w:firstLine="0"/>
        <w:jc w:val="both"/>
      </w:pPr>
      <w:r>
        <w:rPr>
          <w:rFonts w:ascii="Garamond" w:hAnsi="Garamond"/>
          <w:b w:val="0"/>
          <w:i w:val="0"/>
          <w:sz w:val="22"/>
        </w:rPr>
        <w:t>Linda Morrison reached for Maya's hand. "We can't thank you enough. When we lost Tommy, we thought we'd never get answers."</w:t>
      </w:r>
    </w:p>
    <w:p>
      <w:pPr>
        <w:spacing w:before="0" w:after="240"/>
        <w:ind w:firstLine="0"/>
        <w:jc w:val="left"/>
      </w:pPr>
      <w:r>
        <w:rPr>
          <w:rFonts w:ascii="Garamond" w:hAnsi="Garamond"/>
          <w:b w:val="0"/>
          <w:i w:val="0"/>
          <w:sz w:val="22"/>
        </w:rPr>
        <w:t>"How did you find me?" Maya asked.</w:t>
      </w:r>
    </w:p>
    <w:p>
      <w:pPr>
        <w:spacing w:before="0" w:after="240"/>
        <w:ind w:firstLine="0"/>
        <w:jc w:val="both"/>
      </w:pPr>
      <w:r>
        <w:rPr>
          <w:rFonts w:ascii="Garamond" w:hAnsi="Garamond"/>
          <w:b w:val="0"/>
          <w:i w:val="0"/>
          <w:sz w:val="22"/>
        </w:rPr>
        <w:t>Mark Morrison pulled out a folder. "It took years. Private detectives. Lawyers. Anyone who would listen. When Sarah Blackwood died, we knew it wasn't suicide. We started looking into her. That's when we found references to other children who had been on the island. Including you."</w:t>
      </w:r>
    </w:p>
    <w:p>
      <w:pPr>
        <w:spacing w:before="0" w:after="240"/>
        <w:ind w:firstLine="0"/>
        <w:jc w:val="both"/>
      </w:pPr>
      <w:r>
        <w:rPr>
          <w:rFonts w:ascii="Garamond" w:hAnsi="Garamond"/>
          <w:b w:val="0"/>
          <w:i w:val="0"/>
          <w:sz w:val="22"/>
        </w:rPr>
        <w:t>"Your therapy records from when you were eight," Linda added. "Dr. Richard had documented your treatment extensively. We realized you might be the key to understanding what really happened to Tommy."</w:t>
      </w:r>
    </w:p>
    <w:p>
      <w:pPr>
        <w:spacing w:before="0" w:after="240"/>
        <w:ind w:firstLine="0"/>
        <w:jc w:val="both"/>
      </w:pPr>
      <w:r>
        <w:rPr>
          <w:rFonts w:ascii="Garamond" w:hAnsi="Garamond"/>
          <w:b w:val="0"/>
          <w:i w:val="0"/>
          <w:sz w:val="22"/>
        </w:rPr>
        <w:t>Maya looked at the folder. Photocopies of documents she did not remember creating.</w:t>
      </w:r>
    </w:p>
    <w:p>
      <w:pPr>
        <w:spacing w:before="0" w:after="240"/>
        <w:ind w:firstLine="0"/>
        <w:jc w:val="both"/>
      </w:pPr>
      <w:r>
        <w:rPr>
          <w:rFonts w:ascii="Garamond" w:hAnsi="Garamond"/>
          <w:b w:val="0"/>
          <w:i w:val="0"/>
          <w:sz w:val="22"/>
        </w:rPr>
        <w:t>"How did you get access to Dr. Richard's therapy records? Those should have been sealed."</w:t>
      </w:r>
    </w:p>
    <w:p>
      <w:pPr>
        <w:spacing w:before="0" w:after="240"/>
        <w:ind w:firstLine="0"/>
        <w:jc w:val="left"/>
      </w:pPr>
      <w:r>
        <w:rPr>
          <w:rFonts w:ascii="Garamond" w:hAnsi="Garamond"/>
          <w:b w:val="0"/>
          <w:i w:val="0"/>
          <w:sz w:val="22"/>
        </w:rPr>
        <w:t>Mark and Linda exchanged a glance.</w:t>
      </w:r>
    </w:p>
    <w:p>
      <w:pPr>
        <w:spacing w:before="0" w:after="240"/>
        <w:ind w:firstLine="0"/>
        <w:jc w:val="both"/>
      </w:pPr>
      <w:r>
        <w:rPr>
          <w:rFonts w:ascii="Garamond" w:hAnsi="Garamond"/>
          <w:b w:val="0"/>
          <w:i w:val="0"/>
          <w:sz w:val="22"/>
        </w:rPr>
        <w:t>"Our lawyer, Patricia Valdez, has connections. She said she had sources who could help." Linda's eyes slid away. "We didn't ask too many questions. We were just grateful for the help."</w:t>
      </w:r>
    </w:p>
    <w:p>
      <w:pPr>
        <w:spacing w:before="0" w:after="240"/>
        <w:ind w:firstLine="0"/>
        <w:jc w:val="both"/>
      </w:pPr>
      <w:r>
        <w:rPr>
          <w:rFonts w:ascii="Garamond" w:hAnsi="Garamond"/>
          <w:b w:val="0"/>
          <w:i w:val="0"/>
          <w:sz w:val="22"/>
        </w:rPr>
        <w:t>Maya filed the evasion away. Her investigator's instincts were prickling. The forgery was good. Patricia was too well-sourced. Something about how cleanly the commission file had been built bothered her, and she did not yet have the word for it. She let it sit.</w:t>
      </w:r>
    </w:p>
    <w:p>
      <w:pPr>
        <w:spacing w:before="0" w:after="240"/>
        <w:ind w:firstLine="0"/>
        <w:jc w:val="both"/>
      </w:pPr>
      <w:r>
        <w:rPr>
          <w:rFonts w:ascii="Garamond" w:hAnsi="Garamond"/>
          <w:b w:val="0"/>
          <w:i w:val="0"/>
          <w:sz w:val="22"/>
        </w:rPr>
        <w:t>"We're sorry we deceived you," Linda said. "But we were desperate. Tommy was ten years old when he died. The same age as Danny is now."</w:t>
      </w:r>
    </w:p>
    <w:p>
      <w:pPr>
        <w:spacing w:before="0" w:after="240"/>
        <w:ind w:firstLine="0"/>
        <w:jc w:val="both"/>
      </w:pPr>
      <w:r>
        <w:rPr>
          <w:rFonts w:ascii="Garamond" w:hAnsi="Garamond"/>
          <w:b w:val="0"/>
          <w:i w:val="0"/>
          <w:sz w:val="22"/>
        </w:rPr>
        <w:t>Maya looked at Danny. "Your uncle Tommy was brave. He tried to protect other children. That's why Dr. Blackwood hurt him."</w:t>
      </w:r>
    </w:p>
    <w:p>
      <w:pPr>
        <w:spacing w:before="0" w:after="240"/>
        <w:ind w:firstLine="0"/>
        <w:jc w:val="both"/>
      </w:pPr>
      <w:r>
        <w:rPr>
          <w:rFonts w:ascii="Garamond" w:hAnsi="Garamond"/>
          <w:b w:val="0"/>
          <w:i w:val="0"/>
          <w:sz w:val="22"/>
        </w:rPr>
        <w:t>Danny nodded. "Mom showed me pictures of him. She said he would have been the best uncle ever."</w:t>
      </w:r>
    </w:p>
    <w:p>
      <w:pPr>
        <w:spacing w:before="0" w:after="240"/>
        <w:ind w:firstLine="0"/>
        <w:jc w:val="left"/>
      </w:pPr>
      <w:r>
        <w:rPr>
          <w:rFonts w:ascii="Garamond" w:hAnsi="Garamond"/>
          <w:b w:val="0"/>
          <w:i w:val="0"/>
          <w:sz w:val="22"/>
        </w:rPr>
        <w:t>"He would have been."</w:t>
      </w:r>
    </w:p>
    <w:p>
      <w:pPr>
        <w:spacing w:before="0" w:after="240"/>
        <w:ind w:firstLine="0"/>
        <w:jc w:val="both"/>
      </w:pPr>
      <w:r>
        <w:rPr>
          <w:rFonts w:ascii="Garamond" w:hAnsi="Garamond"/>
          <w:b w:val="0"/>
          <w:i w:val="0"/>
          <w:sz w:val="22"/>
        </w:rPr>
        <w:t>The next morning Maya found herself in a therapist's office in Portland. Dr. Sarah Chen, who had been careful to establish on the phone that she was no relation despite the shared surname, specialized in trauma recovery and memory integration.</w:t>
      </w:r>
    </w:p>
    <w:p>
      <w:pPr>
        <w:spacing w:before="0" w:after="240"/>
        <w:ind w:firstLine="0"/>
        <w:jc w:val="left"/>
      </w:pPr>
      <w:r>
        <w:rPr>
          <w:rFonts w:ascii="Garamond" w:hAnsi="Garamond"/>
          <w:b w:val="0"/>
          <w:i w:val="0"/>
          <w:sz w:val="22"/>
        </w:rPr>
        <w:t>"How are you processing everything that's happened?"</w:t>
      </w:r>
    </w:p>
    <w:p>
      <w:pPr>
        <w:spacing w:before="0" w:after="240"/>
        <w:ind w:firstLine="0"/>
        <w:jc w:val="both"/>
      </w:pPr>
      <w:r>
        <w:rPr>
          <w:rFonts w:ascii="Garamond" w:hAnsi="Garamond"/>
          <w:b w:val="0"/>
          <w:i w:val="0"/>
          <w:sz w:val="22"/>
        </w:rPr>
        <w:t>Maya considered the question. "I feel like I've been carrying a weight my whole life without knowing it, and now I can feel the shape of it. Not the whole thing. Just the shape."</w:t>
      </w:r>
    </w:p>
    <w:p>
      <w:pPr>
        <w:spacing w:before="0" w:after="240"/>
        <w:ind w:firstLine="0"/>
        <w:jc w:val="both"/>
      </w:pPr>
      <w:r>
        <w:rPr>
          <w:rFonts w:ascii="Garamond" w:hAnsi="Garamond"/>
          <w:b w:val="0"/>
          <w:i w:val="0"/>
          <w:sz w:val="22"/>
        </w:rPr>
        <w:t>"That's very common with recovered-memory cases. Your eight-year-old self and your adult self are trying to become the same person again, and that takes time. It doesn't happen in a week."</w:t>
      </w:r>
    </w:p>
    <w:p>
      <w:pPr>
        <w:spacing w:before="0" w:after="240"/>
        <w:ind w:firstLine="0"/>
        <w:jc w:val="both"/>
      </w:pPr>
      <w:r>
        <w:rPr>
          <w:rFonts w:ascii="Garamond" w:hAnsi="Garamond"/>
          <w:b w:val="0"/>
          <w:i w:val="0"/>
          <w:sz w:val="22"/>
        </w:rPr>
        <w:t>"I keep thinking about the other children. James mentioned at least six others who disappeared or changed dramatically after visiting the island. What if they're out there, living with suppressed memories like I was?"</w:t>
      </w:r>
    </w:p>
    <w:p>
      <w:pPr>
        <w:spacing w:before="0" w:after="240"/>
        <w:ind w:firstLine="0"/>
        <w:jc w:val="both"/>
      </w:pPr>
      <w:r>
        <w:rPr>
          <w:rFonts w:ascii="Garamond" w:hAnsi="Garamond"/>
          <w:b w:val="0"/>
          <w:i w:val="0"/>
          <w:sz w:val="22"/>
        </w:rPr>
        <w:t>"Almost certainly they are. The FBI has asked me to consult on the broader investigation. They will need experts in how this kind of memory interference looks."</w:t>
      </w:r>
    </w:p>
    <w:p>
      <w:pPr>
        <w:spacing w:before="0" w:after="240"/>
        <w:ind w:firstLine="0"/>
        <w:jc w:val="left"/>
      </w:pPr>
      <w:r>
        <w:rPr>
          <w:rFonts w:ascii="Garamond" w:hAnsi="Garamond"/>
          <w:b w:val="0"/>
          <w:i w:val="0"/>
          <w:sz w:val="22"/>
        </w:rPr>
        <w:t>"I want to help. I want to help find them."</w:t>
      </w:r>
    </w:p>
    <w:p>
      <w:pPr>
        <w:spacing w:before="0" w:after="240"/>
        <w:ind w:firstLine="0"/>
        <w:jc w:val="both"/>
      </w:pPr>
      <w:r>
        <w:rPr>
          <w:rFonts w:ascii="Garamond" w:hAnsi="Garamond"/>
          <w:b w:val="0"/>
          <w:i w:val="0"/>
          <w:sz w:val="22"/>
        </w:rPr>
        <w:t>"That's admirable. But you need to heal too. You can't pour from an empty cup."</w:t>
      </w:r>
    </w:p>
    <w:p>
      <w:pPr>
        <w:spacing w:before="0" w:after="240"/>
        <w:ind w:firstLine="0"/>
        <w:jc w:val="both"/>
      </w:pPr>
      <w:r>
        <w:rPr>
          <w:rFonts w:ascii="Garamond" w:hAnsi="Garamond"/>
          <w:b w:val="0"/>
          <w:i w:val="0"/>
          <w:sz w:val="22"/>
        </w:rPr>
        <w:t>Maya sat with that one. Then, because she had never been good at sitting still, she found a small notebook in her bag and wrote something down.</w:t>
      </w:r>
    </w:p>
    <w:p>
      <w:pPr>
        <w:spacing w:before="0" w:after="240"/>
        <w:ind w:firstLine="0"/>
        <w:jc w:val="both"/>
      </w:pPr>
      <w:r>
        <w:rPr>
          <w:rFonts w:ascii="Garamond" w:hAnsi="Garamond"/>
          <w:b w:val="0"/>
          <w:i w:val="0"/>
          <w:sz w:val="22"/>
        </w:rPr>
        <w:t>That afternoon she met with the Morrison family's lawyer, Patricia Valdez, in a conference room overlooking Portland's harbor.</w:t>
      </w:r>
    </w:p>
    <w:p>
      <w:pPr>
        <w:spacing w:before="0" w:after="240"/>
        <w:ind w:firstLine="0"/>
        <w:jc w:val="both"/>
      </w:pPr>
      <w:r>
        <w:rPr>
          <w:rFonts w:ascii="Garamond" w:hAnsi="Garamond"/>
          <w:b w:val="0"/>
          <w:i w:val="0"/>
          <w:sz w:val="22"/>
        </w:rPr>
        <w:t>"The FBI wants to offer you a consulting position," Patricia said. "Your unique perspective and your investigative background make you invaluable to this case."</w:t>
      </w:r>
    </w:p>
    <w:p>
      <w:pPr>
        <w:spacing w:before="0" w:after="240"/>
        <w:ind w:firstLine="0"/>
        <w:jc w:val="left"/>
      </w:pPr>
      <w:r>
        <w:rPr>
          <w:rFonts w:ascii="Garamond" w:hAnsi="Garamond"/>
          <w:b w:val="0"/>
          <w:i w:val="0"/>
          <w:sz w:val="22"/>
        </w:rPr>
        <w:t>"What would it involve?"</w:t>
      </w:r>
    </w:p>
    <w:p>
      <w:pPr>
        <w:spacing w:before="0" w:after="240"/>
        <w:ind w:firstLine="0"/>
        <w:jc w:val="both"/>
      </w:pPr>
      <w:r>
        <w:rPr>
          <w:rFonts w:ascii="Garamond" w:hAnsi="Garamond"/>
          <w:b w:val="0"/>
          <w:i w:val="0"/>
          <w:sz w:val="22"/>
        </w:rPr>
        <w:t>"Working with other families who suspect their children were victims. Helping identify patterns in Dr. Richard's patient files. Possibly testifying in federal court."</w:t>
      </w:r>
    </w:p>
    <w:p>
      <w:pPr>
        <w:spacing w:before="0" w:after="240"/>
        <w:ind w:firstLine="0"/>
        <w:jc w:val="both"/>
      </w:pPr>
      <w:r>
        <w:rPr>
          <w:rFonts w:ascii="Garamond" w:hAnsi="Garamond"/>
          <w:b w:val="0"/>
          <w:i w:val="0"/>
          <w:sz w:val="22"/>
        </w:rPr>
        <w:t>Maya thought about Danny. About Tommy. About Sarah. About all the children whose voices had been silenced.</w:t>
      </w:r>
    </w:p>
    <w:p>
      <w:pPr>
        <w:spacing w:before="0" w:after="240"/>
        <w:ind w:firstLine="0"/>
        <w:jc w:val="left"/>
      </w:pPr>
      <w:r>
        <w:rPr>
          <w:rFonts w:ascii="Garamond" w:hAnsi="Garamond"/>
          <w:b w:val="0"/>
          <w:i w:val="0"/>
          <w:sz w:val="22"/>
        </w:rPr>
        <w:t>"I'll do it. But I have conditions."</w:t>
      </w:r>
    </w:p>
    <w:p>
      <w:pPr>
        <w:spacing w:before="0" w:after="240"/>
        <w:ind w:firstLine="0"/>
        <w:jc w:val="left"/>
      </w:pPr>
      <w:r>
        <w:rPr>
          <w:rFonts w:ascii="Garamond" w:hAnsi="Garamond"/>
          <w:b w:val="0"/>
          <w:i w:val="0"/>
          <w:sz w:val="22"/>
        </w:rPr>
        <w:t>"Name them."</w:t>
      </w:r>
    </w:p>
    <w:p>
      <w:pPr>
        <w:spacing w:before="0" w:after="240"/>
        <w:ind w:firstLine="0"/>
        <w:jc w:val="both"/>
      </w:pPr>
      <w:r>
        <w:rPr>
          <w:rFonts w:ascii="Garamond" w:hAnsi="Garamond"/>
          <w:b w:val="0"/>
          <w:i w:val="0"/>
          <w:sz w:val="22"/>
        </w:rPr>
        <w:t>"Any other survivors we find get the best trauma therapy available, paid for by the investigation fund. And I want to be involved in developing protocols for memory recovery that prioritize the victims' wellbeing over the legal case."</w:t>
      </w:r>
    </w:p>
    <w:p>
      <w:pPr>
        <w:spacing w:before="0" w:after="240"/>
        <w:ind w:firstLine="0"/>
        <w:jc w:val="left"/>
      </w:pPr>
      <w:r>
        <w:rPr>
          <w:rFonts w:ascii="Garamond" w:hAnsi="Garamond"/>
          <w:b w:val="0"/>
          <w:i w:val="0"/>
          <w:sz w:val="22"/>
        </w:rPr>
        <w:t>"I think we can arrange that."</w:t>
      </w:r>
    </w:p>
    <w:p>
      <w:pPr>
        <w:spacing w:before="0" w:after="240"/>
        <w:ind w:firstLine="0"/>
        <w:jc w:val="both"/>
      </w:pPr>
      <w:r>
        <w:rPr>
          <w:rFonts w:ascii="Garamond" w:hAnsi="Garamond"/>
          <w:b w:val="0"/>
          <w:i w:val="0"/>
          <w:sz w:val="22"/>
        </w:rPr>
        <w:t xml:space="preserve">As Maya left the meeting her phone buzzed with a text from Detective Park: </w:t>
      </w:r>
      <w:r>
        <w:rPr>
          <w:rFonts w:ascii="Garamond" w:hAnsi="Garamond"/>
          <w:b w:val="0"/>
          <w:i/>
          <w:sz w:val="22"/>
        </w:rPr>
        <w:t>Eleanor still stonewalling. Richard spotted near Portsmouth early this morning by a fishing boat, lost contact. Coast Guard expanding. James accepted WITSEC.</w:t>
      </w:r>
    </w:p>
    <w:p>
      <w:pPr>
        <w:spacing w:before="0" w:after="240"/>
        <w:ind w:firstLine="0"/>
        <w:jc w:val="both"/>
      </w:pPr>
      <w:r>
        <w:rPr>
          <w:rFonts w:ascii="Garamond" w:hAnsi="Garamond"/>
          <w:b w:val="0"/>
          <w:i w:val="0"/>
          <w:sz w:val="22"/>
        </w:rPr>
        <w:t>Maya stood on the harbor pier, watching a ferry that ran to the outer islands. Somewhere out there, Blackwood Island sat empty now, its secrets partly exposed and partly still waiting.</w:t>
      </w:r>
    </w:p>
    <w:p>
      <w:pPr>
        <w:spacing w:before="0" w:after="240"/>
        <w:ind w:firstLine="0"/>
        <w:jc w:val="both"/>
      </w:pPr>
      <w:r>
        <w:rPr>
          <w:rFonts w:ascii="Garamond" w:hAnsi="Garamond"/>
          <w:b w:val="0"/>
          <w:i w:val="0"/>
          <w:sz w:val="22"/>
        </w:rPr>
        <w:t xml:space="preserve">She thought about the folder Mark Morrison had pulled from his briefcase. The commission file. The way Patricia Valdez had not quite looked at her when she'd said </w:t>
      </w:r>
      <w:r>
        <w:rPr>
          <w:rFonts w:ascii="Garamond" w:hAnsi="Garamond"/>
          <w:b w:val="0"/>
          <w:i/>
          <w:sz w:val="22"/>
        </w:rPr>
        <w:t>connections</w:t>
      </w:r>
      <w:r>
        <w:rPr>
          <w:rFonts w:ascii="Garamond" w:hAnsi="Garamond"/>
          <w:b w:val="0"/>
          <w:i w:val="0"/>
          <w:sz w:val="22"/>
        </w:rPr>
        <w:t>. There were other hands in this, and they were not the Morrisons' hands, and she did not yet have a name for whose they were.</w:t>
      </w:r>
    </w:p>
    <w:p>
      <w:pPr>
        <w:spacing w:before="0" w:after="240"/>
        <w:ind w:firstLine="0"/>
        <w:jc w:val="both"/>
      </w:pPr>
      <w:r>
        <w:rPr>
          <w:rFonts w:ascii="Garamond" w:hAnsi="Garamond"/>
          <w:b w:val="0"/>
          <w:i w:val="0"/>
          <w:sz w:val="22"/>
        </w:rPr>
        <w:t>The ferry horn sounded across the water. Maya watched it dock.</w:t>
      </w:r>
    </w:p>
    <w:p>
      <w:pPr>
        <w:spacing w:before="0" w:after="240"/>
        <w:ind w:firstLine="0"/>
        <w:jc w:val="both"/>
      </w:pPr>
      <w:r>
        <w:rPr>
          <w:rFonts w:ascii="Garamond" w:hAnsi="Garamond"/>
          <w:b w:val="0"/>
          <w:i w:val="0"/>
          <w:sz w:val="22"/>
        </w:rPr>
        <w:t>She stood there for a long time before she went back to her car.</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8: New Purpose</w:t>
      </w:r>
    </w:p>
    <w:p>
      <w:pPr>
        <w:spacing w:before="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Portland FBI field office felt like stepping into a different world from the gothic mansion on Blackwood Island. Clean lines, fluorescent lighting, and the steady hum of purposeful activity replaced the oppressive atmosphere of family secrets and suppressed memories. Maya Chen adjusted the strap of her laptop bag and approached the reception desk, her investigator's instincts automatically cataloging exits, security cameras, and the general layout.</w:t>
      </w:r>
    </w:p>
    <w:p>
      <w:pPr>
        <w:spacing w:before="0" w:after="240"/>
        <w:ind w:firstLine="0"/>
        <w:jc w:val="both"/>
      </w:pPr>
      <w:r>
        <w:rPr>
          <w:rFonts w:ascii="Garamond" w:hAnsi="Garamond"/>
          <w:b w:val="0"/>
          <w:i w:val="0"/>
          <w:sz w:val="22"/>
        </w:rPr>
        <w:t>"Maya Chen to see Agent Martinez," she told the receptionist, surprised by how steady her voice sounded. Three weeks ago, she'd been a desperate private investigator running from her past. Today, she was here as an FBI consultant.</w:t>
      </w:r>
    </w:p>
    <w:p>
      <w:pPr>
        <w:spacing w:before="0" w:after="240"/>
        <w:ind w:firstLine="0"/>
        <w:jc w:val="both"/>
      </w:pPr>
      <w:r>
        <w:rPr>
          <w:rFonts w:ascii="Garamond" w:hAnsi="Garamond"/>
          <w:b w:val="0"/>
          <w:i w:val="0"/>
          <w:sz w:val="22"/>
        </w:rPr>
        <w:t>Agent Sarah Martinez appeared within minutes, a woman in her forties with graying hair pulled back in a practical ponytail and intelligent brown eyes that reminded Maya of Detective Park. "Ms. Chen, welcome to the team. Ready to see what we're dealing with?"</w:t>
      </w:r>
    </w:p>
    <w:p>
      <w:pPr>
        <w:spacing w:before="0" w:after="240"/>
        <w:ind w:firstLine="0"/>
        <w:jc w:val="both"/>
      </w:pPr>
      <w:r>
        <w:rPr>
          <w:rFonts w:ascii="Garamond" w:hAnsi="Garamond"/>
          <w:b w:val="0"/>
          <w:i w:val="0"/>
          <w:sz w:val="22"/>
        </w:rPr>
        <w:t>Maya followed Agent Martinez through a maze of cubicles to a conference room where the walls were covered with photographs, timelines, and connecting strings that looked like something from a crime thriller. At the center of it all was a large photograph of Dr. Richard Blackwood.</w:t>
      </w:r>
    </w:p>
    <w:p>
      <w:pPr>
        <w:spacing w:before="0" w:after="240"/>
        <w:ind w:firstLine="0"/>
        <w:jc w:val="both"/>
      </w:pPr>
      <w:r>
        <w:rPr>
          <w:rFonts w:ascii="Garamond" w:hAnsi="Garamond"/>
          <w:b w:val="0"/>
          <w:i w:val="0"/>
          <w:sz w:val="22"/>
        </w:rPr>
        <w:t>"Lord have mercy." Maya's right index finger tapped once against her thigh, then again, the drawl sliding into her voice before she could catch it.</w:t>
      </w:r>
    </w:p>
    <w:p>
      <w:pPr>
        <w:spacing w:before="0" w:after="240"/>
        <w:ind w:firstLine="0"/>
        <w:jc w:val="both"/>
      </w:pPr>
      <w:r>
        <w:rPr>
          <w:rFonts w:ascii="Garamond" w:hAnsi="Garamond"/>
          <w:b w:val="0"/>
          <w:i w:val="0"/>
          <w:sz w:val="22"/>
        </w:rPr>
        <w:t>"Twenty-three potential victims over twenty-five years," Agent Martinez said, gesturing to the evidence wall. "That we know of so far. Dr. Blackwood kept meticulous records, which is both helpful and horrifying."</w:t>
      </w:r>
    </w:p>
    <w:p>
      <w:pPr>
        <w:spacing w:before="0" w:after="240"/>
        <w:ind w:firstLine="0"/>
        <w:jc w:val="both"/>
      </w:pPr>
      <w:r>
        <w:rPr>
          <w:rFonts w:ascii="Garamond" w:hAnsi="Garamond"/>
          <w:b w:val="0"/>
          <w:i w:val="0"/>
          <w:sz w:val="22"/>
        </w:rPr>
        <w:t>A younger man with dark hair and wire-rimmed glasses looked up from a laptop. "Agent David Kim, digital forensics," he introduced himself. "I've been going through Dr. Blackwood's files. The man documented everything. Patient sessions, medication regimens, even what he called 'memory modification protocols.'"</w:t>
      </w:r>
    </w:p>
    <w:p>
      <w:pPr>
        <w:spacing w:before="0" w:after="240"/>
        <w:ind w:firstLine="0"/>
        <w:jc w:val="both"/>
      </w:pPr>
      <w:r>
        <w:rPr>
          <w:rFonts w:ascii="Garamond" w:hAnsi="Garamond"/>
          <w:b w:val="0"/>
          <w:i w:val="0"/>
          <w:sz w:val="22"/>
        </w:rPr>
        <w:t>Maya stared at the wall, taking in photographs of children and teenagers, missing person reports, and medical files. Her own eight-year-old face looked back at her from one corner, a therapy intake photo she didn't remember posing for.</w:t>
      </w:r>
    </w:p>
    <w:p>
      <w:pPr>
        <w:spacing w:before="0" w:after="240"/>
        <w:ind w:firstLine="0"/>
        <w:jc w:val="both"/>
      </w:pPr>
      <w:r>
        <w:rPr>
          <w:rFonts w:ascii="Garamond" w:hAnsi="Garamond"/>
          <w:b w:val="0"/>
          <w:i w:val="0"/>
          <w:sz w:val="22"/>
        </w:rPr>
        <w:t>"The pattern is consistent," Agent Martinez said. "Wealthy families with troubled children. Parents desperate for help. Dr. Blackwood positioned himself as a specialist in childhood trauma and behavioral issues."</w:t>
      </w:r>
    </w:p>
    <w:p>
      <w:pPr>
        <w:spacing w:before="0" w:after="240"/>
        <w:ind w:firstLine="0"/>
        <w:jc w:val="both"/>
      </w:pPr>
      <w:r>
        <w:rPr>
          <w:rFonts w:ascii="Garamond" w:hAnsi="Garamond"/>
          <w:b w:val="0"/>
          <w:i w:val="0"/>
          <w:sz w:val="22"/>
        </w:rPr>
        <w:t>"But he wasn't helping them," Maya said, her voice flat. "He was selecting victims."</w:t>
      </w:r>
    </w:p>
    <w:p>
      <w:pPr>
        <w:spacing w:before="0" w:after="240"/>
        <w:ind w:firstLine="0"/>
        <w:jc w:val="both"/>
      </w:pPr>
      <w:r>
        <w:rPr>
          <w:rFonts w:ascii="Garamond" w:hAnsi="Garamond"/>
          <w:b w:val="0"/>
          <w:i w:val="0"/>
          <w:sz w:val="22"/>
        </w:rPr>
        <w:t>"Exactly. And you're the key to understanding his methods because you survived the process and recovered your memories."</w:t>
      </w:r>
    </w:p>
    <w:p>
      <w:pPr>
        <w:spacing w:before="0" w:after="240"/>
        <w:ind w:firstLine="0"/>
        <w:jc w:val="both"/>
      </w:pPr>
      <w:r>
        <w:rPr>
          <w:rFonts w:ascii="Garamond" w:hAnsi="Garamond"/>
          <w:b w:val="0"/>
          <w:i w:val="0"/>
          <w:sz w:val="22"/>
        </w:rPr>
        <w:t>Patricia Valdez, the Morrison family's lawyer, entered the room carrying a stack of files. "Maya, good to see you again. I've been coordinating with families who've agreed to speak with the investigation. Your first contact is the Hendricks family from Vermont."</w:t>
      </w:r>
    </w:p>
    <w:p>
      <w:pPr>
        <w:spacing w:before="0" w:after="240"/>
        <w:ind w:firstLine="0"/>
        <w:jc w:val="both"/>
      </w:pPr>
      <w:r>
        <w:rPr>
          <w:rFonts w:ascii="Garamond" w:hAnsi="Garamond"/>
          <w:b w:val="0"/>
          <w:i w:val="0"/>
          <w:sz w:val="22"/>
        </w:rPr>
        <w:t>Agent Martinez handed Maya a file. "Michael Hendricks, age twelve when he disappeared fifteen years ago. Parents took him to Dr. Blackwood for what they were told was innovative therapy for ADHD and behavioral issues."</w:t>
      </w:r>
    </w:p>
    <w:p>
      <w:pPr>
        <w:spacing w:before="0" w:after="240"/>
        <w:ind w:firstLine="0"/>
        <w:jc w:val="both"/>
      </w:pPr>
      <w:r>
        <w:rPr>
          <w:rFonts w:ascii="Garamond" w:hAnsi="Garamond"/>
          <w:b w:val="0"/>
          <w:i w:val="0"/>
          <w:sz w:val="22"/>
        </w:rPr>
        <w:t>Maya opened the file and saw a school photo of a boy with sandy hair and a gap-toothed grin. Her chest tightened. "What happened to him?"</w:t>
      </w:r>
    </w:p>
    <w:p>
      <w:pPr>
        <w:spacing w:before="0" w:after="240"/>
        <w:ind w:firstLine="0"/>
        <w:jc w:val="both"/>
      </w:pPr>
      <w:r>
        <w:rPr>
          <w:rFonts w:ascii="Garamond" w:hAnsi="Garamond"/>
          <w:b w:val="0"/>
          <w:i w:val="0"/>
          <w:sz w:val="22"/>
        </w:rPr>
        <w:t>"That's what we need you to help us find out. The parents have been searching for answers for fifteen years. They deserve to know the truth."</w:t>
      </w:r>
    </w:p>
    <w:p>
      <w:pPr>
        <w:spacing w:before="0" w:after="240"/>
        <w:ind w:firstLine="0"/>
        <w:jc w:val="both"/>
      </w:pPr>
      <w:r>
        <w:rPr>
          <w:rFonts w:ascii="Garamond" w:hAnsi="Garamond"/>
          <w:b w:val="0"/>
          <w:i w:val="0"/>
          <w:sz w:val="22"/>
        </w:rPr>
        <w:t>Maya studied the file, her investigative mind automatically organizing the information. "The family profile fits. Wealthy, isolated, desperate for help with a child they couldn't control through conventional means."</w:t>
      </w:r>
    </w:p>
    <w:p>
      <w:pPr>
        <w:spacing w:before="0" w:after="240"/>
        <w:ind w:firstLine="0"/>
        <w:jc w:val="both"/>
      </w:pPr>
      <w:r>
        <w:rPr>
          <w:rFonts w:ascii="Garamond" w:hAnsi="Garamond"/>
          <w:b w:val="0"/>
          <w:i w:val="0"/>
          <w:sz w:val="22"/>
        </w:rPr>
        <w:t>"Your insights into Dr. Blackwood's victim selection and methods have been invaluable," Agent Martinez said. "You see patterns we missed because you understand his psychology from the inside. The Bureau is starting to recognize that cases involving psychological manipulation need investigators who can connect with victims on that level."</w:t>
      </w:r>
    </w:p>
    <w:p>
      <w:pPr>
        <w:spacing w:before="0" w:after="240"/>
        <w:ind w:firstLine="0"/>
        <w:jc w:val="both"/>
      </w:pPr>
      <w:r>
        <w:rPr>
          <w:rFonts w:ascii="Garamond" w:hAnsi="Garamond"/>
          <w:b w:val="0"/>
          <w:i w:val="0"/>
          <w:sz w:val="22"/>
        </w:rPr>
        <w:t>Maya looked around the room at the evidence of decades of systematic abuse. "Every family deserves to know what happened to their child. If my experience can help them find answers, I want to do that work."</w:t>
      </w:r>
    </w:p>
    <w:p>
      <w:pPr>
        <w:spacing w:before="0" w:after="240"/>
        <w:ind w:firstLine="0"/>
        <w:jc w:val="both"/>
      </w:pPr>
      <w:r>
        <w:rPr>
          <w:rFonts w:ascii="Garamond" w:hAnsi="Garamond"/>
          <w:b w:val="0"/>
          <w:i w:val="0"/>
          <w:sz w:val="22"/>
        </w:rPr>
        <w:t>Agent Kim pulled up a digital timeline on his laptop. "We've identified three distinct phases in Dr. Blackwood's operation. Early years focused on local families. Middle period expanded to wealthy families from across New England. Final phase became more sophisticated with the memory suppression techniques."</w:t>
      </w:r>
    </w:p>
    <w:p>
      <w:pPr>
        <w:spacing w:before="0" w:after="240"/>
        <w:ind w:firstLine="0"/>
        <w:jc w:val="both"/>
      </w:pPr>
      <w:r>
        <w:rPr>
          <w:rFonts w:ascii="Garamond" w:hAnsi="Garamond"/>
          <w:b w:val="0"/>
          <w:i w:val="0"/>
          <w:sz w:val="22"/>
        </w:rPr>
        <w:t>"He was perfecting his methods," Maya said. "Learning what worked, what didn't. Getting better at covering his tracks."</w:t>
      </w:r>
    </w:p>
    <w:p>
      <w:pPr>
        <w:spacing w:before="0" w:after="240"/>
        <w:ind w:firstLine="0"/>
        <w:jc w:val="both"/>
      </w:pPr>
      <w:r>
        <w:rPr>
          <w:rFonts w:ascii="Garamond" w:hAnsi="Garamond"/>
          <w:b w:val="0"/>
          <w:i w:val="0"/>
          <w:sz w:val="22"/>
        </w:rPr>
        <w:t>"Which is why your perspective is crucial," Agent Martinez said. "You experienced his techniques firsthand. You can help us understand what other families went through."</w:t>
      </w:r>
    </w:p>
    <w:p>
      <w:pPr>
        <w:spacing w:before="0" w:after="240"/>
        <w:ind w:firstLine="0"/>
        <w:jc w:val="both"/>
      </w:pPr>
      <w:r>
        <w:rPr>
          <w:rFonts w:ascii="Garamond" w:hAnsi="Garamond"/>
          <w:b w:val="0"/>
          <w:i w:val="0"/>
          <w:sz w:val="22"/>
        </w:rPr>
        <w:t>A familiar mix of anger and determination rose behind Maya's sternum. "What do you need me to do?"</w:t>
      </w:r>
    </w:p>
    <w:p>
      <w:pPr>
        <w:spacing w:before="0" w:after="240"/>
        <w:ind w:firstLine="0"/>
        <w:jc w:val="both"/>
      </w:pPr>
      <w:r>
        <w:rPr>
          <w:rFonts w:ascii="Garamond" w:hAnsi="Garamond"/>
          <w:b w:val="0"/>
          <w:i w:val="0"/>
          <w:sz w:val="22"/>
        </w:rPr>
        <w:t>"Start with the Hendricks family. Use your trauma-informed approach to make contact. Help them understand that we believe them, that we're taking their case seriously. And see if you can identify any similarities to your own experience."</w:t>
      </w:r>
    </w:p>
    <w:p>
      <w:pPr>
        <w:spacing w:before="0" w:after="240"/>
        <w:ind w:firstLine="0"/>
        <w:jc w:val="both"/>
      </w:pPr>
      <w:r>
        <w:rPr>
          <w:rFonts w:ascii="Garamond" w:hAnsi="Garamond"/>
          <w:b w:val="0"/>
          <w:i w:val="0"/>
          <w:sz w:val="22"/>
        </w:rPr>
        <w:t>That evening, Maya sat in her meticulously organized Boston apartment, surrounded by case files spread across her dining table. The familiar ritual of investigation felt different now. Instead of working alone, she was part of a team seeking justice for multiple families.</w:t>
      </w:r>
    </w:p>
    <w:p>
      <w:pPr>
        <w:spacing w:before="0" w:after="240"/>
        <w:ind w:firstLine="0"/>
        <w:jc w:val="both"/>
      </w:pPr>
      <w:r>
        <w:rPr>
          <w:rFonts w:ascii="Garamond" w:hAnsi="Garamond"/>
          <w:b w:val="0"/>
          <w:i w:val="0"/>
          <w:sz w:val="22"/>
        </w:rPr>
        <w:t>Her phone rang, and Dr. Sarah Chen's name appeared on the screen. No relation, they'd confirmed at the intake session years ago. Half the Chens in Boston had gone through that conversation already.</w:t>
      </w:r>
    </w:p>
    <w:p>
      <w:pPr>
        <w:spacing w:before="0" w:after="240"/>
        <w:ind w:firstLine="0"/>
        <w:jc w:val="left"/>
      </w:pPr>
      <w:r>
        <w:rPr>
          <w:rFonts w:ascii="Garamond" w:hAnsi="Garamond"/>
          <w:b w:val="0"/>
          <w:i w:val="0"/>
          <w:sz w:val="22"/>
        </w:rPr>
        <w:t>"How was your first day?" Dr. Chen asked.</w:t>
      </w:r>
    </w:p>
    <w:p>
      <w:pPr>
        <w:spacing w:before="0" w:after="240"/>
        <w:ind w:firstLine="0"/>
        <w:jc w:val="both"/>
      </w:pPr>
      <w:r>
        <w:rPr>
          <w:rFonts w:ascii="Garamond" w:hAnsi="Garamond"/>
          <w:b w:val="0"/>
          <w:i w:val="0"/>
          <w:sz w:val="22"/>
        </w:rPr>
        <w:t>Maya leaned back in her chair, looking at the photographs of missing children scattered across her table. "Overwhelming. Twenty-three potential victims, Sarah. Twenty-three families who've been living with unanswered questions."</w:t>
      </w:r>
    </w:p>
    <w:p>
      <w:pPr>
        <w:spacing w:before="0" w:after="240"/>
        <w:ind w:firstLine="0"/>
        <w:jc w:val="both"/>
      </w:pPr>
      <w:r>
        <w:rPr>
          <w:rFonts w:ascii="Garamond" w:hAnsi="Garamond"/>
          <w:b w:val="0"/>
          <w:i w:val="0"/>
          <w:sz w:val="22"/>
        </w:rPr>
        <w:t>"That's a heavy burden to carry. How are you processing it?"</w:t>
      </w:r>
    </w:p>
    <w:p>
      <w:pPr>
        <w:spacing w:before="0" w:after="240"/>
        <w:ind w:firstLine="0"/>
        <w:jc w:val="both"/>
      </w:pPr>
      <w:r>
        <w:rPr>
          <w:rFonts w:ascii="Garamond" w:hAnsi="Garamond"/>
          <w:b w:val="0"/>
          <w:i w:val="0"/>
          <w:sz w:val="22"/>
        </w:rPr>
        <w:t>"I keep thinking about that little boy I was, hiding in those passages, making promises I was too young to understand. Now I have the chance to keep those promises for other children."</w:t>
      </w:r>
    </w:p>
    <w:p>
      <w:pPr>
        <w:spacing w:before="0" w:after="240"/>
        <w:ind w:firstLine="0"/>
        <w:jc w:val="both"/>
      </w:pPr>
      <w:r>
        <w:rPr>
          <w:rFonts w:ascii="Garamond" w:hAnsi="Garamond"/>
          <w:b w:val="0"/>
          <w:i w:val="0"/>
          <w:sz w:val="22"/>
        </w:rPr>
        <w:t>"It's natural to want to help, Maya. But remember that you can't save everyone. Your role is to provide insight and support, not to carry the weight of every family's pain."</w:t>
      </w:r>
    </w:p>
    <w:p>
      <w:pPr>
        <w:spacing w:before="0" w:after="240"/>
        <w:ind w:firstLine="0"/>
        <w:jc w:val="both"/>
      </w:pPr>
      <w:r>
        <w:rPr>
          <w:rFonts w:ascii="Garamond" w:hAnsi="Garamond"/>
          <w:b w:val="0"/>
          <w:i w:val="0"/>
          <w:sz w:val="22"/>
        </w:rPr>
        <w:t>Maya picked up Michael Hendricks's school photo. "I know. But when I look at these faces, I see myself. I see Sarah. I see Danny Morrison. These children deserved better."</w:t>
      </w:r>
    </w:p>
    <w:p>
      <w:pPr>
        <w:spacing w:before="0" w:after="240"/>
        <w:ind w:firstLine="0"/>
        <w:jc w:val="both"/>
      </w:pPr>
      <w:r>
        <w:rPr>
          <w:rFonts w:ascii="Garamond" w:hAnsi="Garamond"/>
          <w:b w:val="0"/>
          <w:i w:val="0"/>
          <w:sz w:val="22"/>
        </w:rPr>
        <w:t>"They did. And now you're helping ensure they get justice. That's powerful healing work, but it needs to be balanced with your own self-care."</w:t>
      </w:r>
    </w:p>
    <w:p>
      <w:pPr>
        <w:spacing w:before="0" w:after="240"/>
        <w:ind w:firstLine="0"/>
        <w:jc w:val="both"/>
      </w:pPr>
      <w:r>
        <w:rPr>
          <w:rFonts w:ascii="Garamond" w:hAnsi="Garamond"/>
          <w:b w:val="0"/>
          <w:i w:val="0"/>
          <w:sz w:val="22"/>
        </w:rPr>
        <w:t>After the call, Maya prepared for her first victim family contact. She reviewed the Hendricks file again, noting the similarities to her own case: the family's desperation, Dr. Blackwood's promises of innovative treatment, the child's subsequent disappearance.</w:t>
      </w:r>
    </w:p>
    <w:p>
      <w:pPr>
        <w:spacing w:before="0" w:after="240"/>
        <w:ind w:firstLine="0"/>
        <w:jc w:val="left"/>
      </w:pPr>
      <w:r>
        <w:rPr>
          <w:rFonts w:ascii="Garamond" w:hAnsi="Garamond"/>
          <w:b w:val="0"/>
          <w:i w:val="0"/>
          <w:sz w:val="22"/>
        </w:rPr>
        <w:t>She drove to Burlington the next morning.</w:t>
      </w:r>
    </w:p>
    <w:p>
      <w:pPr>
        <w:spacing w:before="0" w:after="240"/>
        <w:ind w:firstLine="0"/>
        <w:jc w:val="both"/>
      </w:pPr>
      <w:r>
        <w:rPr>
          <w:rFonts w:ascii="Garamond" w:hAnsi="Garamond"/>
          <w:b w:val="0"/>
          <w:i w:val="0"/>
          <w:sz w:val="22"/>
        </w:rPr>
        <w:t>The drive was six hours from Boston, up through New Hampshire in thin October sun. Maya made the whole trip without the radio on. The Hendricks file was on the passenger seat under a travel mug she had stopped drinking from an hour in. She had practiced the call a dozen times in her head on the way and had stopped practicing it somewhere outside Concord, because none of the practice worked. It was not a call. It was a sitting in someone's house.</w:t>
      </w:r>
    </w:p>
    <w:p>
      <w:pPr>
        <w:spacing w:before="0" w:after="240"/>
        <w:ind w:firstLine="0"/>
        <w:jc w:val="both"/>
      </w:pPr>
      <w:r>
        <w:rPr>
          <w:rFonts w:ascii="Garamond" w:hAnsi="Garamond"/>
          <w:b w:val="0"/>
          <w:i w:val="0"/>
          <w:sz w:val="22"/>
        </w:rPr>
        <w:t>The Hendricks house was a tidy Cape on a street of tidy Capes in a neighborhood that had probably not changed in thirty years. Robert Hendricks was in the driveway when she pulled up, pretending to do something with a rake. He walked over before she had the car door closed.</w:t>
      </w:r>
    </w:p>
    <w:p>
      <w:pPr>
        <w:spacing w:before="0" w:after="240"/>
        <w:ind w:firstLine="0"/>
        <w:jc w:val="left"/>
      </w:pPr>
      <w:r>
        <w:rPr>
          <w:rFonts w:ascii="Garamond" w:hAnsi="Garamond"/>
          <w:b w:val="0"/>
          <w:i w:val="0"/>
          <w:sz w:val="22"/>
        </w:rPr>
        <w:t>"Ms. Chen."</w:t>
      </w:r>
    </w:p>
    <w:p>
      <w:pPr>
        <w:spacing w:before="0" w:after="240"/>
        <w:ind w:firstLine="0"/>
        <w:jc w:val="left"/>
      </w:pPr>
      <w:r>
        <w:rPr>
          <w:rFonts w:ascii="Garamond" w:hAnsi="Garamond"/>
          <w:b w:val="0"/>
          <w:i w:val="0"/>
          <w:sz w:val="22"/>
        </w:rPr>
        <w:t>"Mr. Hendricks."</w:t>
      </w:r>
    </w:p>
    <w:p>
      <w:pPr>
        <w:spacing w:before="0" w:after="240"/>
        <w:ind w:firstLine="0"/>
        <w:jc w:val="both"/>
      </w:pPr>
      <w:r>
        <w:rPr>
          <w:rFonts w:ascii="Garamond" w:hAnsi="Garamond"/>
          <w:b w:val="0"/>
          <w:i w:val="0"/>
          <w:sz w:val="22"/>
        </w:rPr>
        <w:t>"Come on in. Carol made coffee. She has been making coffee since six this morning. I will warn you."</w:t>
      </w:r>
    </w:p>
    <w:p>
      <w:pPr>
        <w:spacing w:before="0" w:after="240"/>
        <w:ind w:firstLine="0"/>
        <w:jc w:val="both"/>
      </w:pPr>
      <w:r>
        <w:rPr>
          <w:rFonts w:ascii="Garamond" w:hAnsi="Garamond"/>
          <w:b w:val="0"/>
          <w:i w:val="0"/>
          <w:sz w:val="22"/>
        </w:rPr>
        <w:t>The kitchen was small and clean and the kind of yellow that had been fashionable in 1978 and then never changed because a ten-year-old boy had liked yellow. Carol Hendricks was at the table. She had graying blonde hair and tired eyes and a photograph of a twelve-year-old boy in her hand that she put face-down on the table when Maya came in, as though she had been caught doing something private. Robert poured coffee neither of them would drink.</w:t>
      </w:r>
    </w:p>
    <w:p>
      <w:pPr>
        <w:spacing w:before="0" w:after="240"/>
        <w:ind w:firstLine="0"/>
        <w:jc w:val="both"/>
      </w:pPr>
      <w:r>
        <w:rPr>
          <w:rFonts w:ascii="Garamond" w:hAnsi="Garamond"/>
          <w:b w:val="0"/>
          <w:i w:val="0"/>
          <w:sz w:val="22"/>
        </w:rPr>
        <w:t>"Ms. Chen," Carol said, "we have been waiting fifteen years for someone to believe us."</w:t>
      </w:r>
    </w:p>
    <w:p>
      <w:pPr>
        <w:spacing w:before="0" w:after="240"/>
        <w:ind w:firstLine="0"/>
        <w:jc w:val="left"/>
      </w:pPr>
      <w:r>
        <w:rPr>
          <w:rFonts w:ascii="Garamond" w:hAnsi="Garamond"/>
          <w:b w:val="0"/>
          <w:i w:val="0"/>
          <w:sz w:val="22"/>
        </w:rPr>
        <w:t>"I know."</w:t>
      </w:r>
    </w:p>
    <w:p>
      <w:pPr>
        <w:spacing w:before="0" w:after="240"/>
        <w:ind w:firstLine="0"/>
        <w:jc w:val="both"/>
      </w:pPr>
      <w:r>
        <w:rPr>
          <w:rFonts w:ascii="Garamond" w:hAnsi="Garamond"/>
          <w:b w:val="0"/>
          <w:i w:val="0"/>
          <w:sz w:val="22"/>
        </w:rPr>
        <w:t>"The police said he ran away. They said troubled kids do that. Michael was not a troubled kid. He was a twelve-year-old boy who liked fish tanks and reading Hardy Boys books and who was scared of Dr. Blackwood by the end. He would not have left without telling us. He did not leave. Somebody took him."</w:t>
      </w:r>
    </w:p>
    <w:p>
      <w:pPr>
        <w:spacing w:before="0" w:after="240"/>
        <w:ind w:firstLine="0"/>
        <w:jc w:val="left"/>
      </w:pPr>
      <w:r>
        <w:rPr>
          <w:rFonts w:ascii="Garamond" w:hAnsi="Garamond"/>
          <w:b w:val="0"/>
          <w:i w:val="0"/>
          <w:sz w:val="22"/>
        </w:rPr>
        <w:t>"I know."</w:t>
      </w:r>
    </w:p>
    <w:p>
      <w:pPr>
        <w:spacing w:before="0" w:after="240"/>
        <w:ind w:firstLine="0"/>
        <w:jc w:val="both"/>
      </w:pPr>
      <w:r>
        <w:rPr>
          <w:rFonts w:ascii="Garamond" w:hAnsi="Garamond"/>
          <w:b w:val="0"/>
          <w:i w:val="0"/>
          <w:sz w:val="22"/>
        </w:rPr>
        <w:t>Carol turned the photograph over. Sandy hair. A gap-toothed grin that had not yet grown into straightened teeth. "This is the school picture from the year he disappeared. I have a box of them upstairs. I made copies. I printed missing posters once a year for eleven years. We put them up in every truck stop between here and the Canadian border because Robert thought maybe somebody had seen him."</w:t>
      </w:r>
    </w:p>
    <w:p>
      <w:pPr>
        <w:spacing w:before="0" w:after="240"/>
        <w:ind w:firstLine="0"/>
        <w:jc w:val="left"/>
      </w:pPr>
      <w:r>
        <w:rPr>
          <w:rFonts w:ascii="Garamond" w:hAnsi="Garamond"/>
          <w:b w:val="0"/>
          <w:i w:val="0"/>
          <w:sz w:val="22"/>
        </w:rPr>
        <w:t>"You did the work. I saw the posters in the file."</w:t>
      </w:r>
    </w:p>
    <w:p>
      <w:pPr>
        <w:spacing w:before="0" w:after="240"/>
        <w:ind w:firstLine="0"/>
        <w:jc w:val="both"/>
      </w:pPr>
      <w:r>
        <w:rPr>
          <w:rFonts w:ascii="Garamond" w:hAnsi="Garamond"/>
          <w:b w:val="0"/>
          <w:i w:val="0"/>
          <w:sz w:val="22"/>
        </w:rPr>
        <w:t>"The last time we put them up was four years ago. I told Robert I could not do it anymore. I am telling you that because I want you to know that we stopped. Whatever you are going to find, when you find it, I want you to know that we stopped for four years. I want to say that out loud to someone who has the authority to hear it."</w:t>
      </w:r>
    </w:p>
    <w:p>
      <w:pPr>
        <w:spacing w:before="0" w:after="240"/>
        <w:ind w:firstLine="0"/>
        <w:jc w:val="both"/>
      </w:pPr>
      <w:r>
        <w:rPr>
          <w:rFonts w:ascii="Garamond" w:hAnsi="Garamond"/>
          <w:b w:val="0"/>
          <w:i w:val="0"/>
          <w:sz w:val="22"/>
        </w:rPr>
        <w:t>Maya set down her notebook. "Mrs. Hendricks. You did not stop. You came to the door when a federal investigator knocked on it. That is not stopping."</w:t>
      </w:r>
    </w:p>
    <w:p>
      <w:pPr>
        <w:spacing w:before="0" w:after="240"/>
        <w:ind w:firstLine="0"/>
        <w:jc w:val="both"/>
      </w:pPr>
      <w:r>
        <w:rPr>
          <w:rFonts w:ascii="Garamond" w:hAnsi="Garamond"/>
          <w:b w:val="0"/>
          <w:i w:val="0"/>
          <w:sz w:val="22"/>
        </w:rPr>
        <w:t>Carol's mouth went into a shape it did not have a name for. Robert put his hand over hers on the table and did not say anything.</w:t>
      </w:r>
    </w:p>
    <w:p>
      <w:pPr>
        <w:spacing w:before="0" w:after="240"/>
        <w:ind w:firstLine="0"/>
        <w:jc w:val="left"/>
      </w:pPr>
      <w:r>
        <w:rPr>
          <w:rFonts w:ascii="Garamond" w:hAnsi="Garamond"/>
          <w:b w:val="0"/>
          <w:i w:val="0"/>
          <w:sz w:val="22"/>
        </w:rPr>
        <w:t>"I would like to see his room, if that is all right."</w:t>
      </w:r>
    </w:p>
    <w:p>
      <w:pPr>
        <w:spacing w:before="0" w:after="240"/>
        <w:ind w:firstLine="0"/>
        <w:jc w:val="left"/>
      </w:pPr>
      <w:r>
        <w:rPr>
          <w:rFonts w:ascii="Garamond" w:hAnsi="Garamond"/>
          <w:b w:val="0"/>
          <w:i w:val="0"/>
          <w:sz w:val="22"/>
        </w:rPr>
        <w:t>"Oh," Carol said. "Oh, yes. Yes, of course."</w:t>
      </w:r>
    </w:p>
    <w:p>
      <w:pPr>
        <w:spacing w:before="0" w:after="240"/>
        <w:ind w:firstLine="0"/>
        <w:jc w:val="both"/>
      </w:pPr>
      <w:r>
        <w:rPr>
          <w:rFonts w:ascii="Garamond" w:hAnsi="Garamond"/>
          <w:b w:val="0"/>
          <w:i w:val="0"/>
          <w:sz w:val="22"/>
        </w:rPr>
        <w:t xml:space="preserve">Michael's bedroom was at the end of the upstairs hallway. Carol paused at the door with her hand on the knob for a moment before she opened it. Inside, the room was what Maya had expected and what she had not let herself expect: a twelve-year-old boy's bedroom preserved for fifteen years. A twin bed with a plaid comforter. A Red Sox poster thumbtacked above a small desk. A fish tank on a low stand, its water long since evaporated, a dried plastic plant still upright in the sand. A stack of Hardy Boys paperbacks beside the bed, bookmark still in place at chapter four of </w:t>
      </w:r>
      <w:r>
        <w:rPr>
          <w:rFonts w:ascii="Garamond" w:hAnsi="Garamond"/>
          <w:b w:val="0"/>
          <w:i/>
          <w:sz w:val="22"/>
        </w:rPr>
        <w:t>The Melted Coins</w:t>
      </w:r>
      <w:r>
        <w:rPr>
          <w:rFonts w:ascii="Garamond" w:hAnsi="Garamond"/>
          <w:b w:val="0"/>
          <w:i w:val="0"/>
          <w:sz w:val="22"/>
        </w:rPr>
        <w:t>. The smell of the room was the smell of a room that had been quietly cleaned every week for fifteen years.</w:t>
      </w:r>
    </w:p>
    <w:p>
      <w:pPr>
        <w:spacing w:before="0" w:after="240"/>
        <w:ind w:firstLine="0"/>
        <w:jc w:val="both"/>
      </w:pPr>
      <w:r>
        <w:rPr>
          <w:rFonts w:ascii="Garamond" w:hAnsi="Garamond"/>
          <w:b w:val="0"/>
          <w:i w:val="0"/>
          <w:sz w:val="22"/>
        </w:rPr>
        <w:t>"We did not touch anything," Carol said. "After. Everybody told us to. Our pastor told us. My sister told us. We did not touch anything. I cleaned in here every Sunday. Every Sunday for fifteen years."</w:t>
      </w:r>
    </w:p>
    <w:p>
      <w:pPr>
        <w:spacing w:before="0" w:after="240"/>
        <w:ind w:firstLine="0"/>
        <w:jc w:val="left"/>
      </w:pPr>
      <w:r>
        <w:rPr>
          <w:rFonts w:ascii="Garamond" w:hAnsi="Garamond"/>
          <w:b w:val="0"/>
          <w:i w:val="0"/>
          <w:sz w:val="22"/>
        </w:rPr>
        <w:t>"It's a good room."</w:t>
      </w:r>
    </w:p>
    <w:p>
      <w:pPr>
        <w:spacing w:before="0" w:after="240"/>
        <w:ind w:firstLine="0"/>
        <w:jc w:val="left"/>
      </w:pPr>
      <w:r>
        <w:rPr>
          <w:rFonts w:ascii="Garamond" w:hAnsi="Garamond"/>
          <w:b w:val="0"/>
          <w:i w:val="0"/>
          <w:sz w:val="22"/>
        </w:rPr>
        <w:t>"It was a good room."</w:t>
      </w:r>
    </w:p>
    <w:p>
      <w:pPr>
        <w:spacing w:before="0" w:after="240"/>
        <w:ind w:firstLine="0"/>
        <w:jc w:val="both"/>
      </w:pPr>
      <w:r>
        <w:rPr>
          <w:rFonts w:ascii="Garamond" w:hAnsi="Garamond"/>
          <w:b w:val="0"/>
          <w:i w:val="0"/>
          <w:sz w:val="22"/>
        </w:rPr>
        <w:t>Maya went in. She did not sit on the bed. She crouched beside the fish tank and put her hand on the glass. Her right index finger tapped once against the tank, and then she made it stop. She stood up and looked at the stack of paperbacks.</w:t>
      </w:r>
    </w:p>
    <w:p>
      <w:pPr>
        <w:spacing w:before="0" w:after="240"/>
        <w:ind w:firstLine="0"/>
        <w:jc w:val="left"/>
      </w:pPr>
      <w:r>
        <w:rPr>
          <w:rFonts w:ascii="Garamond" w:hAnsi="Garamond"/>
          <w:b w:val="0"/>
          <w:i w:val="0"/>
          <w:sz w:val="22"/>
        </w:rPr>
        <w:t>"Chapter four. He was right in the middle of it."</w:t>
      </w:r>
    </w:p>
    <w:p>
      <w:pPr>
        <w:spacing w:before="0" w:after="240"/>
        <w:ind w:firstLine="0"/>
        <w:jc w:val="both"/>
      </w:pPr>
      <w:r>
        <w:rPr>
          <w:rFonts w:ascii="Garamond" w:hAnsi="Garamond"/>
          <w:b w:val="0"/>
          <w:i w:val="0"/>
          <w:sz w:val="22"/>
        </w:rPr>
        <w:t>"He liked a book to last. He said if you read it too fast the people were gone too soon."</w:t>
      </w:r>
    </w:p>
    <w:p>
      <w:pPr>
        <w:spacing w:before="0" w:after="240"/>
        <w:ind w:firstLine="0"/>
        <w:jc w:val="both"/>
      </w:pPr>
      <w:r>
        <w:rPr>
          <w:rFonts w:ascii="Garamond" w:hAnsi="Garamond"/>
          <w:b w:val="0"/>
          <w:i w:val="0"/>
          <w:sz w:val="22"/>
        </w:rPr>
        <w:t>Maya's throat closed. She did not let her face do the thing it wanted to do.</w:t>
      </w:r>
    </w:p>
    <w:p>
      <w:pPr>
        <w:spacing w:before="0" w:after="240"/>
        <w:ind w:firstLine="0"/>
        <w:jc w:val="both"/>
      </w:pPr>
      <w:r>
        <w:rPr>
          <w:rFonts w:ascii="Garamond" w:hAnsi="Garamond"/>
          <w:b w:val="0"/>
          <w:i w:val="0"/>
          <w:sz w:val="22"/>
        </w:rPr>
        <w:t>They went back downstairs. Maya sat at the yellow kitchen table and opened her notebook. Robert poured more coffee that nobody drank.</w:t>
      </w:r>
    </w:p>
    <w:p>
      <w:pPr>
        <w:spacing w:before="0" w:after="240"/>
        <w:ind w:firstLine="0"/>
        <w:jc w:val="left"/>
      </w:pPr>
      <w:r>
        <w:rPr>
          <w:rFonts w:ascii="Garamond" w:hAnsi="Garamond"/>
          <w:b w:val="0"/>
          <w:i w:val="0"/>
          <w:sz w:val="22"/>
        </w:rPr>
        <w:t>"Tell me about the therapy sessions."</w:t>
      </w:r>
    </w:p>
    <w:p>
      <w:pPr>
        <w:spacing w:before="0" w:after="240"/>
        <w:ind w:firstLine="0"/>
        <w:jc w:val="both"/>
      </w:pPr>
      <w:r>
        <w:rPr>
          <w:rFonts w:ascii="Garamond" w:hAnsi="Garamond"/>
          <w:b w:val="0"/>
          <w:i w:val="0"/>
          <w:sz w:val="22"/>
        </w:rPr>
        <w:t>Carol's hands twisted in her lap. "He said Michael had severe ADHD with oppositional defiant disorder. He said traditional therapy was not working and Michael needed intensive intervention. He convinced us to let Michael stay on the island for a week-long intensive program."</w:t>
      </w:r>
    </w:p>
    <w:p>
      <w:pPr>
        <w:spacing w:before="0" w:after="240"/>
        <w:ind w:firstLine="0"/>
        <w:jc w:val="left"/>
      </w:pPr>
      <w:r>
        <w:rPr>
          <w:rFonts w:ascii="Garamond" w:hAnsi="Garamond"/>
          <w:b w:val="0"/>
          <w:i w:val="0"/>
          <w:sz w:val="22"/>
        </w:rPr>
        <w:t>"And when you picked him up?"</w:t>
      </w:r>
    </w:p>
    <w:p>
      <w:pPr>
        <w:spacing w:before="0" w:after="240"/>
        <w:ind w:firstLine="0"/>
        <w:jc w:val="both"/>
      </w:pPr>
      <w:r>
        <w:rPr>
          <w:rFonts w:ascii="Garamond" w:hAnsi="Garamond"/>
          <w:b w:val="0"/>
          <w:i w:val="0"/>
          <w:sz w:val="22"/>
        </w:rPr>
        <w:t>"He was different," Robert said. "Quiet. Withdrawn. He said he did not remember much about the week. Dr. Blackwood said that was normal, that the therapy was intensive and Michael needed time to process."</w:t>
      </w:r>
    </w:p>
    <w:p>
      <w:pPr>
        <w:spacing w:before="0" w:after="240"/>
        <w:ind w:firstLine="0"/>
        <w:jc w:val="both"/>
      </w:pPr>
      <w:r>
        <w:rPr>
          <w:rFonts w:ascii="Garamond" w:hAnsi="Garamond"/>
          <w:b w:val="0"/>
          <w:i w:val="0"/>
          <w:sz w:val="22"/>
        </w:rPr>
        <w:t>"But he got worse at home," Carol added. "Nightmares, panic attacks. He kept saying he needed to remember something important but could not. We took him back to Dr. Blackwood twice more."</w:t>
      </w:r>
    </w:p>
    <w:p>
      <w:pPr>
        <w:spacing w:before="0" w:after="240"/>
        <w:ind w:firstLine="0"/>
        <w:jc w:val="left"/>
      </w:pPr>
      <w:r>
        <w:rPr>
          <w:rFonts w:ascii="Garamond" w:hAnsi="Garamond"/>
          <w:b w:val="0"/>
          <w:i w:val="0"/>
          <w:sz w:val="22"/>
        </w:rPr>
        <w:t>"And after the third visit?"</w:t>
      </w:r>
    </w:p>
    <w:p>
      <w:pPr>
        <w:spacing w:before="0" w:after="240"/>
        <w:ind w:firstLine="0"/>
        <w:jc w:val="both"/>
      </w:pPr>
      <w:r>
        <w:rPr>
          <w:rFonts w:ascii="Garamond" w:hAnsi="Garamond"/>
          <w:b w:val="0"/>
          <w:i w:val="0"/>
          <w:sz w:val="22"/>
        </w:rPr>
        <w:t>"He disappeared that night. Left his room sometime after midnight. We found his window open, but there was no note, no sign of where he went. The police found his jacket by the river two days later."</w:t>
      </w:r>
    </w:p>
    <w:p>
      <w:pPr>
        <w:spacing w:before="0" w:after="240"/>
        <w:ind w:firstLine="0"/>
        <w:jc w:val="left"/>
      </w:pPr>
      <w:r>
        <w:rPr>
          <w:rFonts w:ascii="Garamond" w:hAnsi="Garamond"/>
          <w:b w:val="0"/>
          <w:i w:val="0"/>
          <w:sz w:val="22"/>
        </w:rPr>
        <w:t>"But no body."</w:t>
      </w:r>
    </w:p>
    <w:p>
      <w:pPr>
        <w:spacing w:before="0" w:after="240"/>
        <w:ind w:firstLine="0"/>
        <w:jc w:val="both"/>
      </w:pPr>
      <w:r>
        <w:rPr>
          <w:rFonts w:ascii="Garamond" w:hAnsi="Garamond"/>
          <w:b w:val="0"/>
          <w:i w:val="0"/>
          <w:sz w:val="22"/>
        </w:rPr>
        <w:t>"No body. They said he probably drowned, but we never believed it. Michael was an excellent swimmer. And he was terrified of water after the therapy sessions."</w:t>
      </w:r>
    </w:p>
    <w:p>
      <w:pPr>
        <w:spacing w:before="0" w:after="240"/>
        <w:ind w:firstLine="0"/>
        <w:jc w:val="both"/>
      </w:pPr>
      <w:r>
        <w:rPr>
          <w:rFonts w:ascii="Garamond" w:hAnsi="Garamond"/>
          <w:b w:val="0"/>
          <w:i w:val="0"/>
          <w:sz w:val="22"/>
        </w:rPr>
        <w:t>Maya made notes. "Mrs. Hendricks, I need to ask you something difficult. Did Michael ever mention specific details about what happened during the therapy? Any fragments of memory?"</w:t>
      </w:r>
    </w:p>
    <w:p>
      <w:pPr>
        <w:spacing w:before="0" w:after="240"/>
        <w:ind w:firstLine="0"/>
        <w:jc w:val="both"/>
      </w:pPr>
      <w:r>
        <w:rPr>
          <w:rFonts w:ascii="Garamond" w:hAnsi="Garamond"/>
          <w:b w:val="0"/>
          <w:i w:val="0"/>
          <w:sz w:val="22"/>
        </w:rPr>
        <w:t>Carol's eyes filled with tears. "He said he remembered being in a dark place underground. He said there were other children there, but they were sleeping. He kept asking about a boy named Tommy, but we did not know any Tommy."</w:t>
      </w:r>
    </w:p>
    <w:p>
      <w:pPr>
        <w:spacing w:before="0" w:after="240"/>
        <w:ind w:firstLine="0"/>
        <w:jc w:val="both"/>
      </w:pPr>
      <w:r>
        <w:rPr>
          <w:rFonts w:ascii="Garamond" w:hAnsi="Garamond"/>
          <w:b w:val="0"/>
          <w:i w:val="0"/>
          <w:sz w:val="22"/>
        </w:rPr>
        <w:t>Maya's breath caught. Tommy Morrison. Even fifteen years ago, Michael had retained fragments of memory about Tommy's murder.</w:t>
      </w:r>
    </w:p>
    <w:p>
      <w:pPr>
        <w:spacing w:before="0" w:after="240"/>
        <w:ind w:firstLine="0"/>
        <w:jc w:val="both"/>
      </w:pPr>
      <w:r>
        <w:rPr>
          <w:rFonts w:ascii="Garamond" w:hAnsi="Garamond"/>
          <w:b w:val="0"/>
          <w:i w:val="0"/>
          <w:sz w:val="22"/>
        </w:rPr>
        <w:t>"The hollow shore," Maya said, quietly. "Did he ever say that phrase."</w:t>
      </w:r>
    </w:p>
    <w:p>
      <w:pPr>
        <w:spacing w:before="0" w:after="240"/>
        <w:ind w:firstLine="0"/>
        <w:jc w:val="both"/>
      </w:pPr>
      <w:r>
        <w:rPr>
          <w:rFonts w:ascii="Garamond" w:hAnsi="Garamond"/>
          <w:b w:val="0"/>
          <w:i w:val="0"/>
          <w:sz w:val="22"/>
        </w:rPr>
        <w:t>Carol and Robert looked at each other. Then Carol stood up without speaking and went up the stairs and came back carrying a small ceramic dish Michael had made in fifth-grade art class. The glaze was a lopsided cobalt blue. On the bottom, in a child's careful capital letters, Michael Hendricks had written:</w:t>
      </w:r>
    </w:p>
    <w:p>
      <w:pPr>
        <w:spacing w:before="0" w:after="240"/>
        <w:ind w:firstLine="0"/>
        <w:jc w:val="left"/>
      </w:pPr>
      <w:r>
        <w:rPr>
          <w:rFonts w:ascii="Garamond" w:hAnsi="Garamond"/>
          <w:b w:val="0"/>
          <w:i w:val="0"/>
          <w:sz w:val="22"/>
        </w:rPr>
        <w:t>FOR DAD. FROM THE HOLLOW SHORE.</w:t>
      </w:r>
    </w:p>
    <w:p>
      <w:pPr>
        <w:spacing w:before="0" w:after="240"/>
        <w:ind w:firstLine="0"/>
        <w:jc w:val="both"/>
      </w:pPr>
      <w:r>
        <w:rPr>
          <w:rFonts w:ascii="Garamond" w:hAnsi="Garamond"/>
          <w:b w:val="0"/>
          <w:i w:val="0"/>
          <w:sz w:val="22"/>
        </w:rPr>
        <w:t>"He made this after the first week on the island," Carol said. "We thought it was the name of a place on the beach there. Some cove he had discovered. We did not know."</w:t>
      </w:r>
    </w:p>
    <w:p>
      <w:pPr>
        <w:spacing w:before="0" w:after="240"/>
        <w:ind w:firstLine="0"/>
        <w:jc w:val="left"/>
      </w:pPr>
      <w:r>
        <w:rPr>
          <w:rFonts w:ascii="Garamond" w:hAnsi="Garamond"/>
          <w:b w:val="0"/>
          <w:i w:val="0"/>
          <w:sz w:val="22"/>
        </w:rPr>
        <w:t>"No," Maya said. "He did."</w:t>
      </w:r>
    </w:p>
    <w:p>
      <w:pPr>
        <w:spacing w:before="0" w:after="240"/>
        <w:ind w:firstLine="0"/>
        <w:jc w:val="left"/>
      </w:pPr>
      <w:r>
        <w:rPr>
          <w:rFonts w:ascii="Garamond" w:hAnsi="Garamond"/>
          <w:b w:val="0"/>
          <w:i w:val="0"/>
          <w:sz w:val="22"/>
        </w:rPr>
        <w:t>Robert Hendricks put his face in his hands.</w:t>
      </w:r>
    </w:p>
    <w:p>
      <w:pPr>
        <w:spacing w:before="0" w:after="240"/>
        <w:ind w:firstLine="0"/>
        <w:jc w:val="both"/>
      </w:pPr>
      <w:r>
        <w:rPr>
          <w:rFonts w:ascii="Garamond" w:hAnsi="Garamond"/>
          <w:b w:val="0"/>
          <w:i w:val="0"/>
          <w:sz w:val="22"/>
        </w:rPr>
        <w:t>Maya sat with them at the yellow kitchen table for another hour. She asked the questions she had to ask. They answered. When she stood to leave, Carol came around the table and hugged her, briefly and without asking, and Robert shook her hand with a hand that was hard from forty years of working with it. Maya walked to her car and put the dish, which Carol had pressed into her hands, inside a padded envelope she had in her trunk for evidence, and then she labeled the envelope and put it in the passenger seat beside the file.</w:t>
      </w:r>
    </w:p>
    <w:p>
      <w:pPr>
        <w:spacing w:before="0" w:after="240"/>
        <w:ind w:firstLine="0"/>
        <w:jc w:val="both"/>
      </w:pPr>
      <w:r>
        <w:rPr>
          <w:rFonts w:ascii="Garamond" w:hAnsi="Garamond"/>
          <w:b w:val="0"/>
          <w:i w:val="0"/>
          <w:sz w:val="22"/>
        </w:rPr>
        <w:t>She drove the six hours back to Boston without the radio on.</w:t>
      </w:r>
    </w:p>
    <w:p>
      <w:pPr>
        <w:spacing w:before="0" w:after="240"/>
        <w:ind w:firstLine="0"/>
        <w:jc w:val="both"/>
      </w:pPr>
      <w:r>
        <w:rPr>
          <w:rFonts w:ascii="Garamond" w:hAnsi="Garamond"/>
          <w:b w:val="0"/>
          <w:i w:val="0"/>
          <w:sz w:val="22"/>
        </w:rPr>
        <w:t xml:space="preserve">By the time she got home it was past ten at night. She sat in her apartment and she did not unpack. She left the dish on the dining room table where she could see it from the couch. She thought about Carol stopping for four years. She thought about a twelve-year-old boy who had told his mother a story about a cove that was actually the name of his trauma. She thought about the bookmark in </w:t>
      </w:r>
      <w:r>
        <w:rPr>
          <w:rFonts w:ascii="Garamond" w:hAnsi="Garamond"/>
          <w:b w:val="0"/>
          <w:i/>
          <w:sz w:val="22"/>
        </w:rPr>
        <w:t>The Melted Coins</w:t>
      </w:r>
      <w:r>
        <w:rPr>
          <w:rFonts w:ascii="Garamond" w:hAnsi="Garamond"/>
          <w:b w:val="0"/>
          <w:i w:val="0"/>
          <w:sz w:val="22"/>
        </w:rPr>
        <w:t xml:space="preserve"> at chapter four. Then she called her parents. Her mother picked up on the second ring.</w:t>
      </w:r>
    </w:p>
    <w:p>
      <w:pPr>
        <w:spacing w:before="0" w:after="240"/>
        <w:ind w:firstLine="0"/>
        <w:jc w:val="left"/>
      </w:pPr>
      <w:r>
        <w:rPr>
          <w:rFonts w:ascii="Garamond" w:hAnsi="Garamond"/>
          <w:b w:val="0"/>
          <w:i w:val="0"/>
          <w:sz w:val="22"/>
        </w:rPr>
        <w:t>"Maya, honey. Everything okay?"</w:t>
      </w:r>
    </w:p>
    <w:p>
      <w:pPr>
        <w:spacing w:before="0" w:after="240"/>
        <w:ind w:firstLine="0"/>
        <w:jc w:val="left"/>
      </w:pPr>
      <w:r>
        <w:rPr>
          <w:rFonts w:ascii="Garamond" w:hAnsi="Garamond"/>
          <w:b w:val="0"/>
          <w:i w:val="0"/>
          <w:sz w:val="22"/>
        </w:rPr>
        <w:t>"Mom."</w:t>
      </w:r>
    </w:p>
    <w:p>
      <w:pPr>
        <w:spacing w:before="0" w:after="240"/>
        <w:ind w:firstLine="0"/>
        <w:jc w:val="left"/>
      </w:pPr>
      <w:r>
        <w:rPr>
          <w:rFonts w:ascii="Garamond" w:hAnsi="Garamond"/>
          <w:b w:val="0"/>
          <w:i w:val="0"/>
          <w:sz w:val="22"/>
        </w:rPr>
        <w:t>"Maya?"</w:t>
      </w:r>
    </w:p>
    <w:p>
      <w:pPr>
        <w:spacing w:before="0" w:after="240"/>
        <w:ind w:firstLine="0"/>
        <w:jc w:val="both"/>
      </w:pPr>
      <w:r>
        <w:rPr>
          <w:rFonts w:ascii="Garamond" w:hAnsi="Garamond"/>
          <w:b w:val="0"/>
          <w:i w:val="0"/>
          <w:sz w:val="22"/>
        </w:rPr>
        <w:t>"Mom, do you remember a little boy on the island that summer. Sandy hair. About ten years old. Quiet. Name was Tommy."</w:t>
      </w:r>
    </w:p>
    <w:p>
      <w:pPr>
        <w:spacing w:before="0" w:after="240"/>
        <w:ind w:firstLine="0"/>
        <w:jc w:val="both"/>
      </w:pPr>
      <w:r>
        <w:rPr>
          <w:rFonts w:ascii="Garamond" w:hAnsi="Garamond"/>
          <w:b w:val="0"/>
          <w:i w:val="0"/>
          <w:sz w:val="22"/>
        </w:rPr>
        <w:t>The silence on the line was a very particular kind of silence. The kind Maya had heard across an interview table in Boston a hundred times, before the subject answered a question the wrong way.</w:t>
      </w:r>
    </w:p>
    <w:p>
      <w:pPr>
        <w:spacing w:before="0" w:after="240"/>
        <w:ind w:firstLine="0"/>
        <w:jc w:val="left"/>
      </w:pPr>
      <w:r>
        <w:rPr>
          <w:rFonts w:ascii="Garamond" w:hAnsi="Garamond"/>
          <w:b w:val="0"/>
          <w:i w:val="0"/>
          <w:sz w:val="22"/>
        </w:rPr>
        <w:t>"I don't know what you mean, honey."</w:t>
      </w:r>
    </w:p>
    <w:p>
      <w:pPr>
        <w:spacing w:before="0" w:after="240"/>
        <w:ind w:firstLine="0"/>
        <w:jc w:val="left"/>
      </w:pPr>
      <w:r>
        <w:rPr>
          <w:rFonts w:ascii="Garamond" w:hAnsi="Garamond"/>
          <w:b w:val="0"/>
          <w:i w:val="0"/>
          <w:sz w:val="22"/>
        </w:rPr>
        <w:t>"Mom."</w:t>
      </w:r>
    </w:p>
    <w:p>
      <w:pPr>
        <w:spacing w:before="0" w:after="240"/>
        <w:ind w:firstLine="0"/>
        <w:jc w:val="left"/>
      </w:pPr>
      <w:r>
        <w:rPr>
          <w:rFonts w:ascii="Garamond" w:hAnsi="Garamond"/>
          <w:b w:val="0"/>
          <w:i w:val="0"/>
          <w:sz w:val="22"/>
        </w:rPr>
        <w:t>"I don't. I don't know. Why would you ask me that."</w:t>
      </w:r>
    </w:p>
    <w:p>
      <w:pPr>
        <w:spacing w:before="0" w:after="240"/>
        <w:ind w:firstLine="0"/>
        <w:jc w:val="left"/>
      </w:pPr>
      <w:r>
        <w:rPr>
          <w:rFonts w:ascii="Garamond" w:hAnsi="Garamond"/>
          <w:b w:val="0"/>
          <w:i w:val="0"/>
          <w:sz w:val="22"/>
        </w:rPr>
        <w:t>"Okay."</w:t>
      </w:r>
    </w:p>
    <w:p>
      <w:pPr>
        <w:spacing w:before="0" w:after="240"/>
        <w:ind w:firstLine="0"/>
        <w:jc w:val="left"/>
      </w:pPr>
      <w:r>
        <w:rPr>
          <w:rFonts w:ascii="Garamond" w:hAnsi="Garamond"/>
          <w:b w:val="0"/>
          <w:i w:val="0"/>
          <w:sz w:val="22"/>
        </w:rPr>
        <w:t>"Maya. Are you all right?"</w:t>
      </w:r>
    </w:p>
    <w:p>
      <w:pPr>
        <w:spacing w:before="0" w:after="240"/>
        <w:ind w:firstLine="0"/>
        <w:jc w:val="both"/>
      </w:pPr>
      <w:r>
        <w:rPr>
          <w:rFonts w:ascii="Garamond" w:hAnsi="Garamond"/>
          <w:b w:val="0"/>
          <w:i w:val="0"/>
          <w:sz w:val="22"/>
        </w:rPr>
        <w:t>"I am fine, Mom. I am sorry for calling so late. I will call you Sunday."</w:t>
      </w:r>
    </w:p>
    <w:p>
      <w:pPr>
        <w:spacing w:before="0" w:after="240"/>
        <w:ind w:firstLine="0"/>
        <w:jc w:val="left"/>
      </w:pPr>
      <w:r>
        <w:rPr>
          <w:rFonts w:ascii="Garamond" w:hAnsi="Garamond"/>
          <w:b w:val="0"/>
          <w:i w:val="0"/>
          <w:sz w:val="22"/>
        </w:rPr>
        <w:t>She hung up.</w:t>
      </w:r>
    </w:p>
    <w:p>
      <w:pPr>
        <w:spacing w:before="0" w:after="240"/>
        <w:ind w:firstLine="0"/>
        <w:jc w:val="both"/>
      </w:pPr>
      <w:r>
        <w:rPr>
          <w:rFonts w:ascii="Garamond" w:hAnsi="Garamond"/>
          <w:b w:val="0"/>
          <w:i w:val="0"/>
          <w:sz w:val="22"/>
        </w:rPr>
        <w:t>She sat on the couch and looked at the dish on the dining room table for a long time.</w:t>
      </w:r>
    </w:p>
    <w:p>
      <w:pPr>
        <w:spacing w:before="0" w:after="240"/>
        <w:ind w:firstLine="0"/>
        <w:jc w:val="both"/>
      </w:pPr>
      <w:r>
        <w:rPr>
          <w:rFonts w:ascii="Garamond" w:hAnsi="Garamond"/>
          <w:b w:val="0"/>
          <w:i w:val="0"/>
          <w:sz w:val="22"/>
        </w:rPr>
        <w:t>The next day, she returned to the FBI field office with her notes and observations.</w:t>
      </w:r>
    </w:p>
    <w:p>
      <w:pPr>
        <w:spacing w:before="0" w:after="240"/>
        <w:ind w:firstLine="0"/>
        <w:jc w:val="both"/>
      </w:pPr>
      <w:r>
        <w:rPr>
          <w:rFonts w:ascii="Garamond" w:hAnsi="Garamond"/>
          <w:b w:val="0"/>
          <w:i w:val="0"/>
          <w:sz w:val="22"/>
        </w:rPr>
        <w:t>"The pattern is consistent," she told Agent Martinez and Agent Kim. "Memory suppression therapy, underground locations, references to other children. Michael Hendricks retained fragments, just like I did."</w:t>
      </w:r>
    </w:p>
    <w:p>
      <w:pPr>
        <w:spacing w:before="0" w:after="240"/>
        <w:ind w:firstLine="0"/>
        <w:jc w:val="both"/>
      </w:pPr>
      <w:r>
        <w:rPr>
          <w:rFonts w:ascii="Garamond" w:hAnsi="Garamond"/>
          <w:b w:val="0"/>
          <w:i w:val="0"/>
          <w:sz w:val="22"/>
        </w:rPr>
        <w:t>Agent Martinez studied Maya's notes. "The underground references are interesting. We've been planning a search of Blackwood Island, but we haven't identified specific locations."</w:t>
      </w:r>
    </w:p>
    <w:p>
      <w:pPr>
        <w:spacing w:before="0" w:after="240"/>
        <w:ind w:firstLine="0"/>
        <w:jc w:val="both"/>
      </w:pPr>
      <w:r>
        <w:rPr>
          <w:rFonts w:ascii="Garamond" w:hAnsi="Garamond"/>
          <w:b w:val="0"/>
          <w:i w:val="0"/>
          <w:sz w:val="22"/>
        </w:rPr>
        <w:t>"I can help with that," Maya said. "I remember the basement levels, the hidden passages. If Dr. Blackwood was keeping children there, I know where to look."</w:t>
      </w:r>
    </w:p>
    <w:p>
      <w:pPr>
        <w:spacing w:before="0" w:after="240"/>
        <w:ind w:firstLine="0"/>
        <w:jc w:val="both"/>
      </w:pPr>
      <w:r>
        <w:rPr>
          <w:rFonts w:ascii="Garamond" w:hAnsi="Garamond"/>
          <w:b w:val="0"/>
          <w:i w:val="0"/>
          <w:sz w:val="22"/>
        </w:rPr>
        <w:t>Agent Kim pulled up architectural plans on his laptop. "We've obtained the original mansion blueprints, but they don't show any basement levels beyond basic storage."</w:t>
      </w:r>
    </w:p>
    <w:p>
      <w:pPr>
        <w:spacing w:before="0" w:after="240"/>
        <w:ind w:firstLine="0"/>
        <w:jc w:val="both"/>
      </w:pPr>
      <w:r>
        <w:rPr>
          <w:rFonts w:ascii="Garamond" w:hAnsi="Garamond"/>
          <w:b w:val="0"/>
          <w:i w:val="0"/>
          <w:sz w:val="22"/>
        </w:rPr>
        <w:t>"That's because the passages were added later," Maya said. "Probably when Dr. Blackwood started his operation. They're not on any official plans."</w:t>
      </w:r>
    </w:p>
    <w:p>
      <w:pPr>
        <w:spacing w:before="0" w:after="240"/>
        <w:ind w:firstLine="0"/>
        <w:jc w:val="both"/>
      </w:pPr>
      <w:r>
        <w:rPr>
          <w:rFonts w:ascii="Garamond" w:hAnsi="Garamond"/>
          <w:b w:val="0"/>
          <w:i w:val="0"/>
          <w:sz w:val="22"/>
        </w:rPr>
        <w:t>Agent Martinez made notes. "We'll need to coordinate with Maine authorities for the search. And Maya, we'll need you there to guide us."</w:t>
      </w:r>
    </w:p>
    <w:p>
      <w:pPr>
        <w:spacing w:before="0" w:after="240"/>
        <w:ind w:firstLine="0"/>
        <w:jc w:val="both"/>
      </w:pPr>
      <w:r>
        <w:rPr>
          <w:rFonts w:ascii="Garamond" w:hAnsi="Garamond"/>
          <w:b w:val="0"/>
          <w:i w:val="0"/>
          <w:sz w:val="22"/>
        </w:rPr>
        <w:t>Maya felt a chill at the thought of returning to Blackwood Island, but she nodded. "Whatever it takes to find these children."</w:t>
      </w:r>
    </w:p>
    <w:p>
      <w:pPr>
        <w:spacing w:before="0" w:after="240"/>
        <w:ind w:firstLine="0"/>
        <w:jc w:val="both"/>
      </w:pPr>
      <w:r>
        <w:rPr>
          <w:rFonts w:ascii="Garamond" w:hAnsi="Garamond"/>
          <w:b w:val="0"/>
          <w:i w:val="0"/>
          <w:sz w:val="22"/>
        </w:rPr>
        <w:t>"There's something else," Agent Kim said. "We've identified a pattern in Dr. Blackwood's patient selection. He specifically targeted families with children who had witnessed traumatic events or had behavioral issues that made them less likely to be believed."</w:t>
      </w:r>
    </w:p>
    <w:p>
      <w:pPr>
        <w:spacing w:before="0" w:after="240"/>
        <w:ind w:firstLine="0"/>
        <w:jc w:val="both"/>
      </w:pPr>
      <w:r>
        <w:rPr>
          <w:rFonts w:ascii="Garamond" w:hAnsi="Garamond"/>
          <w:b w:val="0"/>
          <w:i w:val="0"/>
          <w:sz w:val="22"/>
        </w:rPr>
        <w:t>"He was choosing victims who were already vulnerable," Maya realized. "Children whose credibility was already questioned."</w:t>
      </w:r>
    </w:p>
    <w:p>
      <w:pPr>
        <w:spacing w:before="0" w:after="240"/>
        <w:ind w:firstLine="0"/>
        <w:jc w:val="both"/>
      </w:pPr>
      <w:r>
        <w:rPr>
          <w:rFonts w:ascii="Garamond" w:hAnsi="Garamond"/>
          <w:b w:val="0"/>
          <w:i w:val="0"/>
          <w:sz w:val="22"/>
        </w:rPr>
        <w:t>"Exactly. And he used his medical authority to convince parents that memory suppression was therapeutic, not criminal."</w:t>
      </w:r>
    </w:p>
    <w:p>
      <w:pPr>
        <w:spacing w:before="0" w:after="240"/>
        <w:ind w:firstLine="0"/>
        <w:jc w:val="both"/>
      </w:pPr>
      <w:r>
        <w:rPr>
          <w:rFonts w:ascii="Garamond" w:hAnsi="Garamond"/>
          <w:b w:val="0"/>
          <w:i w:val="0"/>
          <w:sz w:val="22"/>
        </w:rPr>
        <w:t>Agent Martinez handed Maya another file. "Your next family contact is the Washingtons from Connecticut. Their daughter Emma disappeared twelve years ago after therapy with Dr. Blackwood."</w:t>
      </w:r>
    </w:p>
    <w:p>
      <w:pPr>
        <w:spacing w:before="0" w:after="240"/>
        <w:ind w:firstLine="0"/>
        <w:jc w:val="both"/>
      </w:pPr>
      <w:r>
        <w:rPr>
          <w:rFonts w:ascii="Garamond" w:hAnsi="Garamond"/>
          <w:b w:val="0"/>
          <w:i w:val="0"/>
          <w:sz w:val="22"/>
        </w:rPr>
        <w:t>Maya opened the file and saw a photograph of a girl with dark curls and serious eyes. Another child who deserved justice. Another family who deserved answers.</w:t>
      </w:r>
    </w:p>
    <w:p>
      <w:pPr>
        <w:spacing w:before="0" w:after="240"/>
        <w:ind w:firstLine="0"/>
        <w:jc w:val="both"/>
      </w:pPr>
      <w:r>
        <w:rPr>
          <w:rFonts w:ascii="Garamond" w:hAnsi="Garamond"/>
          <w:b w:val="0"/>
          <w:i w:val="0"/>
          <w:sz w:val="22"/>
        </w:rPr>
        <w:t>"I'll call them this afternoon," Maya said. "And Agent Martinez? Thank you for believing in this. For taking it seriously."</w:t>
      </w:r>
    </w:p>
    <w:p>
      <w:pPr>
        <w:spacing w:before="0" w:after="240"/>
        <w:ind w:firstLine="0"/>
        <w:jc w:val="both"/>
      </w:pPr>
      <w:r>
        <w:rPr>
          <w:rFonts w:ascii="Garamond" w:hAnsi="Garamond"/>
          <w:b w:val="0"/>
          <w:i w:val="0"/>
          <w:sz w:val="22"/>
        </w:rPr>
        <w:t>"Thank you for having the courage to come forward. Without your testimony and insights, Dr. Blackwood might never have been stopped."</w:t>
      </w:r>
    </w:p>
    <w:p>
      <w:pPr>
        <w:spacing w:before="0" w:after="240"/>
        <w:ind w:firstLine="0"/>
        <w:jc w:val="both"/>
      </w:pPr>
      <w:r>
        <w:rPr>
          <w:rFonts w:ascii="Garamond" w:hAnsi="Garamond"/>
          <w:b w:val="0"/>
          <w:i w:val="0"/>
          <w:sz w:val="22"/>
        </w:rPr>
        <w:t>As Maya left the FBI office that day, the stack of victim case files weighed heavy against her ribs. She walked to her car in the parking garage, hearing the slap of her own footsteps on concrete, the twenty-three names inside the folders pressing against her arm like a held hand.</w:t>
      </w:r>
    </w:p>
    <w:p>
      <w:pPr>
        <w:spacing w:before="0" w:after="240"/>
        <w:ind w:firstLine="0"/>
        <w:jc w:val="both"/>
      </w:pPr>
      <w:r>
        <w:rPr>
          <w:rFonts w:ascii="Garamond" w:hAnsi="Garamond"/>
          <w:b w:val="0"/>
          <w:i w:val="0"/>
          <w:sz w:val="22"/>
        </w:rPr>
        <w:t>Her phone buzzed with a text from Detective Park: "Saw the news about the federal investigation. Proud of you for turning your pain into purpose. Those families are lucky to have you fighting for them."</w:t>
      </w:r>
    </w:p>
    <w:p>
      <w:pPr>
        <w:spacing w:before="0" w:after="240"/>
        <w:ind w:firstLine="0"/>
        <w:jc w:val="both"/>
      </w:pPr>
      <w:r>
        <w:rPr>
          <w:rFonts w:ascii="Garamond" w:hAnsi="Garamond"/>
          <w:b w:val="0"/>
          <w:i w:val="0"/>
          <w:sz w:val="22"/>
        </w:rPr>
        <w:t>Maya unlocked the car and set the files on the passenger seat. Michael Hendricks's school photo lay on top, the gap-toothed grin turned toward the dome light. She drove out of the garage without the radio on.</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9: The Portland Office</w:t>
      </w:r>
    </w:p>
    <w:p>
      <w:pPr>
        <w:spacing w:before="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Dr. Sarah Chen's office was in a three-story brick building on Commercial Street in Portland that had been a bottling plant in 1912 and a photography studio in 1974 and for the last eleven years a group trauma-therapy practice with three therapists and one reception desk and a waiting room that smelled faintly of cinnamon. Maya had been there twice before. Both times briefly.</w:t>
      </w:r>
    </w:p>
    <w:p>
      <w:pPr>
        <w:spacing w:before="0" w:after="240"/>
        <w:ind w:firstLine="0"/>
        <w:jc w:val="both"/>
      </w:pPr>
      <w:r>
        <w:rPr>
          <w:rFonts w:ascii="Garamond" w:hAnsi="Garamond"/>
          <w:b w:val="0"/>
          <w:i w:val="0"/>
          <w:sz w:val="22"/>
        </w:rPr>
        <w:t xml:space="preserve">The third time she sat in the waiting room for fifteen minutes without opening the magazine she had picked up. The magazine was the Maine </w:t>
      </w:r>
      <w:r>
        <w:rPr>
          <w:rFonts w:ascii="Garamond" w:hAnsi="Garamond"/>
          <w:b w:val="0"/>
          <w:i/>
          <w:sz w:val="22"/>
        </w:rPr>
        <w:t>Sportsman</w:t>
      </w:r>
      <w:r>
        <w:rPr>
          <w:rFonts w:ascii="Garamond" w:hAnsi="Garamond"/>
          <w:b w:val="0"/>
          <w:i w:val="0"/>
          <w:sz w:val="22"/>
        </w:rPr>
        <w:t>. She did not fish. Somebody had brought it in and left it and nobody had thrown it out. There was a boy on the cover, ten or eleven, holding up a rainbow trout. Maya put the magazine down on the side table, face-down.</w:t>
      </w:r>
    </w:p>
    <w:p>
      <w:pPr>
        <w:spacing w:before="0" w:after="240"/>
        <w:ind w:firstLine="0"/>
        <w:jc w:val="both"/>
      </w:pPr>
      <w:r>
        <w:rPr>
          <w:rFonts w:ascii="Garamond" w:hAnsi="Garamond"/>
          <w:b w:val="0"/>
          <w:i w:val="0"/>
          <w:sz w:val="22"/>
        </w:rPr>
        <w:t>Dr. Chen came out of her office two minutes before the appointment. She was wearing black slacks and a dark-blue sweater and a small silver pendant of no obvious religious affiliation. She had the kind of face that did not give anything away, not because it was hiding anything but because it had done this work long enough to know that a therapist's face was, itself, a kind of instrument.</w:t>
      </w:r>
    </w:p>
    <w:p>
      <w:pPr>
        <w:spacing w:before="0" w:after="240"/>
        <w:ind w:firstLine="0"/>
        <w:jc w:val="left"/>
      </w:pPr>
      <w:r>
        <w:rPr>
          <w:rFonts w:ascii="Garamond" w:hAnsi="Garamond"/>
          <w:b w:val="0"/>
          <w:i w:val="0"/>
          <w:sz w:val="22"/>
        </w:rPr>
        <w:t>"Maya."</w:t>
      </w:r>
    </w:p>
    <w:p>
      <w:pPr>
        <w:spacing w:before="0" w:after="240"/>
        <w:ind w:firstLine="0"/>
        <w:jc w:val="left"/>
      </w:pPr>
      <w:r>
        <w:rPr>
          <w:rFonts w:ascii="Garamond" w:hAnsi="Garamond"/>
          <w:b w:val="0"/>
          <w:i w:val="0"/>
          <w:sz w:val="22"/>
        </w:rPr>
        <w:t>"Sarah."</w:t>
      </w:r>
    </w:p>
    <w:p>
      <w:pPr>
        <w:spacing w:before="0" w:after="240"/>
        <w:ind w:firstLine="0"/>
        <w:jc w:val="left"/>
      </w:pPr>
      <w:r>
        <w:rPr>
          <w:rFonts w:ascii="Garamond" w:hAnsi="Garamond"/>
          <w:b w:val="0"/>
          <w:i w:val="0"/>
          <w:sz w:val="22"/>
        </w:rPr>
        <w:t>"Come on in."</w:t>
      </w:r>
    </w:p>
    <w:p>
      <w:pPr>
        <w:spacing w:before="0" w:after="240"/>
        <w:ind w:firstLine="0"/>
        <w:jc w:val="both"/>
      </w:pPr>
      <w:r>
        <w:rPr>
          <w:rFonts w:ascii="Garamond" w:hAnsi="Garamond"/>
          <w:b w:val="0"/>
          <w:i w:val="0"/>
          <w:sz w:val="22"/>
        </w:rPr>
        <w:t>The office was small. One wall of books. One window onto the Fore River. A square of carpet in the middle of the hardwood. Two chairs facing each other across a low table with a tissue box on it. A clock on the wall positioned so Maya could see it but not be nagged by it. Dr. Chen's chair had a dog bed beside it, empty, and a scattering of dog hair on the rug. Maya had not asked about the dog. Dr. Chen had not offered.</w:t>
      </w:r>
    </w:p>
    <w:p>
      <w:pPr>
        <w:spacing w:before="0" w:after="240"/>
        <w:ind w:firstLine="0"/>
        <w:jc w:val="both"/>
      </w:pPr>
      <w:r>
        <w:rPr>
          <w:rFonts w:ascii="Garamond" w:hAnsi="Garamond"/>
          <w:b w:val="0"/>
          <w:i w:val="0"/>
          <w:sz w:val="22"/>
        </w:rPr>
        <w:t>Maya sat in the patient chair. Dr. Chen sat in her own. Neither of them said anything for ten full seconds.</w:t>
      </w:r>
    </w:p>
    <w:p>
      <w:pPr>
        <w:spacing w:before="0" w:after="240"/>
        <w:ind w:firstLine="0"/>
        <w:jc w:val="left"/>
      </w:pPr>
      <w:r>
        <w:rPr>
          <w:rFonts w:ascii="Garamond" w:hAnsi="Garamond"/>
          <w:b w:val="0"/>
          <w:i w:val="0"/>
          <w:sz w:val="22"/>
        </w:rPr>
        <w:t>"How was the drive up from Boston."</w:t>
      </w:r>
    </w:p>
    <w:p>
      <w:pPr>
        <w:spacing w:before="0" w:after="240"/>
        <w:ind w:firstLine="0"/>
        <w:jc w:val="left"/>
      </w:pPr>
      <w:r>
        <w:rPr>
          <w:rFonts w:ascii="Garamond" w:hAnsi="Garamond"/>
          <w:b w:val="0"/>
          <w:i w:val="0"/>
          <w:sz w:val="22"/>
        </w:rPr>
        <w:t>"Quiet."</w:t>
      </w:r>
    </w:p>
    <w:p>
      <w:pPr>
        <w:spacing w:before="0" w:after="240"/>
        <w:ind w:firstLine="0"/>
        <w:jc w:val="left"/>
      </w:pPr>
      <w:r>
        <w:rPr>
          <w:rFonts w:ascii="Garamond" w:hAnsi="Garamond"/>
          <w:b w:val="0"/>
          <w:i w:val="0"/>
          <w:sz w:val="22"/>
        </w:rPr>
        <w:t>"And the Vermont trip."</w:t>
      </w:r>
    </w:p>
    <w:p>
      <w:pPr>
        <w:spacing w:before="0" w:after="240"/>
        <w:ind w:firstLine="0"/>
        <w:jc w:val="left"/>
      </w:pPr>
      <w:r>
        <w:rPr>
          <w:rFonts w:ascii="Garamond" w:hAnsi="Garamond"/>
          <w:b w:val="0"/>
          <w:i w:val="0"/>
          <w:sz w:val="22"/>
        </w:rPr>
        <w:t>"Harder than I expected."</w:t>
      </w:r>
    </w:p>
    <w:p>
      <w:pPr>
        <w:spacing w:before="0" w:after="240"/>
        <w:ind w:firstLine="0"/>
        <w:jc w:val="left"/>
      </w:pPr>
      <w:r>
        <w:rPr>
          <w:rFonts w:ascii="Garamond" w:hAnsi="Garamond"/>
          <w:b w:val="0"/>
          <w:i w:val="0"/>
          <w:sz w:val="22"/>
        </w:rPr>
        <w:t>"Tell me."</w:t>
      </w:r>
    </w:p>
    <w:p>
      <w:pPr>
        <w:spacing w:before="0" w:after="240"/>
        <w:ind w:firstLine="0"/>
        <w:jc w:val="both"/>
      </w:pPr>
      <w:r>
        <w:rPr>
          <w:rFonts w:ascii="Garamond" w:hAnsi="Garamond"/>
          <w:b w:val="0"/>
          <w:i w:val="0"/>
          <w:sz w:val="22"/>
        </w:rPr>
        <w:t xml:space="preserve">Maya told her. The Hardy Boys bookmark in chapter four. The fifteen years of Sunday cleaning. Carol Hendricks saying </w:t>
      </w:r>
      <w:r>
        <w:rPr>
          <w:rFonts w:ascii="Garamond" w:hAnsi="Garamond"/>
          <w:b w:val="0"/>
          <w:i/>
          <w:sz w:val="22"/>
        </w:rPr>
        <w:t>I want you to know that we stopped for four years.</w:t>
      </w:r>
      <w:r>
        <w:rPr>
          <w:rFonts w:ascii="Garamond" w:hAnsi="Garamond"/>
          <w:b w:val="0"/>
          <w:i w:val="0"/>
          <w:sz w:val="22"/>
        </w:rPr>
        <w:t xml:space="preserve"> The ceramic dish. The six-hour drive back with it in an evidence envelope on the passenger seat. The phone call to her mother. </w:t>
      </w:r>
      <w:r>
        <w:rPr>
          <w:rFonts w:ascii="Garamond" w:hAnsi="Garamond"/>
          <w:b w:val="0"/>
          <w:i/>
          <w:sz w:val="22"/>
        </w:rPr>
        <w:t>I don't know what you mean, honey.</w:t>
      </w:r>
    </w:p>
    <w:p>
      <w:pPr>
        <w:spacing w:before="0" w:after="240"/>
        <w:ind w:firstLine="0"/>
        <w:jc w:val="both"/>
      </w:pPr>
      <w:r>
        <w:rPr>
          <w:rFonts w:ascii="Garamond" w:hAnsi="Garamond"/>
          <w:b w:val="0"/>
          <w:i w:val="0"/>
          <w:sz w:val="22"/>
        </w:rPr>
        <w:t>Dr. Chen did not interrupt. When Maya stopped, Dr. Chen let the silence be silence for some seconds before she spoke.</w:t>
      </w:r>
    </w:p>
    <w:p>
      <w:pPr>
        <w:spacing w:before="0" w:after="240"/>
        <w:ind w:firstLine="0"/>
        <w:jc w:val="both"/>
      </w:pPr>
      <w:r>
        <w:rPr>
          <w:rFonts w:ascii="Garamond" w:hAnsi="Garamond"/>
          <w:b w:val="0"/>
          <w:i w:val="0"/>
          <w:sz w:val="22"/>
        </w:rPr>
        <w:t>"Your body is doing a lot of work right now, Maya. Your case work and your personal memory work are happening inside the same body at the same time. That is a heavier load than most of my patients carry in a year. You are carrying it in three weeks."</w:t>
      </w:r>
    </w:p>
    <w:p>
      <w:pPr>
        <w:spacing w:before="0" w:after="240"/>
        <w:ind w:firstLine="0"/>
        <w:jc w:val="left"/>
      </w:pPr>
      <w:r>
        <w:rPr>
          <w:rFonts w:ascii="Garamond" w:hAnsi="Garamond"/>
          <w:b w:val="0"/>
          <w:i w:val="0"/>
          <w:sz w:val="22"/>
        </w:rPr>
        <w:t>"I know."</w:t>
      </w:r>
    </w:p>
    <w:p>
      <w:pPr>
        <w:spacing w:before="0" w:after="240"/>
        <w:ind w:firstLine="0"/>
        <w:jc w:val="left"/>
      </w:pPr>
      <w:r>
        <w:rPr>
          <w:rFonts w:ascii="Garamond" w:hAnsi="Garamond"/>
          <w:b w:val="0"/>
          <w:i w:val="0"/>
          <w:sz w:val="22"/>
        </w:rPr>
        <w:t>"How is your sleep."</w:t>
      </w:r>
    </w:p>
    <w:p>
      <w:pPr>
        <w:spacing w:before="0" w:after="240"/>
        <w:ind w:firstLine="0"/>
        <w:jc w:val="left"/>
      </w:pPr>
      <w:r>
        <w:rPr>
          <w:rFonts w:ascii="Garamond" w:hAnsi="Garamond"/>
          <w:b w:val="0"/>
          <w:i w:val="0"/>
          <w:sz w:val="22"/>
        </w:rPr>
        <w:t>"Bad."</w:t>
      </w:r>
    </w:p>
    <w:p>
      <w:pPr>
        <w:spacing w:before="0" w:after="240"/>
        <w:ind w:firstLine="0"/>
        <w:jc w:val="left"/>
      </w:pPr>
      <w:r>
        <w:rPr>
          <w:rFonts w:ascii="Garamond" w:hAnsi="Garamond"/>
          <w:b w:val="0"/>
          <w:i w:val="0"/>
          <w:sz w:val="22"/>
        </w:rPr>
        <w:t>"Eating."</w:t>
      </w:r>
    </w:p>
    <w:p>
      <w:pPr>
        <w:spacing w:before="0" w:after="240"/>
        <w:ind w:firstLine="0"/>
        <w:jc w:val="left"/>
      </w:pPr>
      <w:r>
        <w:rPr>
          <w:rFonts w:ascii="Garamond" w:hAnsi="Garamond"/>
          <w:b w:val="0"/>
          <w:i w:val="0"/>
          <w:sz w:val="22"/>
        </w:rPr>
        <w:t>"Not really."</w:t>
      </w:r>
    </w:p>
    <w:p>
      <w:pPr>
        <w:spacing w:before="0" w:after="240"/>
        <w:ind w:firstLine="0"/>
        <w:jc w:val="left"/>
      </w:pPr>
      <w:r>
        <w:rPr>
          <w:rFonts w:ascii="Garamond" w:hAnsi="Garamond"/>
          <w:b w:val="0"/>
          <w:i w:val="0"/>
          <w:sz w:val="22"/>
        </w:rPr>
        <w:t>"Are you drinking."</w:t>
      </w:r>
    </w:p>
    <w:p>
      <w:pPr>
        <w:spacing w:before="0" w:after="240"/>
        <w:ind w:firstLine="0"/>
        <w:jc w:val="left"/>
      </w:pPr>
      <w:r>
        <w:rPr>
          <w:rFonts w:ascii="Garamond" w:hAnsi="Garamond"/>
          <w:b w:val="0"/>
          <w:i w:val="0"/>
          <w:sz w:val="22"/>
        </w:rPr>
        <w:t>"Two glasses of wine two nights ago. Nothing since."</w:t>
      </w:r>
    </w:p>
    <w:p>
      <w:pPr>
        <w:spacing w:before="0" w:after="240"/>
        <w:ind w:firstLine="0"/>
        <w:jc w:val="both"/>
      </w:pPr>
      <w:r>
        <w:rPr>
          <w:rFonts w:ascii="Garamond" w:hAnsi="Garamond"/>
          <w:b w:val="0"/>
          <w:i w:val="0"/>
          <w:sz w:val="22"/>
        </w:rPr>
        <w:t>"Okay. I am not going to give you a lecture about any of that. I want to try something with you today. It is a protocol I use with recovered-memory cases. It is called bilateral stimulation. Also sometimes called EMDR, though we are going to keep it simpler than the formal version. I am going to ask you to think about a specific sensory fragment, and while you do, I am going to tap the back of your hand. Left, right, left, right. The tapping occupies one part of your brain so another part can look at the fragment without drowning in it. If we do this correctly, you are not going to feel ambushed. You are going to feel like a person looking at something from across a room. Is that something you are willing to try."</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 xml:space="preserve">"You can stop at any time. You say the word </w:t>
      </w:r>
      <w:r>
        <w:rPr>
          <w:rFonts w:ascii="Garamond" w:hAnsi="Garamond"/>
          <w:b w:val="0"/>
          <w:i/>
          <w:sz w:val="22"/>
        </w:rPr>
        <w:t>pause</w:t>
      </w:r>
      <w:r>
        <w:rPr>
          <w:rFonts w:ascii="Garamond" w:hAnsi="Garamond"/>
          <w:b w:val="0"/>
          <w:i w:val="0"/>
          <w:sz w:val="22"/>
        </w:rPr>
        <w:t xml:space="preserve"> and we pause. Not </w:t>
      </w:r>
      <w:r>
        <w:rPr>
          <w:rFonts w:ascii="Garamond" w:hAnsi="Garamond"/>
          <w:b w:val="0"/>
          <w:i/>
          <w:sz w:val="22"/>
        </w:rPr>
        <w:t>stop</w:t>
      </w:r>
      <w:r>
        <w:rPr>
          <w:rFonts w:ascii="Garamond" w:hAnsi="Garamond"/>
          <w:b w:val="0"/>
          <w:i w:val="0"/>
          <w:sz w:val="22"/>
        </w:rPr>
        <w:t xml:space="preserve"> or </w:t>
      </w:r>
      <w:r>
        <w:rPr>
          <w:rFonts w:ascii="Garamond" w:hAnsi="Garamond"/>
          <w:b w:val="0"/>
          <w:i/>
          <w:sz w:val="22"/>
        </w:rPr>
        <w:t>enough.</w:t>
      </w:r>
      <w:r>
        <w:rPr>
          <w:rFonts w:ascii="Garamond" w:hAnsi="Garamond"/>
          <w:b w:val="0"/>
          <w:i w:val="0"/>
          <w:sz w:val="22"/>
        </w:rPr>
        <w:t xml:space="preserve"> Specifically </w:t>
      </w:r>
      <w:r>
        <w:rPr>
          <w:rFonts w:ascii="Garamond" w:hAnsi="Garamond"/>
          <w:b w:val="0"/>
          <w:i/>
          <w:sz w:val="22"/>
        </w:rPr>
        <w:t>pause.</w:t>
      </w:r>
      <w:r>
        <w:rPr>
          <w:rFonts w:ascii="Garamond" w:hAnsi="Garamond"/>
          <w:b w:val="0"/>
          <w:i w:val="0"/>
          <w:sz w:val="22"/>
        </w:rPr>
        <w:t xml:space="preserve"> Because </w:t>
      </w:r>
      <w:r>
        <w:rPr>
          <w:rFonts w:ascii="Garamond" w:hAnsi="Garamond"/>
          <w:b w:val="0"/>
          <w:i/>
          <w:sz w:val="22"/>
        </w:rPr>
        <w:t>stop</w:t>
      </w:r>
      <w:r>
        <w:rPr>
          <w:rFonts w:ascii="Garamond" w:hAnsi="Garamond"/>
          <w:b w:val="0"/>
          <w:i w:val="0"/>
          <w:sz w:val="22"/>
        </w:rPr>
        <w:t xml:space="preserve"> and </w:t>
      </w:r>
      <w:r>
        <w:rPr>
          <w:rFonts w:ascii="Garamond" w:hAnsi="Garamond"/>
          <w:b w:val="0"/>
          <w:i/>
          <w:sz w:val="22"/>
        </w:rPr>
        <w:t>enough</w:t>
      </w:r>
      <w:r>
        <w:rPr>
          <w:rFonts w:ascii="Garamond" w:hAnsi="Garamond"/>
          <w:b w:val="0"/>
          <w:i w:val="0"/>
          <w:sz w:val="22"/>
        </w:rPr>
        <w:t xml:space="preserve"> have other associations and we want you to have one word that means exactly this one thing."</w:t>
      </w:r>
    </w:p>
    <w:p>
      <w:pPr>
        <w:spacing w:before="0" w:after="240"/>
        <w:ind w:firstLine="0"/>
        <w:jc w:val="left"/>
      </w:pPr>
      <w:r>
        <w:rPr>
          <w:rFonts w:ascii="Garamond" w:hAnsi="Garamond"/>
          <w:b w:val="0"/>
          <w:i w:val="0"/>
          <w:sz w:val="22"/>
        </w:rPr>
        <w:t>"Okay."</w:t>
      </w:r>
    </w:p>
    <w:p>
      <w:pPr>
        <w:spacing w:before="0" w:after="240"/>
        <w:ind w:firstLine="0"/>
        <w:jc w:val="both"/>
      </w:pPr>
      <w:r>
        <w:rPr>
          <w:rFonts w:ascii="Garamond" w:hAnsi="Garamond"/>
          <w:b w:val="0"/>
          <w:i w:val="0"/>
          <w:sz w:val="22"/>
        </w:rPr>
        <w:t>"Let's do a warm-up. Close your eyes. Think of a place you feel safe. Any place. It does not have to be literally safe. It has to feel safe."</w:t>
      </w:r>
    </w:p>
    <w:p>
      <w:pPr>
        <w:spacing w:before="0" w:after="240"/>
        <w:ind w:firstLine="0"/>
        <w:jc w:val="both"/>
      </w:pPr>
      <w:r>
        <w:rPr>
          <w:rFonts w:ascii="Garamond" w:hAnsi="Garamond"/>
          <w:b w:val="0"/>
          <w:i w:val="0"/>
          <w:sz w:val="22"/>
        </w:rPr>
        <w:t>Maya closed her eyes. She thought of her Boston apartment. The messy refrigerator. The morning light on the dining room table. The particular slant of it on winter Sundays. Her own smell in the pillow after a night alone.</w:t>
      </w:r>
    </w:p>
    <w:p>
      <w:pPr>
        <w:spacing w:before="0" w:after="240"/>
        <w:ind w:firstLine="0"/>
        <w:jc w:val="left"/>
      </w:pPr>
      <w:r>
        <w:rPr>
          <w:rFonts w:ascii="Garamond" w:hAnsi="Garamond"/>
          <w:b w:val="0"/>
          <w:i w:val="0"/>
          <w:sz w:val="22"/>
        </w:rPr>
        <w:t>"I have it."</w:t>
      </w:r>
    </w:p>
    <w:p>
      <w:pPr>
        <w:spacing w:before="0" w:after="240"/>
        <w:ind w:firstLine="0"/>
        <w:jc w:val="both"/>
      </w:pPr>
      <w:r>
        <w:rPr>
          <w:rFonts w:ascii="Garamond" w:hAnsi="Garamond"/>
          <w:b w:val="0"/>
          <w:i w:val="0"/>
          <w:sz w:val="22"/>
        </w:rPr>
        <w:t>"Hold it. Breathe. Left, right, left, right." Dr. Chen's fingertips tapped the back of Maya's hand, four times, gently, and stopped.</w:t>
      </w:r>
    </w:p>
    <w:p>
      <w:pPr>
        <w:spacing w:before="0" w:after="240"/>
        <w:ind w:firstLine="0"/>
        <w:jc w:val="left"/>
      </w:pPr>
      <w:r>
        <w:rPr>
          <w:rFonts w:ascii="Garamond" w:hAnsi="Garamond"/>
          <w:b w:val="0"/>
          <w:i w:val="0"/>
          <w:sz w:val="22"/>
        </w:rPr>
        <w:t>"Okay."</w:t>
      </w:r>
    </w:p>
    <w:p>
      <w:pPr>
        <w:spacing w:before="0" w:after="240"/>
        <w:ind w:firstLine="0"/>
        <w:jc w:val="both"/>
      </w:pPr>
      <w:r>
        <w:rPr>
          <w:rFonts w:ascii="Garamond" w:hAnsi="Garamond"/>
          <w:b w:val="0"/>
          <w:i w:val="0"/>
          <w:sz w:val="22"/>
        </w:rPr>
        <w:t>"That was the warm-up. The place is your anchor. When we are done looking at the fragment, you will come back to your apartment. You will not come back to the island. Understand?"</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"Now. Tell me about the blue wallpaper. The specific pattern. Not what you see from the bed. What your eight-year-old fingers saw when they traced it. Smaller than you would paint it in words. Do you have that."</w:t>
      </w:r>
    </w:p>
    <w:p>
      <w:pPr>
        <w:spacing w:before="0" w:after="240"/>
        <w:ind w:firstLine="0"/>
        <w:jc w:val="left"/>
      </w:pPr>
      <w:r>
        <w:rPr>
          <w:rFonts w:ascii="Garamond" w:hAnsi="Garamond"/>
          <w:b w:val="0"/>
          <w:i w:val="0"/>
          <w:sz w:val="22"/>
        </w:rPr>
        <w:t>"I have it."</w:t>
      </w:r>
    </w:p>
    <w:p>
      <w:pPr>
        <w:spacing w:before="0" w:after="240"/>
        <w:ind w:firstLine="0"/>
        <w:jc w:val="left"/>
      </w:pPr>
      <w:r>
        <w:rPr>
          <w:rFonts w:ascii="Garamond" w:hAnsi="Garamond"/>
          <w:b w:val="0"/>
          <w:i w:val="0"/>
          <w:sz w:val="22"/>
        </w:rPr>
        <w:t>"Breathe. Left, right, left, right."</w:t>
      </w:r>
    </w:p>
    <w:p>
      <w:pPr>
        <w:spacing w:before="0" w:after="240"/>
        <w:ind w:firstLine="0"/>
        <w:jc w:val="both"/>
      </w:pPr>
      <w:r>
        <w:rPr>
          <w:rFonts w:ascii="Garamond" w:hAnsi="Garamond"/>
          <w:b w:val="0"/>
          <w:i w:val="0"/>
          <w:sz w:val="22"/>
        </w:rPr>
        <w:t xml:space="preserve">Dr. Chen's fingertips tapped. Maya closed her eyes and she was eight years old in the blue room tracing the spirals with her index finger, and Sarah was beside her, and the room was quiet, and she was saying </w:t>
      </w:r>
      <w:r>
        <w:rPr>
          <w:rFonts w:ascii="Garamond" w:hAnsi="Garamond"/>
          <w:b w:val="0"/>
          <w:i/>
          <w:sz w:val="22"/>
        </w:rPr>
        <w:t>it's like a secret code</w:t>
      </w:r>
      <w:r>
        <w:rPr>
          <w:rFonts w:ascii="Garamond" w:hAnsi="Garamond"/>
          <w:b w:val="0"/>
          <w:i w:val="0"/>
          <w:sz w:val="22"/>
        </w:rPr>
        <w:t xml:space="preserve">, and there was a song in her head she had not remembered consciously for twenty-five years, a song that was not </w:t>
      </w:r>
      <w:r>
        <w:rPr>
          <w:rFonts w:ascii="Garamond" w:hAnsi="Garamond"/>
          <w:b w:val="0"/>
          <w:i/>
          <w:sz w:val="22"/>
        </w:rPr>
        <w:t>come to the hollow shore</w:t>
      </w:r>
      <w:r>
        <w:rPr>
          <w:rFonts w:ascii="Garamond" w:hAnsi="Garamond"/>
          <w:b w:val="0"/>
          <w:i w:val="0"/>
          <w:sz w:val="22"/>
        </w:rPr>
        <w:t>, a song with different words and a different tune, a song the children sang in the mornings before Dr. Richard came into the common room, a song one of the older children had taught them, a song about a boat, and a lost shoe, and a crab who lived under a rock, and Maya was humming it under her breath in the blue room as she traced the spiral, and Sarah was humming it with her, and in the wallpaper there was a small water stain the size of a thumbprint that Maya's eight-year-old fingers knew the shape of because she had traced it a hundred times.</w:t>
      </w:r>
    </w:p>
    <w:p>
      <w:pPr>
        <w:spacing w:before="0" w:after="240"/>
        <w:ind w:firstLine="0"/>
        <w:jc w:val="left"/>
      </w:pPr>
      <w:r>
        <w:rPr>
          <w:rFonts w:ascii="Garamond" w:hAnsi="Garamond"/>
          <w:b w:val="0"/>
          <w:i w:val="0"/>
          <w:sz w:val="22"/>
        </w:rPr>
        <w:t>"Maya."</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"Where are you?"</w:t>
      </w:r>
    </w:p>
    <w:p>
      <w:pPr>
        <w:spacing w:before="0" w:after="240"/>
        <w:ind w:firstLine="0"/>
        <w:jc w:val="both"/>
      </w:pPr>
      <w:r>
        <w:rPr>
          <w:rFonts w:ascii="Garamond" w:hAnsi="Garamond"/>
          <w:b w:val="0"/>
          <w:i w:val="0"/>
          <w:sz w:val="22"/>
        </w:rPr>
        <w:t>"The blue room. Before the bad things. There was a song. A children's song. About a crab. I have not thought of it in twenty-five years. I can hear Sarah humming it."</w:t>
      </w:r>
    </w:p>
    <w:p>
      <w:pPr>
        <w:spacing w:before="0" w:after="240"/>
        <w:ind w:firstLine="0"/>
        <w:jc w:val="left"/>
      </w:pPr>
      <w:r>
        <w:rPr>
          <w:rFonts w:ascii="Garamond" w:hAnsi="Garamond"/>
          <w:b w:val="0"/>
          <w:i w:val="0"/>
          <w:sz w:val="22"/>
        </w:rPr>
        <w:t>"Can you hum it now."</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Maya hummed. The tune was simple, childish, unresolved on its final note. Her voice was unsteady. Dr. Chen listened without doing anything with her face.</w:t>
      </w:r>
    </w:p>
    <w:p>
      <w:pPr>
        <w:spacing w:before="0" w:after="240"/>
        <w:ind w:firstLine="0"/>
        <w:jc w:val="both"/>
      </w:pPr>
      <w:r>
        <w:rPr>
          <w:rFonts w:ascii="Garamond" w:hAnsi="Garamond"/>
          <w:b w:val="0"/>
          <w:i w:val="0"/>
          <w:sz w:val="22"/>
        </w:rPr>
        <w:t>"Can I record you humming that. On my phone. For the case work. I would like to see if any of the other survivors know it."</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"Take a minute first. Breathe. Left, right, left, right."</w:t>
      </w:r>
    </w:p>
    <w:p>
      <w:pPr>
        <w:spacing w:before="0" w:after="240"/>
        <w:ind w:firstLine="0"/>
        <w:jc w:val="both"/>
      </w:pPr>
      <w:r>
        <w:rPr>
          <w:rFonts w:ascii="Garamond" w:hAnsi="Garamond"/>
          <w:b w:val="0"/>
          <w:i w:val="0"/>
          <w:sz w:val="22"/>
        </w:rPr>
        <w:t>Dr. Chen's fingertips tapped. Maya breathed. Then Maya opened her eyes, and Dr. Chen took out her phone, and Maya hummed the song into the microphone for forty-seven seconds, and when she was done she did not feel ambushed. She felt like a person looking at something from across a room.</w:t>
      </w:r>
    </w:p>
    <w:p>
      <w:pPr>
        <w:spacing w:before="0" w:after="240"/>
        <w:ind w:firstLine="0"/>
        <w:jc w:val="left"/>
      </w:pPr>
      <w:r>
        <w:rPr>
          <w:rFonts w:ascii="Garamond" w:hAnsi="Garamond"/>
          <w:b w:val="0"/>
          <w:i w:val="0"/>
          <w:sz w:val="22"/>
        </w:rPr>
        <w:t>"That was a memory that did not hurt," Maya said.</w:t>
      </w:r>
    </w:p>
    <w:p>
      <w:pPr>
        <w:spacing w:before="0" w:after="240"/>
        <w:ind w:firstLine="0"/>
        <w:jc w:val="both"/>
      </w:pPr>
      <w:r>
        <w:rPr>
          <w:rFonts w:ascii="Garamond" w:hAnsi="Garamond"/>
          <w:b w:val="0"/>
          <w:i w:val="0"/>
          <w:sz w:val="22"/>
        </w:rPr>
        <w:t>"That's the point. Not every fragment is the bad thing. Some of them are the thing the bad thing was trying to destroy. This one is yours. You got it back."</w:t>
      </w:r>
    </w:p>
    <w:p>
      <w:pPr>
        <w:spacing w:before="0" w:after="240"/>
        <w:ind w:firstLine="0"/>
        <w:jc w:val="left"/>
      </w:pPr>
      <w:r>
        <w:rPr>
          <w:rFonts w:ascii="Garamond" w:hAnsi="Garamond"/>
          <w:b w:val="0"/>
          <w:i w:val="0"/>
          <w:sz w:val="22"/>
        </w:rPr>
        <w:t>Maya did not speak for a moment.</w:t>
      </w:r>
    </w:p>
    <w:p>
      <w:pPr>
        <w:spacing w:before="0" w:after="240"/>
        <w:ind w:firstLine="0"/>
        <w:jc w:val="both"/>
      </w:pPr>
      <w:r>
        <w:rPr>
          <w:rFonts w:ascii="Garamond" w:hAnsi="Garamond"/>
          <w:b w:val="0"/>
          <w:i w:val="0"/>
          <w:sz w:val="22"/>
        </w:rPr>
        <w:t>"I want to tell Emma Washington. When she is ready. I want to see if she knows it."</w:t>
      </w:r>
    </w:p>
    <w:p>
      <w:pPr>
        <w:spacing w:before="0" w:after="240"/>
        <w:ind w:firstLine="0"/>
        <w:jc w:val="left"/>
      </w:pPr>
      <w:r>
        <w:rPr>
          <w:rFonts w:ascii="Garamond" w:hAnsi="Garamond"/>
          <w:b w:val="0"/>
          <w:i w:val="0"/>
          <w:sz w:val="22"/>
        </w:rPr>
        <w:t>"You should. Not today. But you should."</w:t>
      </w:r>
    </w:p>
    <w:p>
      <w:pPr>
        <w:spacing w:before="0" w:after="240"/>
        <w:ind w:firstLine="0"/>
        <w:jc w:val="left"/>
      </w:pPr>
      <w:r>
        <w:rPr>
          <w:rFonts w:ascii="Garamond" w:hAnsi="Garamond"/>
          <w:b w:val="0"/>
          <w:i w:val="0"/>
          <w:sz w:val="22"/>
        </w:rPr>
        <w:t>"Okay."</w:t>
      </w:r>
    </w:p>
    <w:p>
      <w:pPr>
        <w:spacing w:before="0" w:after="240"/>
        <w:ind w:firstLine="0"/>
        <w:jc w:val="left"/>
      </w:pPr>
      <w:r>
        <w:rPr>
          <w:rFonts w:ascii="Garamond" w:hAnsi="Garamond"/>
          <w:b w:val="0"/>
          <w:i w:val="0"/>
          <w:sz w:val="22"/>
        </w:rPr>
        <w:t>"How are you feeling."</w:t>
      </w:r>
    </w:p>
    <w:p>
      <w:pPr>
        <w:spacing w:before="0" w:after="240"/>
        <w:ind w:firstLine="0"/>
        <w:jc w:val="left"/>
      </w:pPr>
      <w:r>
        <w:rPr>
          <w:rFonts w:ascii="Garamond" w:hAnsi="Garamond"/>
          <w:b w:val="0"/>
          <w:i w:val="0"/>
          <w:sz w:val="22"/>
        </w:rPr>
        <w:t>"Lighter. And also very tired."</w:t>
      </w:r>
    </w:p>
    <w:p>
      <w:pPr>
        <w:spacing w:before="0" w:after="240"/>
        <w:ind w:firstLine="0"/>
        <w:jc w:val="both"/>
      </w:pPr>
      <w:r>
        <w:rPr>
          <w:rFonts w:ascii="Garamond" w:hAnsi="Garamond"/>
          <w:b w:val="0"/>
          <w:i w:val="0"/>
          <w:sz w:val="22"/>
        </w:rPr>
        <w:t>"Good and good. You are going to be tired all the way to tomorrow morning. That is the body processing what we just did. Eat a real meal tonight. Sleep if you can. Tomorrow you can come back to the island work."</w:t>
      </w:r>
    </w:p>
    <w:p>
      <w:pPr>
        <w:spacing w:before="0" w:after="240"/>
        <w:ind w:firstLine="0"/>
        <w:jc w:val="left"/>
      </w:pPr>
      <w:r>
        <w:rPr>
          <w:rFonts w:ascii="Garamond" w:hAnsi="Garamond"/>
          <w:b w:val="0"/>
          <w:i w:val="0"/>
          <w:sz w:val="22"/>
        </w:rPr>
        <w:t>"Sarah. I wanted to ask you. How do I. The mother call."</w:t>
      </w:r>
    </w:p>
    <w:p>
      <w:pPr>
        <w:spacing w:before="0" w:after="240"/>
        <w:ind w:firstLine="0"/>
        <w:jc w:val="both"/>
      </w:pPr>
      <w:r>
        <w:rPr>
          <w:rFonts w:ascii="Garamond" w:hAnsi="Garamond"/>
          <w:b w:val="0"/>
          <w:i w:val="0"/>
          <w:sz w:val="22"/>
        </w:rPr>
        <w:t>Dr. Chen leaned forward. "You are going to ask her one question. Not five. One. You are going to pick the question before you call. You are going to ask it. She is going to answer or she is not going to answer. Whichever she does, it is information. It is not a verdict on whether she loves you. It is information about what she is willing to say out loud today. You are not calling to resolve your childhood. You are calling to collect one data point."</w:t>
      </w:r>
    </w:p>
    <w:p>
      <w:pPr>
        <w:spacing w:before="0" w:after="240"/>
        <w:ind w:firstLine="0"/>
        <w:jc w:val="left"/>
      </w:pPr>
      <w:r>
        <w:rPr>
          <w:rFonts w:ascii="Garamond" w:hAnsi="Garamond"/>
          <w:b w:val="0"/>
          <w:i w:val="0"/>
          <w:sz w:val="22"/>
        </w:rPr>
        <w:t>"One question."</w:t>
      </w:r>
    </w:p>
    <w:p>
      <w:pPr>
        <w:spacing w:before="0" w:after="240"/>
        <w:ind w:firstLine="0"/>
        <w:jc w:val="both"/>
      </w:pPr>
      <w:r>
        <w:rPr>
          <w:rFonts w:ascii="Garamond" w:hAnsi="Garamond"/>
          <w:b w:val="0"/>
          <w:i w:val="0"/>
          <w:sz w:val="22"/>
        </w:rPr>
        <w:t xml:space="preserve">"One. And here is the question I want you to practice before you dial. </w:t>
      </w:r>
      <w:r>
        <w:rPr>
          <w:rFonts w:ascii="Garamond" w:hAnsi="Garamond"/>
          <w:b w:val="0"/>
          <w:i/>
          <w:sz w:val="22"/>
        </w:rPr>
        <w:t>Mom, did Dr. Richard ever contact you about me after I turned eighteen.</w:t>
      </w:r>
      <w:r>
        <w:rPr>
          <w:rFonts w:ascii="Garamond" w:hAnsi="Garamond"/>
          <w:b w:val="0"/>
          <w:i w:val="0"/>
          <w:sz w:val="22"/>
        </w:rPr>
        <w:t xml:space="preserve"> That is the question. You are not asking about Dr. Webb. You are not asking about the island. You are asking whether the man who hurt you as a child kept an interest in you as an adult. The answer is going to tell you more about your parents than ten years of therapy."</w:t>
      </w:r>
    </w:p>
    <w:p>
      <w:pPr>
        <w:spacing w:before="0" w:after="240"/>
        <w:ind w:firstLine="0"/>
        <w:jc w:val="left"/>
      </w:pPr>
      <w:r>
        <w:rPr>
          <w:rFonts w:ascii="Garamond" w:hAnsi="Garamond"/>
          <w:b w:val="0"/>
          <w:i w:val="0"/>
          <w:sz w:val="22"/>
        </w:rPr>
        <w:t>"That is a hell of a question, Sarah."</w:t>
      </w:r>
    </w:p>
    <w:p>
      <w:pPr>
        <w:spacing w:before="0" w:after="240"/>
        <w:ind w:firstLine="0"/>
        <w:jc w:val="both"/>
      </w:pPr>
      <w:r>
        <w:rPr>
          <w:rFonts w:ascii="Garamond" w:hAnsi="Garamond"/>
          <w:b w:val="0"/>
          <w:i w:val="0"/>
          <w:sz w:val="22"/>
        </w:rPr>
        <w:t>"I have been holding it for three weeks. I was waiting until you were ready to hear it."</w:t>
      </w:r>
    </w:p>
    <w:p>
      <w:pPr>
        <w:spacing w:before="0" w:after="240"/>
        <w:ind w:firstLine="0"/>
        <w:jc w:val="left"/>
      </w:pPr>
      <w:r>
        <w:rPr>
          <w:rFonts w:ascii="Garamond" w:hAnsi="Garamond"/>
          <w:b w:val="0"/>
          <w:i w:val="0"/>
          <w:sz w:val="22"/>
        </w:rPr>
        <w:t>Maya sat with it for a long time.</w:t>
      </w:r>
    </w:p>
    <w:p>
      <w:pPr>
        <w:spacing w:before="0" w:after="240"/>
        <w:ind w:firstLine="0"/>
        <w:jc w:val="left"/>
      </w:pPr>
      <w:r>
        <w:rPr>
          <w:rFonts w:ascii="Garamond" w:hAnsi="Garamond"/>
          <w:b w:val="0"/>
          <w:i w:val="0"/>
          <w:sz w:val="22"/>
        </w:rPr>
        <w:t>"Okay."</w:t>
      </w:r>
    </w:p>
    <w:p>
      <w:pPr>
        <w:spacing w:before="0" w:after="240"/>
        <w:ind w:firstLine="0"/>
        <w:jc w:val="both"/>
      </w:pPr>
      <w:r>
        <w:rPr>
          <w:rFonts w:ascii="Garamond" w:hAnsi="Garamond"/>
          <w:b w:val="0"/>
          <w:i w:val="0"/>
          <w:sz w:val="22"/>
        </w:rPr>
        <w:t>"Not tonight. When you are ready. When you can hear the answer without the answer ending you."</w:t>
      </w:r>
    </w:p>
    <w:p>
      <w:pPr>
        <w:spacing w:before="0" w:after="240"/>
        <w:ind w:firstLine="0"/>
        <w:jc w:val="left"/>
      </w:pPr>
      <w:r>
        <w:rPr>
          <w:rFonts w:ascii="Garamond" w:hAnsi="Garamond"/>
          <w:b w:val="0"/>
          <w:i w:val="0"/>
          <w:sz w:val="22"/>
        </w:rPr>
        <w:t>"Okay."</w:t>
      </w:r>
    </w:p>
    <w:p>
      <w:pPr>
        <w:spacing w:before="0" w:after="240"/>
        <w:ind w:firstLine="0"/>
        <w:jc w:val="both"/>
      </w:pPr>
      <w:r>
        <w:rPr>
          <w:rFonts w:ascii="Garamond" w:hAnsi="Garamond"/>
          <w:b w:val="0"/>
          <w:i w:val="0"/>
          <w:sz w:val="22"/>
        </w:rPr>
        <w:t>Dr. Chen glanced at the clock. Forty-two minutes. "I am going to let you go a little early. I want you to go outside and walk to the water and sit for ten minutes before you drive. Do not drive immediately. The body is still settling."</w:t>
      </w:r>
    </w:p>
    <w:p>
      <w:pPr>
        <w:spacing w:before="0" w:after="240"/>
        <w:ind w:firstLine="0"/>
        <w:jc w:val="left"/>
      </w:pPr>
      <w:r>
        <w:rPr>
          <w:rFonts w:ascii="Garamond" w:hAnsi="Garamond"/>
          <w:b w:val="0"/>
          <w:i w:val="0"/>
          <w:sz w:val="22"/>
        </w:rPr>
        <w:t>"All right."</w:t>
      </w:r>
    </w:p>
    <w:p>
      <w:pPr>
        <w:spacing w:before="0" w:after="240"/>
        <w:ind w:firstLine="0"/>
        <w:jc w:val="left"/>
      </w:pPr>
      <w:r>
        <w:rPr>
          <w:rFonts w:ascii="Garamond" w:hAnsi="Garamond"/>
          <w:b w:val="0"/>
          <w:i w:val="0"/>
          <w:sz w:val="22"/>
        </w:rPr>
        <w:t>"Same time next week. Sooner if you need."</w:t>
      </w:r>
    </w:p>
    <w:p>
      <w:pPr>
        <w:spacing w:before="0" w:after="240"/>
        <w:ind w:firstLine="0"/>
        <w:jc w:val="left"/>
      </w:pPr>
      <w:r>
        <w:rPr>
          <w:rFonts w:ascii="Garamond" w:hAnsi="Garamond"/>
          <w:b w:val="0"/>
          <w:i w:val="0"/>
          <w:sz w:val="22"/>
        </w:rPr>
        <w:t>"All right. Sarah."</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"Thank you."</w:t>
      </w:r>
    </w:p>
    <w:p>
      <w:pPr>
        <w:spacing w:before="0" w:after="240"/>
        <w:ind w:firstLine="0"/>
        <w:jc w:val="left"/>
      </w:pPr>
      <w:r>
        <w:rPr>
          <w:rFonts w:ascii="Garamond" w:hAnsi="Garamond"/>
          <w:b w:val="0"/>
          <w:i w:val="0"/>
          <w:sz w:val="22"/>
        </w:rPr>
        <w:t>"Thank me in ten years. Not now."</w:t>
      </w:r>
    </w:p>
    <w:p>
      <w:pPr>
        <w:spacing w:before="0" w:after="240"/>
        <w:ind w:firstLine="0"/>
        <w:jc w:val="both"/>
      </w:pPr>
      <w:r>
        <w:rPr>
          <w:rFonts w:ascii="Garamond" w:hAnsi="Garamond"/>
          <w:b w:val="0"/>
          <w:i w:val="0"/>
          <w:sz w:val="22"/>
        </w:rPr>
        <w:t xml:space="preserve">Maya stood. Dr. Chen stood. They did not shake hands. Maya walked out into the waiting room, and past the receptionist, and down the three flights of stairs, and out the front door onto Commercial Street in the afternoon wind. The Fore River was gray and moving fast with the tide going out. She found a bench along the Eastern Promenade and sat on it for the ten minutes Dr. Chen had asked for. A gull landed on the railing and looked at her and went away again without waiting for food, and Maya hummed the children's song about the crab very quietly to herself. On her phone was the recording of herself humming it, forty-seven seconds long, marked </w:t>
      </w:r>
      <w:r>
        <w:rPr>
          <w:rFonts w:ascii="Garamond" w:hAnsi="Garamond"/>
          <w:b w:val="0"/>
          <w:i/>
          <w:sz w:val="22"/>
        </w:rPr>
        <w:t>Chen-Maya-Session-2-2026-04</w:t>
      </w:r>
      <w:r>
        <w:rPr>
          <w:rFonts w:ascii="Garamond" w:hAnsi="Garamond"/>
          <w:b w:val="0"/>
          <w:i w:val="0"/>
          <w:sz w:val="22"/>
        </w:rPr>
        <w:t xml:space="preserve"> in Dr. Chen's careful typing.</w:t>
      </w:r>
    </w:p>
    <w:p>
      <w:pPr>
        <w:spacing w:before="0" w:after="240"/>
        <w:ind w:firstLine="0"/>
        <w:jc w:val="both"/>
      </w:pPr>
      <w:r>
        <w:rPr>
          <w:rFonts w:ascii="Garamond" w:hAnsi="Garamond"/>
          <w:b w:val="0"/>
          <w:i w:val="0"/>
          <w:sz w:val="22"/>
        </w:rPr>
        <w:t>She drove back to Boston that night. She did not call her mother.</w:t>
      </w:r>
    </w:p>
    <w:p>
      <w:pPr>
        <w:spacing w:before="0" w:after="240"/>
        <w:ind w:firstLine="0"/>
        <w:jc w:val="both"/>
      </w:pPr>
      <w:r>
        <w:rPr>
          <w:rFonts w:ascii="Garamond" w:hAnsi="Garamond"/>
          <w:b w:val="0"/>
          <w:i w:val="0"/>
          <w:sz w:val="22"/>
        </w:rPr>
        <w:t>She called Agent Kim instead, and she asked him to put the humming recording in front of the children at Maine Medical Center when they were ready, one at a time, and to see if any of them recognized it.</w:t>
      </w:r>
    </w:p>
    <w:p>
      <w:pPr>
        <w:spacing w:before="0" w:after="240"/>
        <w:ind w:firstLine="0"/>
        <w:jc w:val="left"/>
      </w:pPr>
      <w:r>
        <w:rPr>
          <w:rFonts w:ascii="Garamond" w:hAnsi="Garamond"/>
          <w:b w:val="0"/>
          <w:i w:val="0"/>
          <w:sz w:val="22"/>
        </w:rPr>
        <w:t>Four of them did.</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10: The Pattern Emerges</w:t>
      </w:r>
    </w:p>
    <w:p>
      <w:pPr>
        <w:spacing w:before="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Maya's apartment had become a makeshift command center for grief. Three computer monitors displayed video call windows, each showing a different family's pain etched in pixels and sorrow. She'd been at this for six hours straight, and the weight of their collective loss pressed against her chest like a physical thing.</w:t>
      </w:r>
    </w:p>
    <w:p>
      <w:pPr>
        <w:spacing w:before="0" w:after="240"/>
        <w:ind w:firstLine="0"/>
        <w:jc w:val="both"/>
      </w:pPr>
      <w:r>
        <w:rPr>
          <w:rFonts w:ascii="Garamond" w:hAnsi="Garamond"/>
          <w:b w:val="0"/>
          <w:i w:val="0"/>
          <w:sz w:val="22"/>
        </w:rPr>
        <w:t>"Emma loved to draw," Mrs. Washington was saying, her voice thin with years of unanswered questions. "She'd fill sketchbooks with these elaborate underwater scenes. After the therapy with Dr. Blackwood, she started drawing the same thing over and over. Children sleeping in dark places. She called it 'the hollow shore.'"</w:t>
      </w:r>
    </w:p>
    <w:p>
      <w:pPr>
        <w:spacing w:before="0" w:after="240"/>
        <w:ind w:firstLine="0"/>
        <w:jc w:val="both"/>
      </w:pPr>
      <w:r>
        <w:rPr>
          <w:rFonts w:ascii="Garamond" w:hAnsi="Garamond"/>
          <w:b w:val="0"/>
          <w:i w:val="0"/>
          <w:sz w:val="22"/>
        </w:rPr>
        <w:t>Maya's hand stilled over her notepad. "The hollow shore? Did she say anything else about it?"</w:t>
      </w:r>
    </w:p>
    <w:p>
      <w:pPr>
        <w:spacing w:before="0" w:after="240"/>
        <w:ind w:firstLine="0"/>
        <w:jc w:val="both"/>
      </w:pPr>
      <w:r>
        <w:rPr>
          <w:rFonts w:ascii="Garamond" w:hAnsi="Garamond"/>
          <w:b w:val="0"/>
          <w:i w:val="0"/>
          <w:sz w:val="22"/>
        </w:rPr>
        <w:t>Mr. Washington leaned into frame, his face haggard. "She said she could hear children singing there. We thought it was just her imagination acting up again. Dr. Blackwood assured us the drawings were part of her processing her behavioral issues."</w:t>
      </w:r>
    </w:p>
    <w:p>
      <w:pPr>
        <w:spacing w:before="0" w:after="240"/>
        <w:ind w:firstLine="0"/>
        <w:jc w:val="left"/>
      </w:pPr>
      <w:r>
        <w:rPr>
          <w:rFonts w:ascii="Garamond" w:hAnsi="Garamond"/>
          <w:b w:val="0"/>
          <w:i w:val="0"/>
          <w:sz w:val="22"/>
        </w:rPr>
        <w:t>"When did she disappear?" Maya asked gently.</w:t>
      </w:r>
    </w:p>
    <w:p>
      <w:pPr>
        <w:spacing w:before="0" w:after="240"/>
        <w:ind w:firstLine="0"/>
        <w:jc w:val="both"/>
      </w:pPr>
      <w:r>
        <w:rPr>
          <w:rFonts w:ascii="Garamond" w:hAnsi="Garamond"/>
          <w:b w:val="0"/>
          <w:i w:val="0"/>
          <w:sz w:val="22"/>
        </w:rPr>
        <w:t>"Three weeks after her last session. She left a note that just said 'I have to find the shore.' The police found her backpack by the harbor, but..." Mrs. Washington's voice broke.</w:t>
      </w:r>
    </w:p>
    <w:p>
      <w:pPr>
        <w:spacing w:before="0" w:after="240"/>
        <w:ind w:firstLine="0"/>
        <w:jc w:val="both"/>
      </w:pPr>
      <w:r>
        <w:rPr>
          <w:rFonts w:ascii="Garamond" w:hAnsi="Garamond"/>
          <w:b w:val="0"/>
          <w:i w:val="0"/>
          <w:sz w:val="22"/>
        </w:rPr>
        <w:t>"But no body," Maya finished. It was becoming a horrifying refrain.</w:t>
      </w:r>
    </w:p>
    <w:p>
      <w:pPr>
        <w:spacing w:before="0" w:after="240"/>
        <w:ind w:firstLine="0"/>
        <w:jc w:val="both"/>
      </w:pPr>
      <w:r>
        <w:rPr>
          <w:rFonts w:ascii="Garamond" w:hAnsi="Garamond"/>
          <w:b w:val="0"/>
          <w:i w:val="0"/>
          <w:sz w:val="22"/>
        </w:rPr>
        <w:t>After ending the call with promises to keep them informed, Maya immediately connected with the Chen family in New Hampshire. No relation to her, despite the shared surname, but their son Lucas had vanished eight years ago under similar circumstances.</w:t>
      </w:r>
    </w:p>
    <w:p>
      <w:pPr>
        <w:spacing w:before="0" w:after="240"/>
        <w:ind w:firstLine="0"/>
        <w:jc w:val="both"/>
      </w:pPr>
      <w:r>
        <w:rPr>
          <w:rFonts w:ascii="Garamond" w:hAnsi="Garamond"/>
          <w:b w:val="0"/>
          <w:i w:val="0"/>
          <w:sz w:val="22"/>
        </w:rPr>
        <w:t>"He was such a bright boy," Mr. Chen said, his English accented but precise. "Too bright, maybe. He witnessed a car accident that killed his best friend. The trauma made him act out, so we took him to Dr. Blackwood. He came highly recommended."</w:t>
      </w:r>
    </w:p>
    <w:p>
      <w:pPr>
        <w:spacing w:before="0" w:after="240"/>
        <w:ind w:firstLine="0"/>
        <w:jc w:val="both"/>
      </w:pPr>
      <w:r>
        <w:rPr>
          <w:rFonts w:ascii="Garamond" w:hAnsi="Garamond"/>
          <w:b w:val="0"/>
          <w:i w:val="0"/>
          <w:sz w:val="22"/>
        </w:rPr>
        <w:t>"What happened after the therapy?" Maya asked, though she could already predict the answer.</w:t>
      </w:r>
    </w:p>
    <w:p>
      <w:pPr>
        <w:spacing w:before="0" w:after="240"/>
        <w:ind w:firstLine="0"/>
        <w:jc w:val="both"/>
      </w:pPr>
      <w:r>
        <w:rPr>
          <w:rFonts w:ascii="Garamond" w:hAnsi="Garamond"/>
          <w:b w:val="0"/>
          <w:i w:val="0"/>
          <w:sz w:val="22"/>
        </w:rPr>
        <w:t>"Lucas became quiet. Withdrawn. He kept asking about underground places, said he could hear other children calling him. We thought it was PTSD from the accident, but Dr. Blackwood said it was normal, part of the healing process."</w:t>
      </w:r>
    </w:p>
    <w:p>
      <w:pPr>
        <w:spacing w:before="0" w:after="240"/>
        <w:ind w:firstLine="0"/>
        <w:jc w:val="both"/>
      </w:pPr>
      <w:r>
        <w:rPr>
          <w:rFonts w:ascii="Garamond" w:hAnsi="Garamond"/>
          <w:b w:val="0"/>
          <w:i w:val="0"/>
          <w:sz w:val="22"/>
        </w:rPr>
        <w:t>Mrs. Chen added, "The night he disappeared, he told us he remembered something important about a shore. A hollow shore where children were waiting. We woke up and he was gone."</w:t>
      </w:r>
    </w:p>
    <w:p>
      <w:pPr>
        <w:spacing w:before="0" w:after="240"/>
        <w:ind w:firstLine="0"/>
        <w:jc w:val="both"/>
      </w:pPr>
      <w:r>
        <w:rPr>
          <w:rFonts w:ascii="Garamond" w:hAnsi="Garamond"/>
          <w:b w:val="0"/>
          <w:i w:val="0"/>
          <w:sz w:val="22"/>
        </w:rPr>
        <w:t>The pattern was crystallizing with each family's story. Maya's final call of the day was with the Rodriguez family in Rhode Island. Their daughter Sofia had vanished eighteen years ago, one of Dr. Blackwood's earlier victims.</w:t>
      </w:r>
    </w:p>
    <w:p>
      <w:pPr>
        <w:spacing w:before="0" w:after="240"/>
        <w:ind w:firstLine="0"/>
        <w:jc w:val="both"/>
      </w:pPr>
      <w:r>
        <w:rPr>
          <w:rFonts w:ascii="Garamond" w:hAnsi="Garamond"/>
          <w:b w:val="0"/>
          <w:i w:val="0"/>
          <w:sz w:val="22"/>
        </w:rPr>
        <w:t>"Sofia witnessed her uncle's death in a boating accident," Mrs. Rodriguez explained, her grief still fresh after nearly two decades. "She was only nine. Dr. Blackwood said he specialized in childhood trauma, that he could help her process what she'd seen."</w:t>
      </w:r>
    </w:p>
    <w:p>
      <w:pPr>
        <w:spacing w:before="0" w:after="240"/>
        <w:ind w:firstLine="0"/>
        <w:jc w:val="left"/>
      </w:pPr>
      <w:r>
        <w:rPr>
          <w:rFonts w:ascii="Garamond" w:hAnsi="Garamond"/>
          <w:b w:val="0"/>
          <w:i w:val="0"/>
          <w:sz w:val="22"/>
        </w:rPr>
        <w:t>"But instead she got worse?" Maya prompted.</w:t>
      </w:r>
    </w:p>
    <w:p>
      <w:pPr>
        <w:spacing w:before="0" w:after="240"/>
        <w:ind w:firstLine="0"/>
        <w:jc w:val="both"/>
      </w:pPr>
      <w:r>
        <w:rPr>
          <w:rFonts w:ascii="Garamond" w:hAnsi="Garamond"/>
          <w:b w:val="0"/>
          <w:i w:val="0"/>
          <w:sz w:val="22"/>
        </w:rPr>
        <w:t>"Different," Mr. Rodriguez said. "She became obsessed with the idea that her uncle was waiting for her somewhere. She kept talking about a hollow shore where lost children go. Dr. Blackwood said it was a coping mechanism, that she was creating a fantasy to deal with the loss."</w:t>
      </w:r>
    </w:p>
    <w:p>
      <w:pPr>
        <w:spacing w:before="0" w:after="240"/>
        <w:ind w:firstLine="0"/>
        <w:jc w:val="both"/>
      </w:pPr>
      <w:r>
        <w:rPr>
          <w:rFonts w:ascii="Garamond" w:hAnsi="Garamond"/>
          <w:b w:val="0"/>
          <w:i w:val="0"/>
          <w:sz w:val="22"/>
        </w:rPr>
        <w:t>"Did she mention anything about underground spaces? Other children?"</w:t>
      </w:r>
    </w:p>
    <w:p>
      <w:pPr>
        <w:spacing w:before="0" w:after="240"/>
        <w:ind w:firstLine="0"/>
        <w:jc w:val="both"/>
      </w:pPr>
      <w:r>
        <w:rPr>
          <w:rFonts w:ascii="Garamond" w:hAnsi="Garamond"/>
          <w:b w:val="0"/>
          <w:i w:val="0"/>
          <w:sz w:val="22"/>
        </w:rPr>
        <w:t>Mrs. Rodriguez's eyes widened. "Yes! She said she could hear them singing underground. How did you know?"</w:t>
      </w:r>
    </w:p>
    <w:p>
      <w:pPr>
        <w:spacing w:before="0" w:after="240"/>
        <w:ind w:firstLine="0"/>
        <w:jc w:val="both"/>
      </w:pPr>
      <w:r>
        <w:rPr>
          <w:rFonts w:ascii="Garamond" w:hAnsi="Garamond"/>
          <w:b w:val="0"/>
          <w:i w:val="0"/>
          <w:sz w:val="22"/>
        </w:rPr>
        <w:t>Maya's throat tightened. "It's part of a pattern we're seeing. I'm so sorry for what you've been through."</w:t>
      </w:r>
    </w:p>
    <w:p>
      <w:pPr>
        <w:spacing w:before="0" w:after="240"/>
        <w:ind w:firstLine="0"/>
        <w:jc w:val="both"/>
      </w:pPr>
      <w:r>
        <w:rPr>
          <w:rFonts w:ascii="Garamond" w:hAnsi="Garamond"/>
          <w:b w:val="0"/>
          <w:i w:val="0"/>
          <w:sz w:val="22"/>
        </w:rPr>
        <w:t>After ending the calls, Maya sat in her darkened apartment, surrounded by notes and photographs of missing children. Twenty-three families, twenty-three variations on the same horrific theme. Children who'd witnessed trauma, sent to Dr. Blackwood for help, only to disappear after developing obsessions with underground spaces and something called the hollow shore.</w:t>
      </w:r>
    </w:p>
    <w:p>
      <w:pPr>
        <w:spacing w:before="0" w:after="240"/>
        <w:ind w:firstLine="0"/>
        <w:jc w:val="left"/>
      </w:pPr>
      <w:r>
        <w:rPr>
          <w:rFonts w:ascii="Garamond" w:hAnsi="Garamond"/>
          <w:b w:val="0"/>
          <w:i w:val="0"/>
          <w:sz w:val="22"/>
        </w:rPr>
        <w:t>Her phone buzzed. Agent Martinez.</w:t>
      </w:r>
    </w:p>
    <w:p>
      <w:pPr>
        <w:spacing w:before="0" w:after="240"/>
        <w:ind w:firstLine="0"/>
        <w:jc w:val="both"/>
      </w:pPr>
      <w:r>
        <w:rPr>
          <w:rFonts w:ascii="Garamond" w:hAnsi="Garamond"/>
          <w:b w:val="0"/>
          <w:i w:val="0"/>
          <w:sz w:val="22"/>
        </w:rPr>
        <w:t>"Can you come to the office. Patricia Valdez is here. She brought somebody."</w:t>
      </w:r>
    </w:p>
    <w:p>
      <w:pPr>
        <w:spacing w:before="0" w:after="240"/>
        <w:ind w:firstLine="0"/>
        <w:jc w:val="left"/>
      </w:pPr>
      <w:r>
        <w:rPr>
          <w:rFonts w:ascii="Garamond" w:hAnsi="Garamond"/>
          <w:b w:val="0"/>
          <w:i w:val="0"/>
          <w:sz w:val="22"/>
        </w:rPr>
        <w:t>"Who."</w:t>
      </w:r>
    </w:p>
    <w:p>
      <w:pPr>
        <w:spacing w:before="0" w:after="240"/>
        <w:ind w:firstLine="0"/>
        <w:jc w:val="left"/>
      </w:pPr>
      <w:r>
        <w:rPr>
          <w:rFonts w:ascii="Garamond" w:hAnsi="Garamond"/>
          <w:b w:val="0"/>
          <w:i w:val="0"/>
          <w:sz w:val="22"/>
        </w:rPr>
        <w:t>"Mark Morrison. He is unloading a truck."</w:t>
      </w:r>
    </w:p>
    <w:p>
      <w:pPr>
        <w:spacing w:before="0" w:after="240"/>
        <w:ind w:firstLine="0"/>
        <w:jc w:val="both"/>
      </w:pPr>
      <w:r>
        <w:rPr>
          <w:rFonts w:ascii="Garamond" w:hAnsi="Garamond"/>
          <w:b w:val="0"/>
          <w:i w:val="0"/>
          <w:sz w:val="22"/>
        </w:rPr>
        <w:t>Maya was in the FBI garage twenty minutes later. Mark Morrison was standing beside a rented U-Haul in his shirtsleeves in thirty-five-degree weather. The truck's rear door was rolled up. The inside of the truck was stacked, floor to ceiling, with file boxes. Banker's boxes. Archive boxes. Milk crates. Plastic bins. Each of them labeled in the same careful block handwriting.</w:t>
      </w:r>
    </w:p>
    <w:p>
      <w:pPr>
        <w:spacing w:before="0" w:after="240"/>
        <w:ind w:firstLine="0"/>
        <w:jc w:val="left"/>
      </w:pPr>
      <w:r>
        <w:rPr>
          <w:rFonts w:ascii="Garamond" w:hAnsi="Garamond"/>
          <w:b w:val="0"/>
          <w:i w:val="0"/>
          <w:sz w:val="22"/>
        </w:rPr>
        <w:t>"Ms. Chen."</w:t>
      </w:r>
    </w:p>
    <w:p>
      <w:pPr>
        <w:spacing w:before="0" w:after="240"/>
        <w:ind w:firstLine="0"/>
        <w:jc w:val="left"/>
      </w:pPr>
      <w:r>
        <w:rPr>
          <w:rFonts w:ascii="Garamond" w:hAnsi="Garamond"/>
          <w:b w:val="0"/>
          <w:i w:val="0"/>
          <w:sz w:val="22"/>
        </w:rPr>
        <w:t>"Mr. Morrison."</w:t>
      </w:r>
    </w:p>
    <w:p>
      <w:pPr>
        <w:spacing w:before="0" w:after="240"/>
        <w:ind w:firstLine="0"/>
        <w:jc w:val="both"/>
      </w:pPr>
      <w:r>
        <w:rPr>
          <w:rFonts w:ascii="Garamond" w:hAnsi="Garamond"/>
          <w:b w:val="0"/>
          <w:i w:val="0"/>
          <w:sz w:val="22"/>
        </w:rPr>
        <w:t>"I told Patricia a week ago, if it came to it, I was bringing everything. We never knew what was going to be useful. We kept it all. When the news broke on the cave rescue, I went home, I loaded the truck, I drove. I am sorry I didn't call first."</w:t>
      </w:r>
    </w:p>
    <w:p>
      <w:pPr>
        <w:spacing w:before="0" w:after="240"/>
        <w:ind w:firstLine="0"/>
        <w:jc w:val="left"/>
      </w:pPr>
      <w:r>
        <w:rPr>
          <w:rFonts w:ascii="Garamond" w:hAnsi="Garamond"/>
          <w:b w:val="0"/>
          <w:i w:val="0"/>
          <w:sz w:val="22"/>
        </w:rPr>
        <w:t>"How many boxes."</w:t>
      </w:r>
    </w:p>
    <w:p>
      <w:pPr>
        <w:spacing w:before="0" w:after="240"/>
        <w:ind w:firstLine="0"/>
        <w:jc w:val="both"/>
      </w:pPr>
      <w:r>
        <w:rPr>
          <w:rFonts w:ascii="Garamond" w:hAnsi="Garamond"/>
          <w:b w:val="0"/>
          <w:i w:val="0"/>
          <w:sz w:val="22"/>
        </w:rPr>
        <w:t>"Four hundred and eleven, if my count is right. I have been adding to them for twenty-three years. I counted them onto the truck this morning. I will count them off."</w:t>
      </w:r>
    </w:p>
    <w:p>
      <w:pPr>
        <w:spacing w:before="0" w:after="240"/>
        <w:ind w:firstLine="0"/>
        <w:jc w:val="both"/>
      </w:pPr>
      <w:r>
        <w:rPr>
          <w:rFonts w:ascii="Garamond" w:hAnsi="Garamond"/>
          <w:b w:val="0"/>
          <w:i w:val="0"/>
          <w:sz w:val="22"/>
        </w:rPr>
        <w:t>Maya looked at the truck. Then at Mark Morrison. He had not shaved in at least a day. His hands were red from the cold.</w:t>
      </w:r>
    </w:p>
    <w:p>
      <w:pPr>
        <w:spacing w:before="0" w:after="240"/>
        <w:ind w:firstLine="0"/>
        <w:jc w:val="left"/>
      </w:pPr>
      <w:r>
        <w:rPr>
          <w:rFonts w:ascii="Garamond" w:hAnsi="Garamond"/>
          <w:b w:val="0"/>
          <w:i w:val="0"/>
          <w:sz w:val="22"/>
        </w:rPr>
        <w:t>"Have you slept."</w:t>
      </w:r>
    </w:p>
    <w:p>
      <w:pPr>
        <w:spacing w:before="0" w:after="240"/>
        <w:ind w:firstLine="0"/>
        <w:jc w:val="left"/>
      </w:pPr>
      <w:r>
        <w:rPr>
          <w:rFonts w:ascii="Garamond" w:hAnsi="Garamond"/>
          <w:b w:val="0"/>
          <w:i w:val="0"/>
          <w:sz w:val="22"/>
        </w:rPr>
        <w:t>"No, ma'am."</w:t>
      </w:r>
    </w:p>
    <w:p>
      <w:pPr>
        <w:spacing w:before="0" w:after="240"/>
        <w:ind w:firstLine="0"/>
        <w:jc w:val="both"/>
      </w:pPr>
      <w:r>
        <w:rPr>
          <w:rFonts w:ascii="Garamond" w:hAnsi="Garamond"/>
          <w:b w:val="0"/>
          <w:i w:val="0"/>
          <w:sz w:val="22"/>
        </w:rPr>
        <w:t>"Mark, let's get you a chair and some coffee before we touch a single box."</w:t>
      </w:r>
    </w:p>
    <w:p>
      <w:pPr>
        <w:spacing w:before="0" w:after="240"/>
        <w:ind w:firstLine="0"/>
        <w:jc w:val="both"/>
      </w:pPr>
      <w:r>
        <w:rPr>
          <w:rFonts w:ascii="Garamond" w:hAnsi="Garamond"/>
          <w:b w:val="0"/>
          <w:i w:val="0"/>
          <w:sz w:val="22"/>
        </w:rPr>
        <w:t>They moved the boxes into a secured conference room on the third floor. It took two hours. Agent Kim brought up a second pallet jack from the evidence bay. Patricia Valdez made phone calls from the corner, rescheduling three depositions. When the last box came off the truck, Mark Morrison sat down in a folding chair beside the conference table and put his head in his hands and did not move for a long minute. Nobody said anything.</w:t>
      </w:r>
    </w:p>
    <w:p>
      <w:pPr>
        <w:spacing w:before="0" w:after="240"/>
        <w:ind w:firstLine="0"/>
        <w:jc w:val="both"/>
      </w:pPr>
      <w:r>
        <w:rPr>
          <w:rFonts w:ascii="Garamond" w:hAnsi="Garamond"/>
          <w:b w:val="0"/>
          <w:i w:val="0"/>
          <w:sz w:val="22"/>
        </w:rPr>
        <w:t>"I have kept this for twenty-three years," he said, not looking up. "I have paid a dozen private investigators. I have slept on the couch of a man named Ben Osbourne, who was my brother's best friend growing up, who became a lawyer in New York, who said if anybody in my family ever figured out what happened to Tommy he wanted to be called first. He is seventy-one. He is at home right now. I should have called him before I drove up here. I did not. I am sorry. I am very tired."</w:t>
      </w:r>
    </w:p>
    <w:p>
      <w:pPr>
        <w:spacing w:before="0" w:after="240"/>
        <w:ind w:firstLine="0"/>
        <w:jc w:val="left"/>
      </w:pPr>
      <w:r>
        <w:rPr>
          <w:rFonts w:ascii="Garamond" w:hAnsi="Garamond"/>
          <w:b w:val="0"/>
          <w:i w:val="0"/>
          <w:sz w:val="22"/>
        </w:rPr>
        <w:t>"Mr. Morrison."</w:t>
      </w:r>
    </w:p>
    <w:p>
      <w:pPr>
        <w:spacing w:before="0" w:after="240"/>
        <w:ind w:firstLine="0"/>
        <w:jc w:val="both"/>
      </w:pPr>
      <w:r>
        <w:rPr>
          <w:rFonts w:ascii="Garamond" w:hAnsi="Garamond"/>
          <w:b w:val="0"/>
          <w:i w:val="0"/>
          <w:sz w:val="22"/>
        </w:rPr>
        <w:t>"Linda is coming up tomorrow. She is. She had to take the dog to my sister's. She did not want me driving up alone but I was going to drive up alone anyway. That is how we ended up married. She got in the truck thirty years ago knowing I was going to drive up alone if she did not. She said to tell you she is sorry she is not here today. She will be here tomorrow."</w:t>
      </w:r>
    </w:p>
    <w:p>
      <w:pPr>
        <w:spacing w:before="0" w:after="240"/>
        <w:ind w:firstLine="0"/>
        <w:jc w:val="left"/>
      </w:pPr>
      <w:r>
        <w:rPr>
          <w:rFonts w:ascii="Garamond" w:hAnsi="Garamond"/>
          <w:b w:val="0"/>
          <w:i w:val="0"/>
          <w:sz w:val="22"/>
        </w:rPr>
        <w:t>"Mr. Morrison. Mark. You brought us the case."</w:t>
      </w:r>
    </w:p>
    <w:p>
      <w:pPr>
        <w:spacing w:before="0" w:after="240"/>
        <w:ind w:firstLine="0"/>
        <w:jc w:val="left"/>
      </w:pPr>
      <w:r>
        <w:rPr>
          <w:rFonts w:ascii="Garamond" w:hAnsi="Garamond"/>
          <w:b w:val="0"/>
          <w:i w:val="0"/>
          <w:sz w:val="22"/>
        </w:rPr>
        <w:t>"The case is four hundred and eleven boxes."</w:t>
      </w:r>
    </w:p>
    <w:p>
      <w:pPr>
        <w:spacing w:before="0" w:after="240"/>
        <w:ind w:firstLine="0"/>
        <w:jc w:val="left"/>
      </w:pPr>
      <w:r>
        <w:rPr>
          <w:rFonts w:ascii="Garamond" w:hAnsi="Garamond"/>
          <w:b w:val="0"/>
          <w:i w:val="0"/>
          <w:sz w:val="22"/>
        </w:rPr>
        <w:t>"Then we are going to look at the case."</w:t>
      </w:r>
    </w:p>
    <w:p>
      <w:pPr>
        <w:spacing w:before="0" w:after="240"/>
        <w:ind w:firstLine="0"/>
        <w:jc w:val="both"/>
      </w:pPr>
      <w:r>
        <w:rPr>
          <w:rFonts w:ascii="Garamond" w:hAnsi="Garamond"/>
          <w:b w:val="0"/>
          <w:i w:val="0"/>
          <w:sz w:val="22"/>
        </w:rPr>
        <w:t xml:space="preserve">They opened the first box. It was labeled </w:t>
      </w:r>
      <w:r>
        <w:rPr>
          <w:rFonts w:ascii="Garamond" w:hAnsi="Garamond"/>
          <w:b w:val="0"/>
          <w:i/>
          <w:sz w:val="22"/>
        </w:rPr>
        <w:t>1998: Dock Area Canvass, Pemaquid to Bar Harbor, PI Firm 1 (Holcomb &amp; Associates).</w:t>
      </w:r>
      <w:r>
        <w:rPr>
          <w:rFonts w:ascii="Garamond" w:hAnsi="Garamond"/>
          <w:b w:val="0"/>
          <w:i w:val="0"/>
          <w:sz w:val="22"/>
        </w:rPr>
        <w:t xml:space="preserve"> Inside were spiral notebooks with handwritten interview notes, Xeroxed ferry passenger manifests, photographs of the Blackwood Island dock from a zoom lens in 1998, gas-station receipts from the week Tommy disappeared. A printed index at the front of the box. The index was alphabetical.</w:t>
      </w:r>
    </w:p>
    <w:p>
      <w:pPr>
        <w:spacing w:before="0" w:after="240"/>
        <w:ind w:firstLine="0"/>
        <w:jc w:val="both"/>
      </w:pPr>
      <w:r>
        <w:rPr>
          <w:rFonts w:ascii="Garamond" w:hAnsi="Garamond"/>
          <w:b w:val="0"/>
          <w:i w:val="0"/>
          <w:sz w:val="22"/>
        </w:rPr>
        <w:t>"My first PI was a guy named Holcomb," Mark said. "He retired in oh-three. He still calls me on the anniversary. Every August the fourteenth."</w:t>
      </w:r>
    </w:p>
    <w:p>
      <w:pPr>
        <w:spacing w:before="0" w:after="240"/>
        <w:ind w:firstLine="0"/>
        <w:jc w:val="left"/>
      </w:pPr>
      <w:r>
        <w:rPr>
          <w:rFonts w:ascii="Garamond" w:hAnsi="Garamond"/>
          <w:b w:val="0"/>
          <w:i w:val="0"/>
          <w:sz w:val="22"/>
        </w:rPr>
        <w:t>"What did he find."</w:t>
      </w:r>
    </w:p>
    <w:p>
      <w:pPr>
        <w:spacing w:before="0" w:after="240"/>
        <w:ind w:firstLine="0"/>
        <w:jc w:val="left"/>
      </w:pPr>
      <w:r>
        <w:rPr>
          <w:rFonts w:ascii="Garamond" w:hAnsi="Garamond"/>
          <w:b w:val="0"/>
          <w:i w:val="0"/>
          <w:sz w:val="22"/>
        </w:rPr>
        <w:t>"A woman named Margaret Swift."</w:t>
      </w:r>
    </w:p>
    <w:p>
      <w:pPr>
        <w:spacing w:before="0" w:after="240"/>
        <w:ind w:firstLine="0"/>
        <w:jc w:val="both"/>
      </w:pPr>
      <w:r>
        <w:rPr>
          <w:rFonts w:ascii="Garamond" w:hAnsi="Garamond"/>
          <w:b w:val="0"/>
          <w:i w:val="0"/>
          <w:sz w:val="22"/>
        </w:rPr>
        <w:t>Maya's right index finger tapped once against the rim of the banker's box.</w:t>
      </w:r>
    </w:p>
    <w:p>
      <w:pPr>
        <w:spacing w:before="0" w:after="240"/>
        <w:ind w:firstLine="0"/>
        <w:jc w:val="left"/>
      </w:pPr>
      <w:r>
        <w:rPr>
          <w:rFonts w:ascii="Garamond" w:hAnsi="Garamond"/>
          <w:b w:val="0"/>
          <w:i w:val="0"/>
          <w:sz w:val="22"/>
        </w:rPr>
        <w:t>"Margaret Swift."</w:t>
      </w:r>
    </w:p>
    <w:p>
      <w:pPr>
        <w:spacing w:before="0" w:after="240"/>
        <w:ind w:firstLine="0"/>
        <w:jc w:val="both"/>
      </w:pPr>
      <w:r>
        <w:rPr>
          <w:rFonts w:ascii="Garamond" w:hAnsi="Garamond"/>
          <w:b w:val="0"/>
          <w:i w:val="0"/>
          <w:sz w:val="22"/>
        </w:rPr>
        <w:t>"Holcomb talked to her at the dock in October of 1998. Two months after Tommy disappeared. She worked for the Blackwoods. She was the groundskeeper. She was a young woman then, maybe mid-thirties. She told Holcomb she had nothing to say about the family. Holcomb wrote in his notes that she was terrified. The note is in the third folder from the top. I have the page marked."</w:t>
      </w:r>
    </w:p>
    <w:p>
      <w:pPr>
        <w:spacing w:before="0" w:after="240"/>
        <w:ind w:firstLine="0"/>
        <w:jc w:val="both"/>
      </w:pPr>
      <w:r>
        <w:rPr>
          <w:rFonts w:ascii="Garamond" w:hAnsi="Garamond"/>
          <w:b w:val="0"/>
          <w:i w:val="0"/>
          <w:sz w:val="22"/>
        </w:rPr>
        <w:t>Mark Morrison opened the box. He found the folder. He opened it and turned the page. He pointed.</w:t>
      </w:r>
    </w:p>
    <w:p>
      <w:pPr>
        <w:spacing w:before="0" w:after="240"/>
        <w:ind w:firstLine="0" w:left="360"/>
        <w:jc w:val="left"/>
      </w:pPr>
      <w:r>
        <w:rPr>
          <w:rFonts w:ascii="Garamond" w:hAnsi="Garamond"/>
          <w:b w:val="0"/>
          <w:i/>
          <w:sz w:val="22"/>
        </w:rPr>
        <w:t>Interviewee visibly fearful. Declined to comment on the family. Stated, quote, "Some places hold on to things." Unquote. I asked her what she meant. She apologized and walked away. I did not press. She looked at me for a long time from the far end of the dock before the ferry came in.</w:t>
      </w:r>
    </w:p>
    <w:p>
      <w:pPr>
        <w:spacing w:before="0" w:after="240"/>
        <w:ind w:firstLine="0"/>
        <w:jc w:val="both"/>
      </w:pPr>
      <w:r>
        <w:rPr>
          <w:rFonts w:ascii="Garamond" w:hAnsi="Garamond"/>
          <w:b w:val="0"/>
          <w:i w:val="0"/>
          <w:sz w:val="22"/>
        </w:rPr>
        <w:t>Maya read the note twice. She took a photograph of it on her phone.</w:t>
      </w:r>
    </w:p>
    <w:p>
      <w:pPr>
        <w:spacing w:before="0" w:after="240"/>
        <w:ind w:firstLine="0"/>
        <w:jc w:val="left"/>
      </w:pPr>
      <w:r>
        <w:rPr>
          <w:rFonts w:ascii="Garamond" w:hAnsi="Garamond"/>
          <w:b w:val="0"/>
          <w:i w:val="0"/>
          <w:sz w:val="22"/>
        </w:rPr>
        <w:t>"Mark."</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"This is going to help us. This is going to help us more than I can explain to you standing here. Can I borrow Patricia's office for a second. I need to call someone."</w:t>
      </w:r>
    </w:p>
    <w:p>
      <w:pPr>
        <w:spacing w:before="0" w:after="240"/>
        <w:ind w:firstLine="0"/>
        <w:jc w:val="both"/>
      </w:pPr>
      <w:r>
        <w:rPr>
          <w:rFonts w:ascii="Garamond" w:hAnsi="Garamond"/>
          <w:b w:val="0"/>
          <w:i w:val="0"/>
          <w:sz w:val="22"/>
        </w:rPr>
        <w:t>"Take it. I am going to go outside and smoke a cigarette for the first time in eleven years."</w:t>
      </w:r>
    </w:p>
    <w:p>
      <w:pPr>
        <w:spacing w:before="0" w:after="240"/>
        <w:ind w:firstLine="0"/>
        <w:jc w:val="left"/>
      </w:pPr>
      <w:r>
        <w:rPr>
          <w:rFonts w:ascii="Garamond" w:hAnsi="Garamond"/>
          <w:b w:val="0"/>
          <w:i w:val="0"/>
          <w:sz w:val="22"/>
        </w:rPr>
        <w:t>"Mark."</w:t>
      </w:r>
    </w:p>
    <w:p>
      <w:pPr>
        <w:spacing w:before="0" w:after="240"/>
        <w:ind w:firstLine="0"/>
        <w:jc w:val="both"/>
      </w:pPr>
      <w:r>
        <w:rPr>
          <w:rFonts w:ascii="Garamond" w:hAnsi="Garamond"/>
          <w:b w:val="0"/>
          <w:i w:val="0"/>
          <w:sz w:val="22"/>
        </w:rPr>
        <w:t>"I quit in oh-four. I have six in my coat. I bought them at a gas station in Kittery on the drive up. I have been thinking about them for the last fifty miles."</w:t>
      </w:r>
    </w:p>
    <w:p>
      <w:pPr>
        <w:spacing w:before="0" w:after="240"/>
        <w:ind w:firstLine="0"/>
        <w:jc w:val="left"/>
      </w:pPr>
      <w:r>
        <w:rPr>
          <w:rFonts w:ascii="Garamond" w:hAnsi="Garamond"/>
          <w:b w:val="0"/>
          <w:i w:val="0"/>
          <w:sz w:val="22"/>
        </w:rPr>
        <w:t>"Have two. No judgment."</w:t>
      </w:r>
    </w:p>
    <w:p>
      <w:pPr>
        <w:spacing w:before="0" w:after="240"/>
        <w:ind w:firstLine="0"/>
        <w:jc w:val="left"/>
      </w:pPr>
      <w:r>
        <w:rPr>
          <w:rFonts w:ascii="Garamond" w:hAnsi="Garamond"/>
          <w:b w:val="0"/>
          <w:i w:val="0"/>
          <w:sz w:val="22"/>
        </w:rPr>
        <w:t>"Thank you."</w:t>
      </w:r>
    </w:p>
    <w:p>
      <w:pPr>
        <w:spacing w:before="0" w:after="240"/>
        <w:ind w:firstLine="0"/>
        <w:jc w:val="both"/>
      </w:pPr>
      <w:r>
        <w:rPr>
          <w:rFonts w:ascii="Garamond" w:hAnsi="Garamond"/>
          <w:b w:val="0"/>
          <w:i w:val="0"/>
          <w:sz w:val="22"/>
        </w:rPr>
        <w:t>Maya stepped into Patricia Valdez's small glass-walled office. She did not call. She stood at the window and she looked out at the Portland waterfront and she made her right index finger stop tapping. It took a minute.</w:t>
      </w:r>
    </w:p>
    <w:p>
      <w:pPr>
        <w:spacing w:before="0" w:after="240"/>
        <w:ind w:firstLine="0"/>
        <w:jc w:val="both"/>
      </w:pPr>
      <w:r>
        <w:rPr>
          <w:rFonts w:ascii="Garamond" w:hAnsi="Garamond"/>
          <w:b w:val="0"/>
          <w:i w:val="0"/>
          <w:sz w:val="22"/>
        </w:rPr>
        <w:t>Margaret Swift had broken her silence in 1998 with a Morrison PI and the Morrisons had kept the note for twenty-three years.</w:t>
      </w:r>
    </w:p>
    <w:p>
      <w:pPr>
        <w:spacing w:before="0" w:after="240"/>
        <w:ind w:firstLine="0"/>
        <w:jc w:val="both"/>
      </w:pPr>
      <w:r>
        <w:rPr>
          <w:rFonts w:ascii="Garamond" w:hAnsi="Garamond"/>
          <w:b w:val="0"/>
          <w:i w:val="0"/>
          <w:sz w:val="22"/>
        </w:rPr>
        <w:t>When Maya went back to the conference room, three more boxes were open. Agent Kim had his laptop out and was already photographing the Holcomb index. Patricia was on the phone with her paralegal. Agent Martinez was standing with her hands in her pockets looking at the twenty years of labeled boxes stacked along the wall and quietly, almost to herself, saying, "Jesus."</w:t>
      </w:r>
    </w:p>
    <w:p>
      <w:pPr>
        <w:spacing w:before="0" w:after="240"/>
        <w:ind w:firstLine="0"/>
        <w:jc w:val="both"/>
      </w:pPr>
      <w:r>
        <w:rPr>
          <w:rFonts w:ascii="Garamond" w:hAnsi="Garamond"/>
          <w:b w:val="0"/>
          <w:i w:val="0"/>
          <w:sz w:val="22"/>
        </w:rPr>
        <w:t>Mark Morrison came back in. He did not smell like cigarettes. His eyes were red.</w:t>
      </w:r>
    </w:p>
    <w:p>
      <w:pPr>
        <w:spacing w:before="0" w:after="240"/>
        <w:ind w:firstLine="0"/>
        <w:jc w:val="left"/>
      </w:pPr>
      <w:r>
        <w:rPr>
          <w:rFonts w:ascii="Garamond" w:hAnsi="Garamond"/>
          <w:b w:val="0"/>
          <w:i w:val="0"/>
          <w:sz w:val="22"/>
        </w:rPr>
        <w:t>"Let's keep going," Maya said.</w:t>
      </w:r>
    </w:p>
    <w:p>
      <w:pPr>
        <w:spacing w:before="0" w:after="240"/>
        <w:ind w:firstLine="0"/>
        <w:jc w:val="both"/>
      </w:pPr>
      <w:r>
        <w:rPr>
          <w:rFonts w:ascii="Garamond" w:hAnsi="Garamond"/>
          <w:b w:val="0"/>
          <w:i w:val="0"/>
          <w:sz w:val="22"/>
        </w:rPr>
        <w:t>They worked the boxes until after midnight. Somewhere in the middle of it, as Mark Morrison was pointing to a particular 2003 transaction log from a private investigator who had scanned what looked like a piece of paper from outside a Boston accountant's office, Patricia Valdez said very quietly from the corner, "This is going to take us six months. And this case is going to be the United States versus the Collectors' Circle, all fifty-two of them, by the time we are done."</w:t>
      </w:r>
    </w:p>
    <w:p>
      <w:pPr>
        <w:spacing w:before="0" w:after="240"/>
        <w:ind w:firstLine="0"/>
        <w:jc w:val="left"/>
      </w:pPr>
      <w:r>
        <w:rPr>
          <w:rFonts w:ascii="Garamond" w:hAnsi="Garamond"/>
          <w:b w:val="0"/>
          <w:i w:val="0"/>
          <w:sz w:val="22"/>
        </w:rPr>
        <w:t>"I can give you more than that," Mark said.</w:t>
      </w:r>
    </w:p>
    <w:p>
      <w:pPr>
        <w:spacing w:before="0" w:after="240"/>
        <w:ind w:firstLine="0"/>
        <w:jc w:val="left"/>
      </w:pPr>
      <w:r>
        <w:rPr>
          <w:rFonts w:ascii="Garamond" w:hAnsi="Garamond"/>
          <w:b w:val="0"/>
          <w:i w:val="0"/>
          <w:sz w:val="22"/>
        </w:rPr>
        <w:t>"You have already given us everything."</w:t>
      </w:r>
    </w:p>
    <w:p>
      <w:pPr>
        <w:spacing w:before="0" w:after="240"/>
        <w:ind w:firstLine="0"/>
        <w:jc w:val="both"/>
      </w:pPr>
      <w:r>
        <w:rPr>
          <w:rFonts w:ascii="Garamond" w:hAnsi="Garamond"/>
          <w:b w:val="0"/>
          <w:i w:val="0"/>
          <w:sz w:val="22"/>
        </w:rPr>
        <w:t>"I can give you testimony. I want to testify. When the time comes. Against anyone you want me to. I do not care who is on the other side of the table. I am doing this for Tommy and for Danny and I am doing it in front of God and cameras both."</w:t>
      </w:r>
    </w:p>
    <w:p>
      <w:pPr>
        <w:spacing w:before="0" w:after="240"/>
        <w:ind w:firstLine="0"/>
        <w:jc w:val="both"/>
      </w:pPr>
      <w:r>
        <w:rPr>
          <w:rFonts w:ascii="Garamond" w:hAnsi="Garamond"/>
          <w:b w:val="0"/>
          <w:i w:val="0"/>
          <w:sz w:val="22"/>
        </w:rPr>
        <w:t>"Mr. Morrison," Martinez said. "You are going to be our star."</w:t>
      </w:r>
    </w:p>
    <w:p>
      <w:pPr>
        <w:spacing w:before="0" w:after="240"/>
        <w:ind w:firstLine="0"/>
        <w:jc w:val="left"/>
      </w:pPr>
      <w:r>
        <w:rPr>
          <w:rFonts w:ascii="Garamond" w:hAnsi="Garamond"/>
          <w:b w:val="0"/>
          <w:i w:val="0"/>
          <w:sz w:val="22"/>
        </w:rPr>
        <w:t>"I do not want to be a star. I want to be finished."</w:t>
      </w:r>
    </w:p>
    <w:p>
      <w:pPr>
        <w:spacing w:before="0" w:after="240"/>
        <w:ind w:firstLine="0"/>
        <w:jc w:val="left"/>
      </w:pPr>
      <w:r>
        <w:rPr>
          <w:rFonts w:ascii="Garamond" w:hAnsi="Garamond"/>
          <w:b w:val="0"/>
          <w:i w:val="0"/>
          <w:sz w:val="22"/>
        </w:rPr>
        <w:t>The conference room went very quiet.</w:t>
      </w:r>
    </w:p>
    <w:p>
      <w:pPr>
        <w:spacing w:before="0" w:after="240"/>
        <w:ind w:firstLine="0"/>
        <w:jc w:val="left"/>
      </w:pPr>
      <w:r>
        <w:rPr>
          <w:rFonts w:ascii="Garamond" w:hAnsi="Garamond"/>
          <w:b w:val="0"/>
          <w:i w:val="0"/>
          <w:sz w:val="22"/>
        </w:rPr>
        <w:t>"Okay," Martinez said. "Finished."</w:t>
      </w:r>
    </w:p>
    <w:p>
      <w:pPr>
        <w:spacing w:before="240" w:after="24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Back in the conference room, Agent Kim pulled up one more file from the Morrison archive Maya had not yet seen.</w:t>
      </w:r>
    </w:p>
    <w:p>
      <w:pPr>
        <w:spacing w:before="0" w:after="240"/>
        <w:ind w:firstLine="0"/>
        <w:jc w:val="both"/>
      </w:pPr>
      <w:r>
        <w:rPr>
          <w:rFonts w:ascii="Garamond" w:hAnsi="Garamond"/>
          <w:b w:val="0"/>
          <w:i w:val="0"/>
          <w:sz w:val="22"/>
        </w:rPr>
        <w:t>"I've been reviewing the paperwork from your hiring," Patricia said. "Something's been bothering me about it. Look at this signature."</w:t>
      </w:r>
    </w:p>
    <w:p>
      <w:pPr>
        <w:spacing w:before="0" w:after="240"/>
        <w:ind w:firstLine="0"/>
        <w:jc w:val="both"/>
      </w:pPr>
      <w:r>
        <w:rPr>
          <w:rFonts w:ascii="Garamond" w:hAnsi="Garamond"/>
          <w:b w:val="0"/>
          <w:i w:val="0"/>
          <w:sz w:val="22"/>
        </w:rPr>
        <w:t>Maya studied Eleanor Blackwood's supposed signature on her commission documents. "What about it?"</w:t>
      </w:r>
    </w:p>
    <w:p>
      <w:pPr>
        <w:spacing w:before="0" w:after="240"/>
        <w:ind w:firstLine="0"/>
        <w:jc w:val="both"/>
      </w:pPr>
      <w:r>
        <w:rPr>
          <w:rFonts w:ascii="Garamond" w:hAnsi="Garamond"/>
          <w:b w:val="0"/>
          <w:i w:val="0"/>
          <w:sz w:val="22"/>
        </w:rPr>
        <w:t>Agent Kim pulled up another document on his laptop. "This is Eleanor Blackwood's actual signature from legal documents filed last year. Notice the difference?"</w:t>
      </w:r>
    </w:p>
    <w:p>
      <w:pPr>
        <w:spacing w:before="0" w:after="240"/>
        <w:ind w:firstLine="0"/>
        <w:jc w:val="both"/>
      </w:pPr>
      <w:r>
        <w:rPr>
          <w:rFonts w:ascii="Garamond" w:hAnsi="Garamond"/>
          <w:b w:val="0"/>
          <w:i w:val="0"/>
          <w:sz w:val="22"/>
        </w:rPr>
        <w:t>Maya compared them. The signatures were similar but not identical. The kind of careful forgery that would fool a casual glance but not serious scrutiny.</w:t>
      </w:r>
    </w:p>
    <w:p>
      <w:pPr>
        <w:spacing w:before="0" w:after="240"/>
        <w:ind w:firstLine="0"/>
        <w:jc w:val="both"/>
      </w:pPr>
      <w:r>
        <w:rPr>
          <w:rFonts w:ascii="Garamond" w:hAnsi="Garamond"/>
          <w:b w:val="0"/>
          <w:i w:val="0"/>
          <w:sz w:val="22"/>
        </w:rPr>
        <w:t>"Someone impersonated Eleanor to hire me," Maya said slowly. "But who? And why?"</w:t>
      </w:r>
    </w:p>
    <w:p>
      <w:pPr>
        <w:spacing w:before="0" w:after="240"/>
        <w:ind w:firstLine="0"/>
        <w:jc w:val="both"/>
      </w:pPr>
      <w:r>
        <w:rPr>
          <w:rFonts w:ascii="Garamond" w:hAnsi="Garamond"/>
          <w:b w:val="0"/>
          <w:i w:val="0"/>
          <w:sz w:val="22"/>
        </w:rPr>
        <w:t>"That's what we need to figure out," Agent Martinez said. "Whoever did this went to elaborate lengths to get you specifically. They knew exactly what buttons to push. The question is why."</w:t>
      </w:r>
    </w:p>
    <w:p>
      <w:pPr>
        <w:spacing w:before="0" w:after="240"/>
        <w:ind w:firstLine="0"/>
        <w:jc w:val="both"/>
      </w:pPr>
      <w:r>
        <w:rPr>
          <w:rFonts w:ascii="Garamond" w:hAnsi="Garamond"/>
          <w:b w:val="0"/>
          <w:i w:val="0"/>
          <w:sz w:val="22"/>
        </w:rPr>
        <w:t>Patricia handed Maya another document. "Look at the language in your commission letter. Notice anything unusual?"</w:t>
      </w:r>
    </w:p>
    <w:p>
      <w:pPr>
        <w:spacing w:before="0" w:after="240"/>
        <w:ind w:firstLine="0"/>
        <w:jc w:val="both"/>
      </w:pPr>
      <w:r>
        <w:rPr>
          <w:rFonts w:ascii="Garamond" w:hAnsi="Garamond"/>
          <w:b w:val="0"/>
          <w:i w:val="0"/>
          <w:sz w:val="22"/>
        </w:rPr>
        <w:t>Maya read through it again, this time with fresh eyes. Certain phrases jumped out: "investigate the truth hidden beneath family secrets," "uncover what was buried long ago," "justice for the innocent lost to time."</w:t>
      </w:r>
    </w:p>
    <w:p>
      <w:pPr>
        <w:spacing w:before="0" w:after="240"/>
        <w:ind w:firstLine="0"/>
        <w:jc w:val="both"/>
      </w:pPr>
      <w:r>
        <w:rPr>
          <w:rFonts w:ascii="Garamond" w:hAnsi="Garamond"/>
          <w:b w:val="0"/>
          <w:i w:val="0"/>
          <w:sz w:val="22"/>
        </w:rPr>
        <w:t>"These aren't phrases Eleanor Blackwood would use," Maya realized. "They're too personal. Too specific."</w:t>
      </w:r>
    </w:p>
    <w:p>
      <w:pPr>
        <w:spacing w:before="0" w:after="240"/>
        <w:ind w:firstLine="0"/>
        <w:jc w:val="both"/>
      </w:pPr>
      <w:r>
        <w:rPr>
          <w:rFonts w:ascii="Garamond" w:hAnsi="Garamond"/>
          <w:b w:val="0"/>
          <w:i w:val="0"/>
          <w:sz w:val="22"/>
        </w:rPr>
        <w:t>"Exactly," Patricia said. "Whoever wrote this knew you'd respond to these particular triggers. They knew your background, your psychology."</w:t>
      </w:r>
    </w:p>
    <w:p>
      <w:pPr>
        <w:spacing w:before="0" w:after="240"/>
        <w:ind w:firstLine="0"/>
        <w:jc w:val="both"/>
      </w:pPr>
      <w:r>
        <w:rPr>
          <w:rFonts w:ascii="Garamond" w:hAnsi="Garamond"/>
          <w:b w:val="0"/>
          <w:i w:val="0"/>
          <w:sz w:val="22"/>
        </w:rPr>
        <w:t>Maya felt a chill run down her spine. "They knew I'd take this case."</w:t>
      </w:r>
    </w:p>
    <w:p>
      <w:pPr>
        <w:spacing w:before="0" w:after="240"/>
        <w:ind w:firstLine="0"/>
        <w:jc w:val="both"/>
      </w:pPr>
      <w:r>
        <w:rPr>
          <w:rFonts w:ascii="Garamond" w:hAnsi="Garamond"/>
          <w:b w:val="0"/>
          <w:i w:val="0"/>
          <w:sz w:val="22"/>
        </w:rPr>
        <w:t>Back in her apartment that night, Maya pulled out boxes she hadn't opened in years. Old files, photographs, documents from her childhood. If someone had manipulated her into taking this case, there had to be a reason. Something in her past that connected her to the Blackwood family.</w:t>
      </w:r>
    </w:p>
    <w:p>
      <w:pPr>
        <w:spacing w:before="0" w:after="240"/>
        <w:ind w:firstLine="0"/>
        <w:jc w:val="both"/>
      </w:pPr>
      <w:r>
        <w:rPr>
          <w:rFonts w:ascii="Garamond" w:hAnsi="Garamond"/>
          <w:b w:val="0"/>
          <w:i w:val="0"/>
          <w:sz w:val="22"/>
        </w:rPr>
        <w:t>She found her childhood medical records, noting a gap between ages seven and nine. The records picked up again with notations about "successful therapeutic intervention" and "childhood anxiety resolved." But there were no details about what the therapy was for or who had provided it.</w:t>
      </w:r>
    </w:p>
    <w:p>
      <w:pPr>
        <w:spacing w:before="0" w:after="240"/>
        <w:ind w:firstLine="0"/>
        <w:jc w:val="both"/>
      </w:pPr>
      <w:r>
        <w:rPr>
          <w:rFonts w:ascii="Garamond" w:hAnsi="Garamond"/>
          <w:b w:val="0"/>
          <w:i w:val="0"/>
          <w:sz w:val="22"/>
        </w:rPr>
        <w:t>Her hands trembled as she picked up her phone. She hadn't called her mother in months, their relationship strained by years of distance and unspoken tensions.</w:t>
      </w:r>
    </w:p>
    <w:p>
      <w:pPr>
        <w:spacing w:before="0" w:after="240"/>
        <w:ind w:firstLine="0"/>
        <w:jc w:val="both"/>
      </w:pPr>
      <w:r>
        <w:rPr>
          <w:rFonts w:ascii="Garamond" w:hAnsi="Garamond"/>
          <w:b w:val="0"/>
          <w:i w:val="0"/>
          <w:sz w:val="22"/>
        </w:rPr>
        <w:t>"Maya?" Her mother's voice was surprised. "Is everything alright?"</w:t>
      </w:r>
    </w:p>
    <w:p>
      <w:pPr>
        <w:spacing w:before="0" w:after="240"/>
        <w:ind w:firstLine="0"/>
        <w:jc w:val="both"/>
      </w:pPr>
      <w:r>
        <w:rPr>
          <w:rFonts w:ascii="Garamond" w:hAnsi="Garamond"/>
          <w:b w:val="0"/>
          <w:i w:val="0"/>
          <w:sz w:val="22"/>
        </w:rPr>
        <w:t>"Mom, I need to ask you about something. When I was eight, I had therapy. Do you remember who the doctor was?"</w:t>
      </w:r>
    </w:p>
    <w:p>
      <w:pPr>
        <w:spacing w:before="0" w:after="240"/>
        <w:ind w:firstLine="0"/>
        <w:jc w:val="both"/>
      </w:pPr>
      <w:r>
        <w:rPr>
          <w:rFonts w:ascii="Garamond" w:hAnsi="Garamond"/>
          <w:b w:val="0"/>
          <w:i w:val="0"/>
          <w:sz w:val="22"/>
        </w:rPr>
        <w:t>The silence stretched too long. "Why are you asking about this now? That was so long ago, Maya. Some things are better left buried."</w:t>
      </w:r>
    </w:p>
    <w:p>
      <w:pPr>
        <w:spacing w:before="0" w:after="240"/>
        <w:ind w:firstLine="0"/>
        <w:jc w:val="left"/>
      </w:pPr>
      <w:r>
        <w:rPr>
          <w:rFonts w:ascii="Garamond" w:hAnsi="Garamond"/>
          <w:b w:val="0"/>
          <w:i w:val="0"/>
          <w:sz w:val="22"/>
        </w:rPr>
        <w:t>"Mom, please. It's important."</w:t>
      </w:r>
    </w:p>
    <w:p>
      <w:pPr>
        <w:spacing w:before="0" w:after="240"/>
        <w:ind w:firstLine="0"/>
        <w:jc w:val="both"/>
      </w:pPr>
      <w:r>
        <w:rPr>
          <w:rFonts w:ascii="Garamond" w:hAnsi="Garamond"/>
          <w:b w:val="0"/>
          <w:i w:val="0"/>
          <w:sz w:val="22"/>
        </w:rPr>
        <w:t>"I don't... we agreed not to talk about that time. You were having such terrible nightmares, and the therapy helped. That's all that matters."</w:t>
      </w:r>
    </w:p>
    <w:p>
      <w:pPr>
        <w:spacing w:before="0" w:after="240"/>
        <w:ind w:firstLine="0"/>
        <w:jc w:val="left"/>
      </w:pPr>
      <w:r>
        <w:rPr>
          <w:rFonts w:ascii="Garamond" w:hAnsi="Garamond"/>
          <w:b w:val="0"/>
          <w:i w:val="0"/>
          <w:sz w:val="22"/>
        </w:rPr>
        <w:t>"What was I having nightmares about?"</w:t>
      </w:r>
    </w:p>
    <w:p>
      <w:pPr>
        <w:spacing w:before="0" w:after="240"/>
        <w:ind w:firstLine="0"/>
        <w:jc w:val="both"/>
      </w:pPr>
      <w:r>
        <w:rPr>
          <w:rFonts w:ascii="Garamond" w:hAnsi="Garamond"/>
          <w:b w:val="0"/>
          <w:i w:val="0"/>
          <w:sz w:val="22"/>
        </w:rPr>
        <w:t>"I have to go," her mother said quickly. "Your father's calling me."</w:t>
      </w:r>
    </w:p>
    <w:p>
      <w:pPr>
        <w:spacing w:before="0" w:after="240"/>
        <w:ind w:firstLine="0"/>
        <w:jc w:val="both"/>
      </w:pPr>
      <w:r>
        <w:rPr>
          <w:rFonts w:ascii="Garamond" w:hAnsi="Garamond"/>
          <w:b w:val="0"/>
          <w:i w:val="0"/>
          <w:sz w:val="22"/>
        </w:rPr>
        <w:t>The line went dead. Maya stared at the phone, her mother's evasiveness confirming her suspicions. There was something about her childhood therapy that her parents didn't want her to know.</w:t>
      </w:r>
    </w:p>
    <w:p>
      <w:pPr>
        <w:spacing w:before="0" w:after="240"/>
        <w:ind w:firstLine="0"/>
        <w:jc w:val="both"/>
      </w:pPr>
      <w:r>
        <w:rPr>
          <w:rFonts w:ascii="Garamond" w:hAnsi="Garamond"/>
          <w:b w:val="0"/>
          <w:i w:val="0"/>
          <w:sz w:val="22"/>
        </w:rPr>
        <w:t>She turned back to the boxes and found a small photo album she didn't remember keeping. As she flipped through it, one picture made her freeze. It showed her as a child, maybe eight years old, standing on a beach with another young girl. The blonde girl had her arm around Maya's shoulders, both of them grinning at the camera.</w:t>
      </w:r>
    </w:p>
    <w:p>
      <w:pPr>
        <w:spacing w:before="0" w:after="240"/>
        <w:ind w:firstLine="0"/>
        <w:jc w:val="both"/>
      </w:pPr>
      <w:r>
        <w:rPr>
          <w:rFonts w:ascii="Garamond" w:hAnsi="Garamond"/>
          <w:b w:val="0"/>
          <w:i w:val="0"/>
          <w:sz w:val="22"/>
        </w:rPr>
        <w:t>The blonde girl looked exactly like a young Sarah Blackwood.</w:t>
      </w:r>
    </w:p>
    <w:p>
      <w:pPr>
        <w:spacing w:before="0" w:after="240"/>
        <w:ind w:firstLine="0"/>
        <w:jc w:val="both"/>
      </w:pPr>
      <w:r>
        <w:rPr>
          <w:rFonts w:ascii="Garamond" w:hAnsi="Garamond"/>
          <w:b w:val="0"/>
          <w:i w:val="0"/>
          <w:sz w:val="22"/>
        </w:rPr>
        <w:t>Maya's hands shook as she turned the photo over. Written in a child's careful handwriting: "Me and Sarah at the hollow shore, summer 1998."</w:t>
      </w:r>
    </w:p>
    <w:p>
      <w:pPr>
        <w:spacing w:before="0" w:after="240"/>
        <w:ind w:firstLine="0"/>
        <w:jc w:val="both"/>
      </w:pPr>
      <w:r>
        <w:rPr>
          <w:rFonts w:ascii="Garamond" w:hAnsi="Garamond"/>
          <w:b w:val="0"/>
          <w:i w:val="0"/>
          <w:sz w:val="22"/>
        </w:rPr>
        <w:t>The hollow shore. The same phrase the missing children had mentioned. The same place that haunted their final days.</w:t>
      </w:r>
    </w:p>
    <w:p>
      <w:pPr>
        <w:spacing w:before="0" w:after="240"/>
        <w:ind w:firstLine="0"/>
        <w:jc w:val="both"/>
      </w:pPr>
      <w:r>
        <w:rPr>
          <w:rFonts w:ascii="Garamond" w:hAnsi="Garamond"/>
          <w:b w:val="0"/>
          <w:i w:val="0"/>
          <w:sz w:val="22"/>
        </w:rPr>
        <w:t>Her phone rang, startling her. Dr. Sarah Chen's name appeared on the screen.</w:t>
      </w:r>
    </w:p>
    <w:p>
      <w:pPr>
        <w:spacing w:before="0" w:after="240"/>
        <w:ind w:firstLine="0"/>
        <w:jc w:val="both"/>
      </w:pPr>
      <w:r>
        <w:rPr>
          <w:rFonts w:ascii="Garamond" w:hAnsi="Garamond"/>
          <w:b w:val="0"/>
          <w:i w:val="0"/>
          <w:sz w:val="22"/>
        </w:rPr>
        <w:t>"I'm sorry to call so late," Maya said, "but I need to talk to someone."</w:t>
      </w:r>
    </w:p>
    <w:p>
      <w:pPr>
        <w:spacing w:before="0" w:after="240"/>
        <w:ind w:firstLine="0"/>
        <w:jc w:val="both"/>
      </w:pPr>
      <w:r>
        <w:rPr>
          <w:rFonts w:ascii="Garamond" w:hAnsi="Garamond"/>
          <w:b w:val="0"/>
          <w:i w:val="0"/>
          <w:sz w:val="22"/>
        </w:rPr>
        <w:t>"That's what I'm here for," Dr. Chen assured her. "What's happening?"</w:t>
      </w:r>
    </w:p>
    <w:p>
      <w:pPr>
        <w:spacing w:before="0" w:after="240"/>
        <w:ind w:firstLine="0"/>
        <w:jc w:val="both"/>
      </w:pPr>
      <w:r>
        <w:rPr>
          <w:rFonts w:ascii="Garamond" w:hAnsi="Garamond"/>
          <w:b w:val="0"/>
          <w:i w:val="0"/>
          <w:sz w:val="22"/>
        </w:rPr>
        <w:t>Maya explained about the forged signature, the manipulated hiring, and the photograph. "I'm not just investigating this case, am I? I'm part of it. Someone knows that, and they've been playing me from the start."</w:t>
      </w:r>
    </w:p>
    <w:p>
      <w:pPr>
        <w:spacing w:before="0" w:after="240"/>
        <w:ind w:firstLine="0"/>
        <w:jc w:val="left"/>
      </w:pPr>
      <w:r>
        <w:rPr>
          <w:rFonts w:ascii="Garamond" w:hAnsi="Garamond"/>
          <w:b w:val="0"/>
          <w:i w:val="0"/>
          <w:sz w:val="22"/>
        </w:rPr>
        <w:t>"How does that make you feel?"</w:t>
      </w:r>
    </w:p>
    <w:p>
      <w:pPr>
        <w:spacing w:before="0" w:after="240"/>
        <w:ind w:firstLine="0"/>
        <w:jc w:val="both"/>
      </w:pPr>
      <w:r>
        <w:rPr>
          <w:rFonts w:ascii="Garamond" w:hAnsi="Garamond"/>
          <w:b w:val="0"/>
          <w:i w:val="0"/>
          <w:sz w:val="22"/>
        </w:rPr>
        <w:t>"Angry," Maya admitted. "Scared. But also... determined. Whoever did this wanted me to find the truth. Maybe they couldn't do it themselves, but they knew I could."</w:t>
      </w:r>
    </w:p>
    <w:p>
      <w:pPr>
        <w:spacing w:before="0" w:after="240"/>
        <w:ind w:firstLine="0"/>
        <w:jc w:val="both"/>
      </w:pPr>
      <w:r>
        <w:rPr>
          <w:rFonts w:ascii="Garamond" w:hAnsi="Garamond"/>
          <w:b w:val="0"/>
          <w:i w:val="0"/>
          <w:sz w:val="22"/>
        </w:rPr>
        <w:t>"That's a very empowering way to frame it," Dr. Chen said. "You're choosing to see yourself as having agency rather than being merely a pawn."</w:t>
      </w:r>
    </w:p>
    <w:p>
      <w:pPr>
        <w:spacing w:before="0" w:after="240"/>
        <w:ind w:firstLine="0"/>
        <w:jc w:val="both"/>
      </w:pPr>
      <w:r>
        <w:rPr>
          <w:rFonts w:ascii="Garamond" w:hAnsi="Garamond"/>
          <w:b w:val="0"/>
          <w:i w:val="0"/>
          <w:sz w:val="22"/>
        </w:rPr>
        <w:t>"I was manipulated into taking this case, but I'm choosing to continue it," Maya said firmly. "These families deserve answers. Those children deserve justice. And I need to know what happened to me, what connects me to Sarah Blackwood and the hollow shore."</w:t>
      </w:r>
    </w:p>
    <w:p>
      <w:pPr>
        <w:spacing w:before="0" w:after="240"/>
        <w:ind w:firstLine="0"/>
        <w:jc w:val="both"/>
      </w:pPr>
      <w:r>
        <w:rPr>
          <w:rFonts w:ascii="Garamond" w:hAnsi="Garamond"/>
          <w:b w:val="0"/>
          <w:i w:val="0"/>
          <w:sz w:val="22"/>
        </w:rPr>
        <w:t>"Just remember," Dr. Chen cautioned, "recovering suppressed memories can be traumatic. You don't have to do this alone."</w:t>
      </w:r>
    </w:p>
    <w:p>
      <w:pPr>
        <w:spacing w:before="0" w:after="240"/>
        <w:ind w:firstLine="0"/>
        <w:jc w:val="both"/>
      </w:pPr>
      <w:r>
        <w:rPr>
          <w:rFonts w:ascii="Garamond" w:hAnsi="Garamond"/>
          <w:b w:val="0"/>
          <w:i w:val="0"/>
          <w:sz w:val="22"/>
        </w:rPr>
        <w:t>After the call, Maya sat in her living room, surrounded by evidence of a conspiracy that spanned decades. Someone had orchestrated her involvement in this case, someone who knew about her suppressed memories and her connection to Sarah Blackwood.</w:t>
      </w:r>
    </w:p>
    <w:p>
      <w:pPr>
        <w:spacing w:before="0" w:after="240"/>
        <w:ind w:firstLine="0"/>
        <w:jc w:val="both"/>
      </w:pPr>
      <w:r>
        <w:rPr>
          <w:rFonts w:ascii="Garamond" w:hAnsi="Garamond"/>
          <w:b w:val="0"/>
          <w:i w:val="0"/>
          <w:sz w:val="22"/>
        </w:rPr>
        <w:t>She picked up the photograph again, studying her younger self's carefree smile. Somewhere in her mind, behind walls built by therapy and time, lay the truth about what had happened that summer. The truth about the hollow shore and why children who mentioned it disappeared.</w:t>
      </w:r>
    </w:p>
    <w:p>
      <w:pPr>
        <w:spacing w:before="0" w:after="240"/>
        <w:ind w:firstLine="0"/>
        <w:jc w:val="both"/>
      </w:pPr>
      <w:r>
        <w:rPr>
          <w:rFonts w:ascii="Garamond" w:hAnsi="Garamond"/>
          <w:b w:val="0"/>
          <w:i w:val="0"/>
          <w:sz w:val="22"/>
        </w:rPr>
        <w:t>"Alright," she said to the dark. "You wanted me to find the truth? I will. All of it."</w:t>
      </w:r>
    </w:p>
    <w:p>
      <w:pPr>
        <w:spacing w:before="0" w:after="240"/>
        <w:ind w:firstLine="0"/>
        <w:jc w:val="both"/>
      </w:pPr>
      <w:r>
        <w:rPr>
          <w:rFonts w:ascii="Garamond" w:hAnsi="Garamond"/>
          <w:b w:val="0"/>
          <w:i w:val="0"/>
          <w:sz w:val="22"/>
        </w:rPr>
        <w:t>She closed the photo album, turned out the desk lamp, and sat with her right index finger tapping a slow rhythm against the edge of the eight-year-old girl in the photograph.</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11: Fragments of Memory</w:t>
      </w:r>
    </w:p>
    <w:p>
      <w:pPr>
        <w:spacing w:before="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Maya woke at 3:17 in the morning with the tune of the crab song in her head.</w:t>
      </w:r>
    </w:p>
    <w:p>
      <w:pPr>
        <w:spacing w:before="0" w:after="240"/>
        <w:ind w:firstLine="0"/>
        <w:jc w:val="both"/>
      </w:pPr>
      <w:r>
        <w:rPr>
          <w:rFonts w:ascii="Garamond" w:hAnsi="Garamond"/>
          <w:b w:val="0"/>
          <w:i w:val="0"/>
          <w:sz w:val="22"/>
        </w:rPr>
        <w:t>She lay still for some seconds before she understood where the tune was coming from, which was her own sleep. Her sheets were damp. The bedside clock had the time in red digits.</w:t>
      </w:r>
    </w:p>
    <w:p>
      <w:pPr>
        <w:spacing w:before="0" w:after="240"/>
        <w:ind w:firstLine="0"/>
        <w:jc w:val="both"/>
      </w:pPr>
      <w:r>
        <w:rPr>
          <w:rFonts w:ascii="Garamond" w:hAnsi="Garamond"/>
          <w:b w:val="0"/>
          <w:i w:val="0"/>
          <w:sz w:val="22"/>
        </w:rPr>
        <w:t>She reached for the lamp. Her sketchpad was on the nightstand, open to a page she had not opened it to when she went to sleep. A pencil lay beside it.</w:t>
      </w:r>
    </w:p>
    <w:p>
      <w:pPr>
        <w:spacing w:before="0" w:after="240"/>
        <w:ind w:firstLine="0"/>
        <w:jc w:val="left"/>
      </w:pPr>
      <w:r>
        <w:rPr>
          <w:rFonts w:ascii="Garamond" w:hAnsi="Garamond"/>
          <w:b w:val="0"/>
          <w:i w:val="0"/>
          <w:sz w:val="22"/>
        </w:rPr>
        <w:t>She had been drawing while she slept.</w:t>
      </w:r>
    </w:p>
    <w:p>
      <w:pPr>
        <w:spacing w:before="0" w:after="240"/>
        <w:ind w:firstLine="0"/>
        <w:jc w:val="both"/>
      </w:pPr>
      <w:r>
        <w:rPr>
          <w:rFonts w:ascii="Garamond" w:hAnsi="Garamond"/>
          <w:b w:val="0"/>
          <w:i w:val="0"/>
          <w:sz w:val="22"/>
        </w:rPr>
        <w:t xml:space="preserve">Tunnels. An overhead view, in careful architectural line, the way a draftsman draws a floor plan. Curved passages. Three small chambers. A notation at the bottom of the page in her own handwriting, in the script she had used when she was eight: </w:t>
      </w:r>
      <w:r>
        <w:rPr>
          <w:rFonts w:ascii="Garamond" w:hAnsi="Garamond"/>
          <w:b w:val="0"/>
          <w:i/>
          <w:sz w:val="22"/>
        </w:rPr>
        <w:t>the hollow shore is underneath.</w:t>
      </w:r>
    </w:p>
    <w:p>
      <w:pPr>
        <w:spacing w:before="0" w:after="240"/>
        <w:ind w:firstLine="0"/>
        <w:jc w:val="both"/>
      </w:pPr>
      <w:r>
        <w:rPr>
          <w:rFonts w:ascii="Garamond" w:hAnsi="Garamond"/>
          <w:b w:val="0"/>
          <w:i w:val="0"/>
          <w:sz w:val="22"/>
        </w:rPr>
        <w:t>She sat up. She moved the pencil to the nightstand. Her right index finger tapped once against the spine of the sketchpad and stilled.</w:t>
      </w:r>
    </w:p>
    <w:p>
      <w:pPr>
        <w:spacing w:before="0" w:after="240"/>
        <w:ind w:firstLine="0"/>
        <w:jc w:val="left"/>
      </w:pPr>
      <w:r>
        <w:rPr>
          <w:rFonts w:ascii="Garamond" w:hAnsi="Garamond"/>
          <w:b w:val="0"/>
          <w:i w:val="0"/>
          <w:sz w:val="22"/>
        </w:rPr>
        <w:t>She had not drawn from dream. She had drawn from plan.</w:t>
      </w:r>
    </w:p>
    <w:p>
      <w:pPr>
        <w:spacing w:before="0" w:after="240"/>
        <w:ind w:firstLine="0"/>
        <w:jc w:val="both"/>
      </w:pPr>
      <w:r>
        <w:rPr>
          <w:rFonts w:ascii="Garamond" w:hAnsi="Garamond"/>
          <w:b w:val="0"/>
          <w:i w:val="0"/>
          <w:sz w:val="22"/>
        </w:rPr>
        <w:t>She grabbed her phone and opened her case files, comparing her drawings to the descriptions from the victim families. Emma Washington's mother had mentioned her daughter's obsessive sketches of underground places. Lucas Chen had asked about tunnels where children were calling him. Sofia Rodriguez had heard singing from below.</w:t>
      </w:r>
    </w:p>
    <w:p>
      <w:pPr>
        <w:spacing w:before="0" w:after="240"/>
        <w:ind w:firstLine="0"/>
        <w:jc w:val="left"/>
      </w:pPr>
      <w:r>
        <w:rPr>
          <w:rFonts w:ascii="Garamond" w:hAnsi="Garamond"/>
          <w:b w:val="0"/>
          <w:i w:val="0"/>
          <w:sz w:val="22"/>
        </w:rPr>
        <w:t>They all matched. Every single one.</w:t>
      </w:r>
    </w:p>
    <w:p>
      <w:pPr>
        <w:spacing w:before="0" w:after="240"/>
        <w:ind w:firstLine="0"/>
        <w:jc w:val="both"/>
      </w:pPr>
      <w:r>
        <w:rPr>
          <w:rFonts w:ascii="Garamond" w:hAnsi="Garamond"/>
          <w:b w:val="0"/>
          <w:i w:val="0"/>
          <w:sz w:val="22"/>
        </w:rPr>
        <w:t>Maya's phone showed seventeen missed calls from her mother over the past two days. She'd been ignoring them, but now she wondered if her mother sensed what was happening. Could feel her daughter pulling at the threads of the carefully woven lies that had held for twenty-five years.</w:t>
      </w:r>
    </w:p>
    <w:p>
      <w:pPr>
        <w:spacing w:before="0" w:after="240"/>
        <w:ind w:firstLine="0"/>
        <w:jc w:val="both"/>
      </w:pPr>
      <w:r>
        <w:rPr>
          <w:rFonts w:ascii="Garamond" w:hAnsi="Garamond"/>
          <w:b w:val="0"/>
          <w:i w:val="0"/>
          <w:sz w:val="22"/>
        </w:rPr>
        <w:t>Instead of calling her mother back, Maya scrolled to Dr. Sarah Chen's number. It was early, but this couldn't wait.</w:t>
      </w:r>
    </w:p>
    <w:p>
      <w:pPr>
        <w:spacing w:before="0" w:after="240"/>
        <w:ind w:firstLine="0"/>
        <w:jc w:val="both"/>
      </w:pPr>
      <w:r>
        <w:rPr>
          <w:rFonts w:ascii="Garamond" w:hAnsi="Garamond"/>
          <w:b w:val="0"/>
          <w:i w:val="0"/>
          <w:sz w:val="22"/>
        </w:rPr>
        <w:t>"Dr. Chen? It's Maya. I need an emergency session. The memories... they're coming back on their own."</w:t>
      </w:r>
    </w:p>
    <w:p>
      <w:pPr>
        <w:spacing w:before="0" w:after="240"/>
        <w:ind w:firstLine="0"/>
        <w:jc w:val="both"/>
      </w:pPr>
      <w:r>
        <w:rPr>
          <w:rFonts w:ascii="Garamond" w:hAnsi="Garamond"/>
          <w:b w:val="0"/>
          <w:i w:val="0"/>
          <w:sz w:val="22"/>
        </w:rPr>
        <w:t>Three hours later, Maya sat in Dr. Chen's Portland office. The therapist had cleared her morning schedule, recognizing the urgency in Maya's voice. The shepherd mix was in the dog bed. The tissue box was between them. Dr. Chen had already moved the second chair closer to hers so her fingertips could reach the back of Maya's hand without Maya having to lean.</w:t>
      </w:r>
    </w:p>
    <w:p>
      <w:pPr>
        <w:spacing w:before="0" w:after="240"/>
        <w:ind w:firstLine="0"/>
        <w:jc w:val="left"/>
      </w:pPr>
      <w:r>
        <w:rPr>
          <w:rFonts w:ascii="Garamond" w:hAnsi="Garamond"/>
          <w:b w:val="0"/>
          <w:i w:val="0"/>
          <w:sz w:val="22"/>
        </w:rPr>
        <w:t>"Tell me about the dreams," Dr. Chen said gently.</w:t>
      </w:r>
    </w:p>
    <w:p>
      <w:pPr>
        <w:spacing w:before="0" w:after="240"/>
        <w:ind w:firstLine="0"/>
        <w:jc w:val="both"/>
      </w:pPr>
      <w:r>
        <w:rPr>
          <w:rFonts w:ascii="Garamond" w:hAnsi="Garamond"/>
          <w:b w:val="0"/>
          <w:i w:val="0"/>
          <w:sz w:val="22"/>
        </w:rPr>
        <w:t>Maya described the singing, the tunnels, the overwhelming sense of being underground. "It's not just visual. I can smell it. Seawater mixed with earth, something organic and old. I can feel the cold stone under my hands."</w:t>
      </w:r>
    </w:p>
    <w:p>
      <w:pPr>
        <w:spacing w:before="0" w:after="240"/>
        <w:ind w:firstLine="0"/>
        <w:jc w:val="both"/>
      </w:pPr>
      <w:r>
        <w:rPr>
          <w:rFonts w:ascii="Garamond" w:hAnsi="Garamond"/>
          <w:b w:val="0"/>
          <w:i w:val="0"/>
          <w:sz w:val="22"/>
        </w:rPr>
        <w:t>"Those are very specific sensory memories," Dr. Chen noted. "Your mind is ready to remember. We can work with this, but I want to try EMDR. Are you comfortable with that?"</w:t>
      </w:r>
    </w:p>
    <w:p>
      <w:pPr>
        <w:spacing w:before="0" w:after="240"/>
        <w:ind w:firstLine="0"/>
        <w:jc w:val="both"/>
      </w:pPr>
      <w:r>
        <w:rPr>
          <w:rFonts w:ascii="Garamond" w:hAnsi="Garamond"/>
          <w:b w:val="0"/>
          <w:i w:val="0"/>
          <w:sz w:val="22"/>
        </w:rPr>
        <w:t>Maya nodded. She'd used the eye movement technique with trauma victims during her police days, but being on the receiving end felt different. Vulnerable.</w:t>
      </w:r>
    </w:p>
    <w:p>
      <w:pPr>
        <w:spacing w:before="0" w:after="240"/>
        <w:ind w:firstLine="0"/>
        <w:jc w:val="both"/>
      </w:pPr>
      <w:r>
        <w:rPr>
          <w:rFonts w:ascii="Garamond" w:hAnsi="Garamond"/>
          <w:b w:val="0"/>
          <w:i w:val="0"/>
          <w:sz w:val="22"/>
        </w:rPr>
        <w:t>"Focus on the strongest sensory memory," Dr. Chen instructed, beginning the bilateral stimulation. "Let your mind follow where it wants to go."</w:t>
      </w:r>
    </w:p>
    <w:p>
      <w:pPr>
        <w:spacing w:before="0" w:after="240"/>
        <w:ind w:firstLine="0"/>
        <w:jc w:val="both"/>
      </w:pPr>
      <w:r>
        <w:rPr>
          <w:rFonts w:ascii="Garamond" w:hAnsi="Garamond"/>
          <w:b w:val="0"/>
          <w:i w:val="0"/>
          <w:sz w:val="22"/>
        </w:rPr>
        <w:t>Maya closed her eyes, following the therapist's guidance. The smell came first: salt and decay, the particular mustiness of spaces that never saw sunlight. Then the feeling of Sarah's small hand in hers.</w:t>
      </w:r>
    </w:p>
    <w:p>
      <w:pPr>
        <w:spacing w:before="0" w:after="240"/>
        <w:ind w:firstLine="0"/>
        <w:jc w:val="both"/>
      </w:pPr>
      <w:r>
        <w:rPr>
          <w:rFonts w:ascii="Garamond" w:hAnsi="Garamond"/>
          <w:b w:val="0"/>
          <w:i w:val="0"/>
          <w:sz w:val="22"/>
        </w:rPr>
        <w:t>The crab song was there too, underneath the smell, humming on some channel her body had never fully closed. Kim had emailed her yesterday. Four children at Maine Medical Center had recognized the forty-seven-second recording. Emma Washington had been the first. Tyler Park had hummed the second verse, which Maya had not known existed.</w:t>
      </w:r>
    </w:p>
    <w:p>
      <w:pPr>
        <w:spacing w:before="0" w:after="240"/>
        <w:ind w:firstLine="0"/>
        <w:jc w:val="both"/>
      </w:pPr>
      <w:r>
        <w:rPr>
          <w:rFonts w:ascii="Garamond" w:hAnsi="Garamond"/>
          <w:b w:val="0"/>
          <w:i w:val="0"/>
          <w:sz w:val="22"/>
        </w:rPr>
        <w:t>"We found the best secret place," young Sarah's voice echoed across the years. "Uncle Richard doesn't know about the old caves. Nobody does except us."</w:t>
      </w:r>
    </w:p>
    <w:p>
      <w:pPr>
        <w:spacing w:before="0" w:after="240"/>
        <w:ind w:firstLine="0"/>
        <w:jc w:val="both"/>
      </w:pPr>
      <w:r>
        <w:rPr>
          <w:rFonts w:ascii="Garamond" w:hAnsi="Garamond"/>
          <w:b w:val="0"/>
          <w:i w:val="0"/>
          <w:sz w:val="22"/>
        </w:rPr>
        <w:t>The memory sharpened. Two eight-year-old girls, flashlights cutting through absolute darkness, following passages that had been carved by smugglers a century ago. The caves ran beneath the entire island, a hidden world that adults had forgotten.</w:t>
      </w:r>
    </w:p>
    <w:p>
      <w:pPr>
        <w:spacing w:before="0" w:after="240"/>
        <w:ind w:firstLine="0"/>
        <w:jc w:val="both"/>
      </w:pPr>
      <w:r>
        <w:rPr>
          <w:rFonts w:ascii="Garamond" w:hAnsi="Garamond"/>
          <w:b w:val="0"/>
          <w:i w:val="0"/>
          <w:sz w:val="22"/>
        </w:rPr>
        <w:t>"There's something else," Maya said, her voice strained. "We weren't alone down there. We found." The memory fractured, her mind still protecting her from the worst of it.</w:t>
      </w:r>
    </w:p>
    <w:p>
      <w:pPr>
        <w:spacing w:before="0" w:after="240"/>
        <w:ind w:firstLine="0"/>
        <w:jc w:val="both"/>
      </w:pPr>
      <w:r>
        <w:rPr>
          <w:rFonts w:ascii="Garamond" w:hAnsi="Garamond"/>
          <w:b w:val="0"/>
          <w:i w:val="0"/>
          <w:sz w:val="22"/>
        </w:rPr>
        <w:t>"Pause," Dr. Chen said firmly. "You remembered the caves. That's significant progress."</w:t>
      </w:r>
    </w:p>
    <w:p>
      <w:pPr>
        <w:spacing w:before="0" w:after="240"/>
        <w:ind w:firstLine="0"/>
        <w:jc w:val="both"/>
      </w:pPr>
      <w:r>
        <w:rPr>
          <w:rFonts w:ascii="Garamond" w:hAnsi="Garamond"/>
          <w:b w:val="0"/>
          <w:i w:val="0"/>
          <w:sz w:val="22"/>
        </w:rPr>
        <w:t>"Smuggler's caves," Maya said, opening her eyes. "That's what Sarah called them. They run under Blackwood Island. That's where... that's where something happened."</w:t>
      </w:r>
    </w:p>
    <w:p>
      <w:pPr>
        <w:spacing w:before="0" w:after="240"/>
        <w:ind w:firstLine="0"/>
        <w:jc w:val="left"/>
      </w:pPr>
      <w:r>
        <w:rPr>
          <w:rFonts w:ascii="Garamond" w:hAnsi="Garamond"/>
          <w:b w:val="0"/>
          <w:i w:val="0"/>
          <w:sz w:val="22"/>
        </w:rPr>
        <w:t>"And that's where you think the missing children might be?"</w:t>
      </w:r>
    </w:p>
    <w:p>
      <w:pPr>
        <w:spacing w:before="0" w:after="240"/>
        <w:ind w:firstLine="0"/>
        <w:jc w:val="both"/>
      </w:pPr>
      <w:r>
        <w:rPr>
          <w:rFonts w:ascii="Garamond" w:hAnsi="Garamond"/>
          <w:b w:val="0"/>
          <w:i w:val="0"/>
          <w:sz w:val="22"/>
        </w:rPr>
        <w:t>Maya nodded, unable to speak past the tightness in her throat.</w:t>
      </w:r>
    </w:p>
    <w:p>
      <w:pPr>
        <w:spacing w:before="0" w:after="240"/>
        <w:ind w:firstLine="0"/>
        <w:jc w:val="both"/>
      </w:pPr>
      <w:r>
        <w:rPr>
          <w:rFonts w:ascii="Garamond" w:hAnsi="Garamond"/>
          <w:b w:val="0"/>
          <w:i w:val="0"/>
          <w:sz w:val="22"/>
        </w:rPr>
        <w:t>After the session, Maya threw herself into research with the single-minded focus that had made her a good detective. If she was going to return to those caves (and she knew she would have to) she needed to understand everything about her own past first.</w:t>
      </w:r>
    </w:p>
    <w:p>
      <w:pPr>
        <w:spacing w:before="0" w:after="240"/>
        <w:ind w:firstLine="0"/>
        <w:jc w:val="both"/>
      </w:pPr>
      <w:r>
        <w:rPr>
          <w:rFonts w:ascii="Garamond" w:hAnsi="Garamond"/>
          <w:b w:val="0"/>
          <w:i w:val="0"/>
          <w:sz w:val="22"/>
        </w:rPr>
        <w:t>She created an investigation board on her living room wall, treating her own history like a cold case. At the center, she pinned the photograph of herself and Sarah at the hollow shore. Around it, she began building a timeline.</w:t>
      </w:r>
    </w:p>
    <w:p>
      <w:pPr>
        <w:spacing w:before="0" w:after="240"/>
        <w:ind w:firstLine="0"/>
        <w:jc w:val="both"/>
      </w:pPr>
      <w:r>
        <w:rPr>
          <w:rFonts w:ascii="Garamond" w:hAnsi="Garamond"/>
          <w:b w:val="0"/>
          <w:i w:val="0"/>
          <w:sz w:val="22"/>
        </w:rPr>
        <w:t>The Columbia, South Carolina archives yielded results within hours. Dr. Marcus Webb had been a prominent child psychiatrist in 1998, specializing in trauma-related memory disorders. What Maya found next made her stomach turn.</w:t>
      </w:r>
    </w:p>
    <w:p>
      <w:pPr>
        <w:spacing w:before="0" w:after="240"/>
        <w:ind w:firstLine="0"/>
        <w:jc w:val="both"/>
      </w:pPr>
      <w:r>
        <w:rPr>
          <w:rFonts w:ascii="Garamond" w:hAnsi="Garamond"/>
          <w:b w:val="0"/>
          <w:i w:val="0"/>
          <w:sz w:val="22"/>
        </w:rPr>
        <w:t>"Therapeutic Memory Modification in Traumatized Children" by Dr. Marcus Webb and Dr. Richard Blackwood, published in the Journal of Experimental Psychology, 1997.</w:t>
      </w:r>
    </w:p>
    <w:p>
      <w:pPr>
        <w:spacing w:before="0" w:after="240"/>
        <w:ind w:firstLine="0"/>
        <w:jc w:val="both"/>
      </w:pPr>
      <w:r>
        <w:rPr>
          <w:rFonts w:ascii="Garamond" w:hAnsi="Garamond"/>
          <w:b w:val="0"/>
          <w:i w:val="0"/>
          <w:sz w:val="22"/>
        </w:rPr>
        <w:t>She read excerpts aloud, her voice growing harder with each word: "When a child experiences trauma that threatens their psychological stability, selective memory suppression can be a therapeutic tool. Using a combination of guided imagery, pharmaceutical intervention, and structured therapy, specific traumatic memories can be effectively compartmentalized..."</w:t>
      </w:r>
    </w:p>
    <w:p>
      <w:pPr>
        <w:spacing w:before="0" w:after="240"/>
        <w:ind w:firstLine="0"/>
        <w:jc w:val="both"/>
      </w:pPr>
      <w:r>
        <w:rPr>
          <w:rFonts w:ascii="Garamond" w:hAnsi="Garamond"/>
          <w:b w:val="0"/>
          <w:i w:val="0"/>
          <w:sz w:val="22"/>
        </w:rPr>
        <w:t>"They wrote a damn manual," Maya said to her empty apartment. "A blueprint for stealing memories."</w:t>
      </w:r>
    </w:p>
    <w:p>
      <w:pPr>
        <w:spacing w:before="0" w:after="240"/>
        <w:ind w:firstLine="0"/>
        <w:jc w:val="left"/>
      </w:pPr>
      <w:r>
        <w:rPr>
          <w:rFonts w:ascii="Garamond" w:hAnsi="Garamond"/>
          <w:b w:val="0"/>
          <w:i w:val="0"/>
          <w:sz w:val="22"/>
        </w:rPr>
        <w:t>Her phone rang. Her mother again. This time Maya answered.</w:t>
      </w:r>
    </w:p>
    <w:p>
      <w:pPr>
        <w:spacing w:before="0" w:after="240"/>
        <w:ind w:firstLine="0"/>
        <w:jc w:val="left"/>
      </w:pPr>
      <w:r>
        <w:rPr>
          <w:rFonts w:ascii="Garamond" w:hAnsi="Garamond"/>
          <w:b w:val="0"/>
          <w:i w:val="0"/>
          <w:sz w:val="22"/>
        </w:rPr>
        <w:t>"Maya, honey, I've been trying to reach you."</w:t>
      </w:r>
    </w:p>
    <w:p>
      <w:pPr>
        <w:spacing w:before="0" w:after="240"/>
        <w:ind w:firstLine="0"/>
        <w:jc w:val="both"/>
      </w:pPr>
      <w:r>
        <w:rPr>
          <w:rFonts w:ascii="Garamond" w:hAnsi="Garamond"/>
          <w:b w:val="0"/>
          <w:i w:val="0"/>
          <w:sz w:val="22"/>
        </w:rPr>
        <w:t>"Did you know?" Maya interrupted. "When you sent me to Dr. Webb, did you know he was connected to the Blackwood family?"</w:t>
      </w:r>
    </w:p>
    <w:p>
      <w:pPr>
        <w:spacing w:before="0" w:after="240"/>
        <w:ind w:firstLine="0"/>
        <w:jc w:val="both"/>
      </w:pPr>
      <w:r>
        <w:rPr>
          <w:rFonts w:ascii="Garamond" w:hAnsi="Garamond"/>
          <w:b w:val="0"/>
          <w:i w:val="0"/>
          <w:sz w:val="22"/>
        </w:rPr>
        <w:t>The silence stretched so long Maya thought the call had dropped.</w:t>
      </w:r>
    </w:p>
    <w:p>
      <w:pPr>
        <w:spacing w:before="0" w:after="240"/>
        <w:ind w:firstLine="0"/>
        <w:jc w:val="both"/>
      </w:pPr>
      <w:r>
        <w:rPr>
          <w:rFonts w:ascii="Garamond" w:hAnsi="Garamond"/>
          <w:b w:val="0"/>
          <w:i w:val="0"/>
          <w:sz w:val="22"/>
        </w:rPr>
        <w:t>"Some things are better left buried," her mother finally said, the same phrase she'd used before.</w:t>
      </w:r>
    </w:p>
    <w:p>
      <w:pPr>
        <w:spacing w:before="0" w:after="240"/>
        <w:ind w:firstLine="0"/>
        <w:jc w:val="both"/>
      </w:pPr>
      <w:r>
        <w:rPr>
          <w:rFonts w:ascii="Garamond" w:hAnsi="Garamond"/>
          <w:b w:val="0"/>
          <w:i w:val="0"/>
          <w:sz w:val="22"/>
        </w:rPr>
        <w:t>"I was eight years old," Maya's voice cracked. "I was eight, and you let them take my memories. You let them steal part of who I was."</w:t>
      </w:r>
    </w:p>
    <w:p>
      <w:pPr>
        <w:spacing w:before="0" w:after="240"/>
        <w:ind w:firstLine="0"/>
        <w:jc w:val="left"/>
      </w:pPr>
      <w:r>
        <w:rPr>
          <w:rFonts w:ascii="Garamond" w:hAnsi="Garamond"/>
          <w:b w:val="0"/>
          <w:i w:val="0"/>
          <w:sz w:val="22"/>
        </w:rPr>
        <w:t>"We were trying to protect you."</w:t>
      </w:r>
    </w:p>
    <w:p>
      <w:pPr>
        <w:spacing w:before="0" w:after="240"/>
        <w:ind w:firstLine="0"/>
        <w:jc w:val="both"/>
      </w:pPr>
      <w:r>
        <w:rPr>
          <w:rFonts w:ascii="Garamond" w:hAnsi="Garamond"/>
          <w:b w:val="0"/>
          <w:i w:val="0"/>
          <w:sz w:val="22"/>
        </w:rPr>
        <w:t>Maya hung up. She couldn't do this now. Not when she was so close to the truth.</w:t>
      </w:r>
    </w:p>
    <w:p>
      <w:pPr>
        <w:spacing w:before="0" w:after="240"/>
        <w:ind w:firstLine="0"/>
        <w:jc w:val="both"/>
      </w:pPr>
      <w:r>
        <w:rPr>
          <w:rFonts w:ascii="Garamond" w:hAnsi="Garamond"/>
          <w:b w:val="0"/>
          <w:i w:val="0"/>
          <w:sz w:val="22"/>
        </w:rPr>
        <w:t>Her search turned to her parents' employment records. What she found sank her onto the couch. Her legs gave. She sat on the cushion. In 1998, both her parents had been employed by the Blackwood Foundation, a charitable organization that funded mental health research.</w:t>
      </w:r>
    </w:p>
    <w:p>
      <w:pPr>
        <w:spacing w:before="0" w:after="240"/>
        <w:ind w:firstLine="0"/>
        <w:jc w:val="left"/>
      </w:pPr>
      <w:r>
        <w:rPr>
          <w:rFonts w:ascii="Garamond" w:hAnsi="Garamond"/>
          <w:b w:val="0"/>
          <w:i w:val="0"/>
          <w:sz w:val="22"/>
        </w:rPr>
        <w:t>The same foundation that had funded Dr. Webb's practice.</w:t>
      </w:r>
    </w:p>
    <w:p>
      <w:pPr>
        <w:spacing w:before="0" w:after="240"/>
        <w:ind w:firstLine="0"/>
        <w:jc w:val="both"/>
      </w:pPr>
      <w:r>
        <w:rPr>
          <w:rFonts w:ascii="Garamond" w:hAnsi="Garamond"/>
          <w:b w:val="0"/>
          <w:i w:val="0"/>
          <w:sz w:val="22"/>
        </w:rPr>
        <w:t>The same foundation that had paid for her "therapeutic intervention."</w:t>
      </w:r>
    </w:p>
    <w:p>
      <w:pPr>
        <w:spacing w:before="0" w:after="240"/>
        <w:ind w:firstLine="0"/>
        <w:jc w:val="both"/>
      </w:pPr>
      <w:r>
        <w:rPr>
          <w:rFonts w:ascii="Garamond" w:hAnsi="Garamond"/>
          <w:b w:val="0"/>
          <w:i w:val="0"/>
          <w:sz w:val="22"/>
        </w:rPr>
        <w:t>By late afternoon, Maya sat in the FBI field office, her personal revelations spread across the conference table. Agent Martinez and Agent Kim studied the materials with professional intensity.</w:t>
      </w:r>
    </w:p>
    <w:p>
      <w:pPr>
        <w:spacing w:before="0" w:after="240"/>
        <w:ind w:firstLine="0"/>
        <w:jc w:val="both"/>
      </w:pPr>
      <w:r>
        <w:rPr>
          <w:rFonts w:ascii="Garamond" w:hAnsi="Garamond"/>
          <w:b w:val="0"/>
          <w:i w:val="0"/>
          <w:sz w:val="22"/>
        </w:rPr>
        <w:t>"The cave system is real," Agent Kim confirmed, pulling up historical surveys on his laptop. "Extensive smuggling operations in the 1800s. The caves were supposedly sealed in the 1920s, but..."</w:t>
      </w:r>
    </w:p>
    <w:p>
      <w:pPr>
        <w:spacing w:before="0" w:after="240"/>
        <w:ind w:firstLine="0"/>
        <w:jc w:val="both"/>
      </w:pPr>
      <w:r>
        <w:rPr>
          <w:rFonts w:ascii="Garamond" w:hAnsi="Garamond"/>
          <w:b w:val="0"/>
          <w:i w:val="0"/>
          <w:sz w:val="22"/>
        </w:rPr>
        <w:t>"But a family that's owned the island for three generations would know how to access them," Agent Martinez finished.</w:t>
      </w:r>
    </w:p>
    <w:p>
      <w:pPr>
        <w:spacing w:before="0" w:after="240"/>
        <w:ind w:firstLine="0"/>
        <w:jc w:val="both"/>
      </w:pPr>
      <w:r>
        <w:rPr>
          <w:rFonts w:ascii="Garamond" w:hAnsi="Garamond"/>
          <w:b w:val="0"/>
          <w:i w:val="0"/>
          <w:sz w:val="22"/>
        </w:rPr>
        <w:t>Maya forced herself to maintain professional composure. "Based on my recovered memories and the victim descriptions, I believe that's where Dr. Richard took the children. The 'hollow shore' isn't a metaphorical place. It's literal. Somewhere in those caves."</w:t>
      </w:r>
    </w:p>
    <w:p>
      <w:pPr>
        <w:spacing w:before="0" w:after="240"/>
        <w:ind w:firstLine="0"/>
        <w:jc w:val="both"/>
      </w:pPr>
      <w:r>
        <w:rPr>
          <w:rFonts w:ascii="Garamond" w:hAnsi="Garamond"/>
          <w:b w:val="0"/>
          <w:i w:val="0"/>
          <w:sz w:val="22"/>
        </w:rPr>
        <w:t>"You realize what you're suggesting," Agent Martinez said carefully. "If the children were taken to the caves..."</w:t>
      </w:r>
    </w:p>
    <w:p>
      <w:pPr>
        <w:spacing w:before="0" w:after="240"/>
        <w:ind w:firstLine="0"/>
        <w:jc w:val="both"/>
      </w:pPr>
      <w:r>
        <w:rPr>
          <w:rFonts w:ascii="Garamond" w:hAnsi="Garamond"/>
          <w:b w:val="0"/>
          <w:i w:val="0"/>
          <w:sz w:val="22"/>
        </w:rPr>
        <w:t>"They might still be there," Maya finished. "After all these years, they might still be there."</w:t>
      </w:r>
    </w:p>
    <w:p>
      <w:pPr>
        <w:spacing w:before="0" w:after="240"/>
        <w:ind w:firstLine="0"/>
        <w:jc w:val="both"/>
      </w:pPr>
      <w:r>
        <w:rPr>
          <w:rFonts w:ascii="Garamond" w:hAnsi="Garamond"/>
          <w:b w:val="0"/>
          <w:i w:val="0"/>
          <w:sz w:val="22"/>
        </w:rPr>
        <w:t>Agent Kim was already pulling up ground-penetrating radar specifications. "We'll need a full search team. Forensics, cave rescue specialists, the works."</w:t>
      </w:r>
    </w:p>
    <w:p>
      <w:pPr>
        <w:spacing w:before="0" w:after="240"/>
        <w:ind w:firstLine="0"/>
        <w:jc w:val="both"/>
      </w:pPr>
      <w:r>
        <w:rPr>
          <w:rFonts w:ascii="Garamond" w:hAnsi="Garamond"/>
          <w:b w:val="0"/>
          <w:i w:val="0"/>
          <w:sz w:val="22"/>
        </w:rPr>
        <w:t>"Maya," Agent Martinez's voice was gentle. "Are you prepared to go back there? To the actual site of your trauma?"</w:t>
      </w:r>
    </w:p>
    <w:p>
      <w:pPr>
        <w:spacing w:before="0" w:after="240"/>
        <w:ind w:firstLine="0"/>
        <w:jc w:val="both"/>
      </w:pPr>
      <w:r>
        <w:rPr>
          <w:rFonts w:ascii="Garamond" w:hAnsi="Garamond"/>
          <w:b w:val="0"/>
          <w:i w:val="0"/>
          <w:sz w:val="22"/>
        </w:rPr>
        <w:t>Maya thought of the twenty-three families waiting for answers. Of Emma Washington's drawings and Lucas Chen's questions about underground voices. Of Sofia Rodriguez, who heard children singing where no children should be.</w:t>
      </w:r>
    </w:p>
    <w:p>
      <w:pPr>
        <w:spacing w:before="0" w:after="240"/>
        <w:ind w:firstLine="0"/>
        <w:jc w:val="both"/>
      </w:pPr>
      <w:r>
        <w:rPr>
          <w:rFonts w:ascii="Garamond" w:hAnsi="Garamond"/>
          <w:b w:val="0"/>
          <w:i w:val="0"/>
          <w:sz w:val="22"/>
        </w:rPr>
        <w:t>"I'm the only one who's been in those caves and lived to remember it," Maya said. "Even if that memory was stolen for twenty-five years. Yes, I'm prepared."</w:t>
      </w:r>
    </w:p>
    <w:p>
      <w:pPr>
        <w:spacing w:before="0" w:after="240"/>
        <w:ind w:firstLine="0"/>
        <w:jc w:val="both"/>
      </w:pPr>
      <w:r>
        <w:rPr>
          <w:rFonts w:ascii="Garamond" w:hAnsi="Garamond"/>
          <w:b w:val="0"/>
          <w:i w:val="0"/>
          <w:sz w:val="22"/>
        </w:rPr>
        <w:t>As the FBI team began coordinating the search operation, Maya stepped outside for air. The photo of her and Sarah was in her pocket, and she pulled it out, studying their innocent faces.</w:t>
      </w:r>
    </w:p>
    <w:p>
      <w:pPr>
        <w:spacing w:before="0" w:after="240"/>
        <w:ind w:firstLine="0"/>
        <w:jc w:val="both"/>
      </w:pPr>
      <w:r>
        <w:rPr>
          <w:rFonts w:ascii="Garamond" w:hAnsi="Garamond"/>
          <w:b w:val="0"/>
          <w:i w:val="0"/>
          <w:sz w:val="22"/>
        </w:rPr>
        <w:t>"I'm coming back, Sarah," she said, her voice low against the wind. "I'm finally coming back to the hollow shore."</w:t>
      </w:r>
    </w:p>
    <w:p>
      <w:pPr>
        <w:spacing w:before="0" w:after="240"/>
        <w:ind w:firstLine="0"/>
        <w:jc w:val="both"/>
      </w:pPr>
      <w:r>
        <w:rPr>
          <w:rFonts w:ascii="Garamond" w:hAnsi="Garamond"/>
          <w:b w:val="0"/>
          <w:i w:val="0"/>
          <w:sz w:val="22"/>
        </w:rPr>
        <w:t>Her phone buzzed with a text from Dr. Chen: "Remember, recovering memories is like archaeology. Each layer reveals more, but some discoveries can be devastating. I'm here when you need me."</w:t>
      </w:r>
    </w:p>
    <w:p>
      <w:pPr>
        <w:spacing w:before="0" w:after="240"/>
        <w:ind w:firstLine="0"/>
        <w:jc w:val="both"/>
      </w:pPr>
      <w:r>
        <w:rPr>
          <w:rFonts w:ascii="Garamond" w:hAnsi="Garamond"/>
          <w:b w:val="0"/>
          <w:i w:val="0"/>
          <w:sz w:val="22"/>
        </w:rPr>
        <w:t>Maya tucked the photo away and walked back into the building. She wasn't just hunting for a killer.</w:t>
      </w:r>
    </w:p>
    <w:p>
      <w:pPr>
        <w:spacing w:before="0" w:after="240"/>
        <w:ind w:firstLine="0"/>
        <w:jc w:val="left"/>
      </w:pPr>
      <w:r>
        <w:rPr>
          <w:rFonts w:ascii="Garamond" w:hAnsi="Garamond"/>
          <w:b w:val="0"/>
          <w:i w:val="0"/>
          <w:sz w:val="22"/>
        </w:rPr>
        <w:t>She was hunting for her own stolen past.</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12: Return to the Hollow Shore</w:t>
      </w:r>
    </w:p>
    <w:p>
      <w:pPr>
        <w:spacing w:before="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 xml:space="preserve">The ferry left Bar Harbor at seven in the morning in a fog that the captain said would lift by nine and did not lift by ten. Detective Park had met Maya at the terminal with a thermos of coffee and a nod that meant </w:t>
      </w:r>
      <w:r>
        <w:rPr>
          <w:rFonts w:ascii="Garamond" w:hAnsi="Garamond"/>
          <w:b w:val="0"/>
          <w:i/>
          <w:sz w:val="22"/>
        </w:rPr>
        <w:t>I am glad you came back with federal paper this time.</w:t>
      </w:r>
      <w:r>
        <w:rPr>
          <w:rFonts w:ascii="Garamond" w:hAnsi="Garamond"/>
          <w:b w:val="0"/>
          <w:i w:val="0"/>
          <w:sz w:val="22"/>
        </w:rPr>
        <w:t xml:space="preserve"> She stood at the rail beside Maya for the first half of the crossing and did not speak, and did not need to.</w:t>
      </w:r>
    </w:p>
    <w:p>
      <w:pPr>
        <w:spacing w:before="0" w:after="240"/>
        <w:ind w:firstLine="0"/>
        <w:jc w:val="both"/>
      </w:pPr>
      <w:r>
        <w:rPr>
          <w:rFonts w:ascii="Garamond" w:hAnsi="Garamond"/>
          <w:b w:val="0"/>
          <w:i w:val="0"/>
          <w:sz w:val="22"/>
        </w:rPr>
        <w:t>Maya had Sarah's notebook in her jacket pocket. She took it out once, on the deck, and opened it to the entry about Dr. Torres and the photographs. She read the entry, and then she read the next entry, and then she closed the notebook and stood with her hand on its cover in the pocket as the coast of Maine faded into the fog behind them.</w:t>
      </w:r>
    </w:p>
    <w:p>
      <w:pPr>
        <w:spacing w:before="0" w:after="240"/>
        <w:ind w:firstLine="0"/>
        <w:jc w:val="left"/>
      </w:pPr>
      <w:r>
        <w:rPr>
          <w:rFonts w:ascii="Garamond" w:hAnsi="Garamond"/>
          <w:b w:val="0"/>
          <w:i w:val="0"/>
          <w:sz w:val="22"/>
        </w:rPr>
        <w:t>"You ready for this," Park said, after a while.</w:t>
      </w:r>
    </w:p>
    <w:p>
      <w:pPr>
        <w:spacing w:before="0" w:after="240"/>
        <w:ind w:firstLine="0"/>
        <w:jc w:val="left"/>
      </w:pPr>
      <w:r>
        <w:rPr>
          <w:rFonts w:ascii="Garamond" w:hAnsi="Garamond"/>
          <w:b w:val="0"/>
          <w:i w:val="0"/>
          <w:sz w:val="22"/>
        </w:rPr>
        <w:t>"No."</w:t>
      </w:r>
    </w:p>
    <w:p>
      <w:pPr>
        <w:spacing w:before="0" w:after="240"/>
        <w:ind w:firstLine="0"/>
        <w:jc w:val="left"/>
      </w:pPr>
      <w:r>
        <w:rPr>
          <w:rFonts w:ascii="Garamond" w:hAnsi="Garamond"/>
          <w:b w:val="0"/>
          <w:i w:val="0"/>
          <w:sz w:val="22"/>
        </w:rPr>
        <w:t>"Good answer."</w:t>
      </w:r>
    </w:p>
    <w:p>
      <w:pPr>
        <w:spacing w:before="0" w:after="240"/>
        <w:ind w:firstLine="0"/>
        <w:jc w:val="both"/>
      </w:pPr>
      <w:r>
        <w:rPr>
          <w:rFonts w:ascii="Garamond" w:hAnsi="Garamond"/>
          <w:b w:val="0"/>
          <w:i w:val="0"/>
          <w:sz w:val="22"/>
        </w:rPr>
        <w:t>"Sarah was three days from coming home, Lisa. I found it in her notebook. The last entry. She was going to call me."</w:t>
      </w:r>
    </w:p>
    <w:p>
      <w:pPr>
        <w:spacing w:before="0" w:after="240"/>
        <w:ind w:firstLine="0"/>
        <w:jc w:val="both"/>
      </w:pPr>
      <w:r>
        <w:rPr>
          <w:rFonts w:ascii="Garamond" w:hAnsi="Garamond"/>
          <w:b w:val="0"/>
          <w:i w:val="0"/>
          <w:sz w:val="22"/>
        </w:rPr>
        <w:t>Park was quiet for a long moment. "Then we do right by her."</w:t>
      </w:r>
    </w:p>
    <w:p>
      <w:pPr>
        <w:spacing w:before="0" w:after="240"/>
        <w:ind w:firstLine="0"/>
        <w:jc w:val="left"/>
      </w:pPr>
      <w:r>
        <w:rPr>
          <w:rFonts w:ascii="Garamond" w:hAnsi="Garamond"/>
          <w:b w:val="0"/>
          <w:i w:val="0"/>
          <w:sz w:val="22"/>
        </w:rPr>
        <w:t>"Yeah."</w:t>
      </w:r>
    </w:p>
    <w:p>
      <w:pPr>
        <w:spacing w:before="0" w:after="240"/>
        <w:ind w:firstLine="0"/>
        <w:jc w:val="both"/>
      </w:pPr>
      <w:r>
        <w:rPr>
          <w:rFonts w:ascii="Garamond" w:hAnsi="Garamond"/>
          <w:b w:val="0"/>
          <w:i w:val="0"/>
          <w:sz w:val="22"/>
        </w:rPr>
        <w:t>The FBI search team prepared their equipment behind them with military efficiency. Agent Kim had a tablet open to the sleep-drawings overlaid on satellite imagery and was muttering corrections to his junior analyst. Agent Martinez was on a secure call with the Coast Guard. Ten more agents worked through a packing list against a folding table they had bolted to the deck.</w:t>
      </w:r>
    </w:p>
    <w:p>
      <w:pPr>
        <w:spacing w:before="0" w:after="240"/>
        <w:ind w:firstLine="0"/>
        <w:jc w:val="both"/>
      </w:pPr>
      <w:r>
        <w:rPr>
          <w:rFonts w:ascii="Garamond" w:hAnsi="Garamond"/>
          <w:b w:val="0"/>
          <w:i w:val="0"/>
          <w:sz w:val="22"/>
        </w:rPr>
        <w:t>The ferry's horn echoed across the gray water like a funeral bell.</w:t>
      </w:r>
    </w:p>
    <w:p>
      <w:pPr>
        <w:spacing w:before="0" w:after="240"/>
        <w:ind w:firstLine="0"/>
        <w:jc w:val="both"/>
      </w:pPr>
      <w:r>
        <w:rPr>
          <w:rFonts w:ascii="Garamond" w:hAnsi="Garamond"/>
          <w:b w:val="0"/>
          <w:i w:val="0"/>
          <w:sz w:val="22"/>
        </w:rPr>
        <w:t>Maya stood at the rail, her hands gripping the cold metal so tightly her knuckles had gone white. The dark smudge of Blackwood Island grew larger through the morning mist.</w:t>
      </w:r>
    </w:p>
    <w:p>
      <w:pPr>
        <w:spacing w:before="0" w:after="240"/>
        <w:ind w:firstLine="0"/>
        <w:jc w:val="both"/>
      </w:pPr>
      <w:r>
        <w:rPr>
          <w:rFonts w:ascii="Garamond" w:hAnsi="Garamond"/>
          <w:b w:val="0"/>
          <w:i w:val="0"/>
          <w:sz w:val="22"/>
        </w:rPr>
        <w:t>"You don't have to do this," Agent Martinez said quietly, joining her at the rail. "We have your drawings, your testimony. You could wait on the mainland."</w:t>
      </w:r>
    </w:p>
    <w:p>
      <w:pPr>
        <w:spacing w:before="0" w:after="240"/>
        <w:ind w:firstLine="0"/>
        <w:jc w:val="both"/>
      </w:pPr>
      <w:r>
        <w:rPr>
          <w:rFonts w:ascii="Garamond" w:hAnsi="Garamond"/>
          <w:b w:val="0"/>
          <w:i w:val="0"/>
          <w:sz w:val="22"/>
        </w:rPr>
        <w:t>Maya's laugh came out bitter. "Twenty-three children are counting on me remembering the way. I can't fail them like I failed." She stopped, her Southern drawl thickening, her right index finger tapping once against the cold metal of the rail. "Like I failed before."</w:t>
      </w:r>
    </w:p>
    <w:p>
      <w:pPr>
        <w:spacing w:before="0" w:after="240"/>
        <w:ind w:firstLine="0"/>
        <w:jc w:val="both"/>
      </w:pPr>
      <w:r>
        <w:rPr>
          <w:rFonts w:ascii="Garamond" w:hAnsi="Garamond"/>
          <w:b w:val="0"/>
          <w:i w:val="0"/>
          <w:sz w:val="22"/>
        </w:rPr>
        <w:t>The island materialized from the fog like something from her nightmares. The mansion's Gothic towers pierced the low-hanging clouds, and Maya's body remembered what her mind had tried to forget: the weight of terror, the taste of salt and earth, the sound of children singing in the dark.</w:t>
      </w:r>
    </w:p>
    <w:p>
      <w:pPr>
        <w:spacing w:before="0" w:after="240"/>
        <w:ind w:firstLine="0"/>
        <w:jc w:val="both"/>
      </w:pPr>
      <w:r>
        <w:rPr>
          <w:rFonts w:ascii="Garamond" w:hAnsi="Garamond"/>
          <w:b w:val="0"/>
          <w:i w:val="0"/>
          <w:sz w:val="22"/>
        </w:rPr>
        <w:t>"Miss." Captain Murphy's voice made her jump. "Figured you would be back. Some things won't stay buried, no matter how deep you put them."</w:t>
      </w:r>
    </w:p>
    <w:p>
      <w:pPr>
        <w:spacing w:before="0" w:after="240"/>
        <w:ind w:firstLine="0"/>
        <w:jc w:val="both"/>
      </w:pPr>
      <w:r>
        <w:rPr>
          <w:rFonts w:ascii="Garamond" w:hAnsi="Garamond"/>
          <w:b w:val="0"/>
          <w:i w:val="0"/>
          <w:sz w:val="22"/>
        </w:rPr>
        <w:t>His knowing look made her skin crawl. "You knew, didn't you? About the children?"</w:t>
      </w:r>
    </w:p>
    <w:p>
      <w:pPr>
        <w:spacing w:before="0" w:after="240"/>
        <w:ind w:firstLine="0"/>
        <w:jc w:val="both"/>
      </w:pPr>
      <w:r>
        <w:rPr>
          <w:rFonts w:ascii="Garamond" w:hAnsi="Garamond"/>
          <w:b w:val="0"/>
          <w:i w:val="0"/>
          <w:sz w:val="22"/>
        </w:rPr>
        <w:t>Murphy spat over the rail. "Island keeps its secrets. But sometimes..." He glanced at the FBI team. "Sometimes secrets need telling. Your friend Sarah, she understood that at the end."</w:t>
      </w:r>
    </w:p>
    <w:p>
      <w:pPr>
        <w:spacing w:before="0" w:after="240"/>
        <w:ind w:firstLine="0"/>
        <w:jc w:val="both"/>
      </w:pPr>
      <w:r>
        <w:rPr>
          <w:rFonts w:ascii="Garamond" w:hAnsi="Garamond"/>
          <w:b w:val="0"/>
          <w:i w:val="0"/>
          <w:sz w:val="22"/>
        </w:rPr>
        <w:t>Before Maya could respond, Agent Kim approached with a tablet showing her sleep-drawings overlaid with satellite imagery. "Your cave entrance should be here, about a quarter mile behind the main house. The ground-penetrating radar shows extensive systems, just like you drew."</w:t>
      </w:r>
    </w:p>
    <w:p>
      <w:pPr>
        <w:spacing w:before="0" w:after="240"/>
        <w:ind w:firstLine="0"/>
        <w:jc w:val="both"/>
      </w:pPr>
      <w:r>
        <w:rPr>
          <w:rFonts w:ascii="Garamond" w:hAnsi="Garamond"/>
          <w:b w:val="0"/>
          <w:i w:val="0"/>
          <w:sz w:val="22"/>
        </w:rPr>
        <w:t>Maya traced the tunnels with a trembling finger. Her sleeping mind had mapped them perfectly. Every twist, every chamber, every place where the walls had breathed.</w:t>
      </w:r>
    </w:p>
    <w:p>
      <w:pPr>
        <w:spacing w:before="0" w:after="240"/>
        <w:ind w:firstLine="0"/>
        <w:jc w:val="left"/>
      </w:pPr>
      <w:r>
        <w:rPr>
          <w:rFonts w:ascii="Garamond" w:hAnsi="Garamond"/>
          <w:b w:val="0"/>
          <w:i w:val="0"/>
          <w:sz w:val="22"/>
        </w:rPr>
        <w:t>"Lord have mercy," she said. "It's all real."</w:t>
      </w:r>
    </w:p>
    <w:p>
      <w:pPr>
        <w:spacing w:before="0" w:after="240"/>
        <w:ind w:firstLine="0"/>
        <w:jc w:val="both"/>
      </w:pPr>
      <w:r>
        <w:rPr>
          <w:rFonts w:ascii="Garamond" w:hAnsi="Garamond"/>
          <w:b w:val="0"/>
          <w:i w:val="0"/>
          <w:sz w:val="22"/>
        </w:rPr>
        <w:t>The Blackwood Estate looked different crawling with FBI agents. Crime scene tape fluttered in the ocean breeze, and what had once been an imposing fortress now seemed diminished, its power broken.</w:t>
      </w:r>
    </w:p>
    <w:p>
      <w:pPr>
        <w:spacing w:before="0" w:after="240"/>
        <w:ind w:firstLine="0"/>
        <w:jc w:val="both"/>
      </w:pPr>
      <w:r>
        <w:rPr>
          <w:rFonts w:ascii="Garamond" w:hAnsi="Garamond"/>
          <w:b w:val="0"/>
          <w:i w:val="0"/>
          <w:sz w:val="22"/>
        </w:rPr>
        <w:t>Eleanor Blackwood stood in the doorway like a queen surveying her conquered kingdom. Despite the ankle monitor and federal agents flanking her, she maintained her regal bearing.</w:t>
      </w:r>
    </w:p>
    <w:p>
      <w:pPr>
        <w:spacing w:before="0" w:after="240"/>
        <w:ind w:firstLine="0"/>
        <w:jc w:val="both"/>
      </w:pPr>
      <w:r>
        <w:rPr>
          <w:rFonts w:ascii="Garamond" w:hAnsi="Garamond"/>
          <w:b w:val="0"/>
          <w:i w:val="0"/>
          <w:sz w:val="22"/>
        </w:rPr>
        <w:t>"Ms. Chen." Eleanor's voice was cool enamel. "I trust you find this satisfying."</w:t>
      </w:r>
    </w:p>
    <w:p>
      <w:pPr>
        <w:spacing w:before="0" w:after="240"/>
        <w:ind w:firstLine="0"/>
        <w:jc w:val="both"/>
      </w:pPr>
      <w:r>
        <w:rPr>
          <w:rFonts w:ascii="Garamond" w:hAnsi="Garamond"/>
          <w:b w:val="0"/>
          <w:i w:val="0"/>
          <w:sz w:val="22"/>
        </w:rPr>
        <w:t>"Your family destroyed itself," Maya said. Her voice surprised her with its steadiness. "I'm just here to find the children your brother stole."</w:t>
      </w:r>
    </w:p>
    <w:p>
      <w:pPr>
        <w:spacing w:before="0" w:after="240"/>
        <w:ind w:firstLine="0"/>
        <w:jc w:val="both"/>
      </w:pPr>
      <w:r>
        <w:rPr>
          <w:rFonts w:ascii="Garamond" w:hAnsi="Garamond"/>
          <w:b w:val="0"/>
          <w:i w:val="0"/>
          <w:sz w:val="22"/>
        </w:rPr>
        <w:t>"My brother has devoted his life to this family's good name."</w:t>
      </w:r>
    </w:p>
    <w:p>
      <w:pPr>
        <w:spacing w:before="0" w:after="240"/>
        <w:ind w:firstLine="0"/>
        <w:jc w:val="both"/>
      </w:pPr>
      <w:r>
        <w:rPr>
          <w:rFonts w:ascii="Garamond" w:hAnsi="Garamond"/>
          <w:b w:val="0"/>
          <w:i w:val="0"/>
          <w:sz w:val="22"/>
        </w:rPr>
        <w:t>"Mother, stop." James appeared behind Eleanor, looking haggard but determined. "Just stop. Sarah knew the truth. She tried to tell us." He held out a leather journal. "This was Sarah's. From when she was young. She wrote about the caves, about the other children. I... I should have listened."</w:t>
      </w:r>
    </w:p>
    <w:p>
      <w:pPr>
        <w:spacing w:before="0" w:after="240"/>
        <w:ind w:firstLine="0"/>
        <w:jc w:val="both"/>
      </w:pPr>
      <w:r>
        <w:rPr>
          <w:rFonts w:ascii="Garamond" w:hAnsi="Garamond"/>
          <w:b w:val="0"/>
          <w:i w:val="0"/>
          <w:sz w:val="22"/>
        </w:rPr>
        <w:t>Maya took the diary with careful hands. Sarah's childish scrawl described "the hollow shore where lost children go" and "Uncle Richard's special place underground." The entries stopped abruptly after their eighth summer.</w:t>
      </w:r>
    </w:p>
    <w:p>
      <w:pPr>
        <w:spacing w:before="0" w:after="240"/>
        <w:ind w:firstLine="0"/>
        <w:jc w:val="both"/>
      </w:pPr>
      <w:r>
        <w:rPr>
          <w:rFonts w:ascii="Garamond" w:hAnsi="Garamond"/>
          <w:b w:val="0"/>
          <w:i w:val="0"/>
          <w:sz w:val="22"/>
        </w:rPr>
        <w:t>"Maya?" A hesitant voice called from the side of the house. Margaret Swift, the groundskeeper, emerged from the shadows. "I know where the old entrance is. The one the children used to use. Before Dr. Richard had the new passages built."</w:t>
      </w:r>
    </w:p>
    <w:p>
      <w:pPr>
        <w:spacing w:before="0" w:after="240"/>
        <w:ind w:firstLine="0"/>
        <w:jc w:val="both"/>
      </w:pPr>
      <w:r>
        <w:rPr>
          <w:rFonts w:ascii="Garamond" w:hAnsi="Garamond"/>
          <w:b w:val="0"/>
          <w:i w:val="0"/>
          <w:sz w:val="22"/>
        </w:rPr>
        <w:t>Agent Martinez stepped forward. "Ma'am, anything you can tell us."</w:t>
      </w:r>
    </w:p>
    <w:p>
      <w:pPr>
        <w:spacing w:before="0" w:after="240"/>
        <w:ind w:firstLine="0"/>
        <w:jc w:val="both"/>
      </w:pPr>
      <w:r>
        <w:rPr>
          <w:rFonts w:ascii="Garamond" w:hAnsi="Garamond"/>
          <w:b w:val="0"/>
          <w:i w:val="0"/>
          <w:sz w:val="22"/>
        </w:rPr>
        <w:t>"I kept quiet for twenty years," Margaret's voice broke. "Told myself it wasn't my business. But Sarah was asking questions before she died. About the old smuggling tunnels. About why we weren't allowed in the north woods anymore." She met Maya's eyes. "I should have said something twenty-three years ago when a man named Holcomb asked me at the dock. I should have said something the night of the storm when you were in my house. I'll show you now. It's time."</w:t>
      </w:r>
    </w:p>
    <w:p>
      <w:pPr>
        <w:spacing w:before="0" w:after="240"/>
        <w:ind w:firstLine="0"/>
        <w:jc w:val="left"/>
      </w:pPr>
      <w:r>
        <w:rPr>
          <w:rFonts w:ascii="Garamond" w:hAnsi="Garamond"/>
          <w:b w:val="0"/>
          <w:i w:val="0"/>
          <w:sz w:val="22"/>
        </w:rPr>
        <w:t>"Margaret."</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"You slipped a note under my door. With the boathouse key and the tide."</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"I didn't get to use it. But I kept it." Maya reached into her jacket, past the notebook, to the inside breast pocket where she had been carrying the folded paper for three weeks. She held it up between two fingers.</w:t>
      </w:r>
    </w:p>
    <w:p>
      <w:pPr>
        <w:spacing w:before="0" w:after="240"/>
        <w:ind w:firstLine="0"/>
        <w:jc w:val="both"/>
      </w:pPr>
      <w:r>
        <w:rPr>
          <w:rFonts w:ascii="Garamond" w:hAnsi="Garamond"/>
          <w:b w:val="0"/>
          <w:i w:val="0"/>
          <w:sz w:val="22"/>
        </w:rPr>
        <w:t>"Keep it," Margaret said. "Put it with the evidence. Or don't. It does not matter now."</w:t>
      </w:r>
    </w:p>
    <w:p>
      <w:pPr>
        <w:spacing w:before="0" w:after="240"/>
        <w:ind w:firstLine="0"/>
        <w:jc w:val="both"/>
      </w:pPr>
      <w:r>
        <w:rPr>
          <w:rFonts w:ascii="Garamond" w:hAnsi="Garamond"/>
          <w:b w:val="0"/>
          <w:i w:val="0"/>
          <w:sz w:val="22"/>
        </w:rPr>
        <w:t>"It matters. You broke the silence for me first. Then for Sarah. Now for them." Maya put the note back inside her jacket. "Show us the entrance."</w:t>
      </w:r>
    </w:p>
    <w:p>
      <w:pPr>
        <w:spacing w:before="0" w:after="240"/>
        <w:ind w:firstLine="0"/>
        <w:jc w:val="both"/>
      </w:pPr>
      <w:r>
        <w:rPr>
          <w:rFonts w:ascii="Garamond" w:hAnsi="Garamond"/>
          <w:b w:val="0"/>
          <w:i w:val="0"/>
          <w:sz w:val="22"/>
        </w:rPr>
        <w:t>The path through the woods felt both foreign and familiar. Maya's feet seemed to know the way even as her mind recoiled. The FBI team followed in a careful line, but she barely heard their chatter over the roar of memory.</w:t>
      </w:r>
    </w:p>
    <w:p>
      <w:pPr>
        <w:spacing w:before="0" w:after="240"/>
        <w:ind w:firstLine="0" w:left="360"/>
        <w:jc w:val="left"/>
      </w:pPr>
      <w:r>
        <w:rPr>
          <w:rFonts w:ascii="Garamond" w:hAnsi="Garamond"/>
          <w:b w:val="0"/>
          <w:i/>
          <w:sz w:val="22"/>
        </w:rPr>
        <w:t>Small hands linked together. Sarah's laugh echoing through the trees. "Come on, Maya! I'll show you the secret way!"</w:t>
      </w:r>
    </w:p>
    <w:p>
      <w:pPr>
        <w:spacing w:before="0" w:after="240"/>
        <w:ind w:firstLine="0"/>
        <w:jc w:val="both"/>
      </w:pPr>
      <w:r>
        <w:rPr>
          <w:rFonts w:ascii="Garamond" w:hAnsi="Garamond"/>
          <w:b w:val="0"/>
          <w:i w:val="0"/>
          <w:sz w:val="22"/>
        </w:rPr>
        <w:t>Maya stopped at a cluster of moss-covered rocks. "Here." Her body had moved without conscious thought, muscle memory guiding her to the exact spot. "It's behind these stones."</w:t>
      </w:r>
    </w:p>
    <w:p>
      <w:pPr>
        <w:spacing w:before="0" w:after="240"/>
        <w:ind w:firstLine="0"/>
        <w:jc w:val="both"/>
      </w:pPr>
      <w:r>
        <w:rPr>
          <w:rFonts w:ascii="Garamond" w:hAnsi="Garamond"/>
          <w:b w:val="0"/>
          <w:i w:val="0"/>
          <w:sz w:val="22"/>
        </w:rPr>
        <w:t>The cave specialists moved in with practiced efficiency, carefully shifting the rocks that had been recently disturbed. As the entrance revealed itself, a black mouth in the earth, Maya's knees nearly buckled.</w:t>
      </w:r>
    </w:p>
    <w:p>
      <w:pPr>
        <w:spacing w:before="0" w:after="240"/>
        <w:ind w:firstLine="0"/>
        <w:jc w:val="both"/>
      </w:pPr>
      <w:r>
        <w:rPr>
          <w:rFonts w:ascii="Garamond" w:hAnsi="Garamond"/>
          <w:b w:val="0"/>
          <w:i w:val="0"/>
          <w:sz w:val="22"/>
        </w:rPr>
        <w:t>The smell hit her first. Seawater and decay, earth and something else. Something wrong.</w:t>
      </w:r>
    </w:p>
    <w:p>
      <w:pPr>
        <w:spacing w:before="0" w:after="240"/>
        <w:ind w:firstLine="0"/>
        <w:jc w:val="both"/>
      </w:pPr>
      <w:r>
        <w:rPr>
          <w:rFonts w:ascii="Garamond" w:hAnsi="Garamond"/>
          <w:b w:val="0"/>
          <w:i w:val="0"/>
          <w:sz w:val="22"/>
        </w:rPr>
        <w:t>"This is it," she said, her accent thick as molasses. "Sure as I'm standin' here, I can still smell it. Seawater and earth and... something else. Something wrong."</w:t>
      </w:r>
    </w:p>
    <w:p>
      <w:pPr>
        <w:spacing w:before="0" w:after="240"/>
        <w:ind w:firstLine="0"/>
        <w:jc w:val="both"/>
      </w:pPr>
      <w:r>
        <w:rPr>
          <w:rFonts w:ascii="Garamond" w:hAnsi="Garamond"/>
          <w:b w:val="0"/>
          <w:i w:val="0"/>
          <w:sz w:val="22"/>
        </w:rPr>
        <w:t>"Lights have been installed," one of the cave specialists reported. "Recent work, professional grade. This isn't some makeshift operation."</w:t>
      </w:r>
    </w:p>
    <w:p>
      <w:pPr>
        <w:spacing w:before="0" w:after="240"/>
        <w:ind w:firstLine="0"/>
        <w:jc w:val="both"/>
      </w:pPr>
      <w:r>
        <w:rPr>
          <w:rFonts w:ascii="Garamond" w:hAnsi="Garamond"/>
          <w:b w:val="0"/>
          <w:i w:val="0"/>
          <w:sz w:val="22"/>
        </w:rPr>
        <w:t>Agent Kim's equipment started beeping. "I'm picking up electronic signatures below. Cameras, maybe. Or monitoring equipment."</w:t>
      </w:r>
    </w:p>
    <w:p>
      <w:pPr>
        <w:spacing w:before="0" w:after="240"/>
        <w:ind w:firstLine="0"/>
        <w:jc w:val="both"/>
      </w:pPr>
      <w:r>
        <w:rPr>
          <w:rFonts w:ascii="Garamond" w:hAnsi="Garamond"/>
          <w:b w:val="0"/>
          <w:i w:val="0"/>
          <w:sz w:val="22"/>
        </w:rPr>
        <w:t>"Full protective gear," Agent Martinez ordered. "Maya, you don't have to."</w:t>
      </w:r>
    </w:p>
    <w:p>
      <w:pPr>
        <w:spacing w:before="0" w:after="240"/>
        <w:ind w:firstLine="0"/>
        <w:jc w:val="both"/>
      </w:pPr>
      <w:r>
        <w:rPr>
          <w:rFonts w:ascii="Garamond" w:hAnsi="Garamond"/>
          <w:b w:val="0"/>
          <w:i w:val="0"/>
          <w:sz w:val="22"/>
        </w:rPr>
        <w:t>"Yes, I do." Maya accepted a helmet with built-in camera and light. "Those children have been waiting twenty-five years for someone to remember the way."</w:t>
      </w:r>
    </w:p>
    <w:p>
      <w:pPr>
        <w:spacing w:before="0" w:after="240"/>
        <w:ind w:firstLine="0"/>
        <w:jc w:val="both"/>
      </w:pPr>
      <w:r>
        <w:rPr>
          <w:rFonts w:ascii="Garamond" w:hAnsi="Garamond"/>
          <w:b w:val="0"/>
          <w:i w:val="0"/>
          <w:sz w:val="22"/>
        </w:rPr>
        <w:t>The descent into darkness felt like drowning in reverse. Modern LED strips lined the initial passage, their clinical brightness at odds with Maya's memories of flashlight beams and shadow. But the smell remained the same, triggering cascades of fragmented images.</w:t>
      </w:r>
    </w:p>
    <w:p>
      <w:pPr>
        <w:spacing w:before="0" w:after="240"/>
        <w:ind w:firstLine="0"/>
        <w:jc w:val="left"/>
      </w:pPr>
      <w:r>
        <w:rPr>
          <w:rFonts w:ascii="Garamond" w:hAnsi="Garamond"/>
          <w:b w:val="0"/>
          <w:i w:val="0"/>
          <w:sz w:val="22"/>
        </w:rPr>
        <w:t>"First chamber coming up," the lead specialist said.</w:t>
      </w:r>
    </w:p>
    <w:p>
      <w:pPr>
        <w:spacing w:before="0" w:after="240"/>
        <w:ind w:firstLine="0"/>
        <w:jc w:val="both"/>
      </w:pPr>
      <w:r>
        <w:rPr>
          <w:rFonts w:ascii="Garamond" w:hAnsi="Garamond"/>
          <w:b w:val="0"/>
          <w:i w:val="0"/>
          <w:sz w:val="22"/>
        </w:rPr>
        <w:t>Maya knew what they'd find before they rounded the corner. The "classroom" materialized exactly as her nightmares had shown. Rows of small chairs facing medical equipment that had no place in any legitimate therapy.</w:t>
      </w:r>
    </w:p>
    <w:p>
      <w:pPr>
        <w:spacing w:before="0" w:after="240"/>
        <w:ind w:firstLine="0"/>
        <w:jc w:val="both"/>
      </w:pPr>
      <w:r>
        <w:rPr>
          <w:rFonts w:ascii="Garamond" w:hAnsi="Garamond"/>
          <w:b w:val="0"/>
          <w:i w:val="0"/>
          <w:sz w:val="22"/>
        </w:rPr>
        <w:t>"Jesus Christ." Agent Martinez's voice was nothing more than air.</w:t>
      </w:r>
    </w:p>
    <w:p>
      <w:pPr>
        <w:spacing w:before="0" w:after="240"/>
        <w:ind w:firstLine="0"/>
        <w:jc w:val="both"/>
      </w:pPr>
      <w:r>
        <w:rPr>
          <w:rFonts w:ascii="Garamond" w:hAnsi="Garamond"/>
          <w:b w:val="0"/>
          <w:i w:val="0"/>
          <w:sz w:val="22"/>
        </w:rPr>
        <w:t>"He called it 'integration therapy,'" Maya heard herself say. "Making us forget was just the first step. He wanted to... to remake us."</w:t>
      </w:r>
    </w:p>
    <w:p>
      <w:pPr>
        <w:spacing w:before="0" w:after="240"/>
        <w:ind w:firstLine="0"/>
        <w:jc w:val="both"/>
      </w:pPr>
      <w:r>
        <w:rPr>
          <w:rFonts w:ascii="Garamond" w:hAnsi="Garamond"/>
          <w:b w:val="0"/>
          <w:i w:val="0"/>
          <w:sz w:val="22"/>
        </w:rPr>
        <w:t>Agent Kim had found a waterproof container tucked into a natural shelf. His face went pale as he scanned the contents. "Names and dates. Every single one." He looked up at Maya. "You're on here. August 1998. 'Subject showed exceptional resistance. Recommend extended protocol.'"</w:t>
      </w:r>
    </w:p>
    <w:p>
      <w:pPr>
        <w:spacing w:before="0" w:after="240"/>
        <w:ind w:firstLine="0"/>
        <w:jc w:val="both"/>
      </w:pPr>
      <w:r>
        <w:rPr>
          <w:rFonts w:ascii="Garamond" w:hAnsi="Garamond"/>
          <w:b w:val="0"/>
          <w:i w:val="0"/>
          <w:sz w:val="22"/>
        </w:rPr>
        <w:t>Maya took the paper with numb fingers. There was her name, reduced to clinical notes. And below it, Sarah's. And below that...</w:t>
      </w:r>
    </w:p>
    <w:p>
      <w:pPr>
        <w:spacing w:before="0" w:after="240"/>
        <w:ind w:firstLine="0"/>
        <w:jc w:val="both"/>
      </w:pPr>
      <w:r>
        <w:rPr>
          <w:rFonts w:ascii="Garamond" w:hAnsi="Garamond"/>
          <w:b w:val="0"/>
          <w:i w:val="0"/>
          <w:sz w:val="22"/>
        </w:rPr>
        <w:t>"Tommy Morrison," she read aloud. "June 1998. 'Subject witnessed primary integration. Termination required.'"</w:t>
      </w:r>
    </w:p>
    <w:p>
      <w:pPr>
        <w:spacing w:before="0" w:after="240"/>
        <w:ind w:firstLine="0"/>
        <w:jc w:val="both"/>
      </w:pPr>
      <w:r>
        <w:rPr>
          <w:rFonts w:ascii="Garamond" w:hAnsi="Garamond"/>
          <w:b w:val="0"/>
          <w:i w:val="0"/>
          <w:sz w:val="22"/>
        </w:rPr>
        <w:t>"Maya, we've got 23 names on this list," Agent Martinez said grimly. "Every single missing child. He documented everything."</w:t>
      </w:r>
    </w:p>
    <w:p>
      <w:pPr>
        <w:spacing w:before="0" w:after="240"/>
        <w:ind w:firstLine="0"/>
        <w:jc w:val="both"/>
      </w:pPr>
      <w:r>
        <w:rPr>
          <w:rFonts w:ascii="Garamond" w:hAnsi="Garamond"/>
          <w:b w:val="0"/>
          <w:i w:val="0"/>
          <w:sz w:val="22"/>
        </w:rPr>
        <w:t>At the bottom of the container was a laminated map. Maya's blood turned to ice as she recognized her own sleep-drawn tunnels, but with additions. Labels in Dr. Richard's precise handwriting: "Preparation Chamber," "Memory Dissolution Tank," and at the deepest point, circled in red: "Integration Suite."</w:t>
      </w:r>
    </w:p>
    <w:p>
      <w:pPr>
        <w:spacing w:before="0" w:after="240"/>
        <w:ind w:firstLine="0"/>
        <w:jc w:val="both"/>
      </w:pPr>
      <w:r>
        <w:rPr>
          <w:rFonts w:ascii="Garamond" w:hAnsi="Garamond"/>
          <w:b w:val="0"/>
          <w:i w:val="0"/>
          <w:sz w:val="22"/>
        </w:rPr>
        <w:t>"We need to go deeper," Maya said, though every instinct screamed at her to run. "That's where... that's where he took them."</w:t>
      </w:r>
    </w:p>
    <w:p>
      <w:pPr>
        <w:spacing w:before="0" w:after="240"/>
        <w:ind w:firstLine="0"/>
        <w:jc w:val="both"/>
      </w:pPr>
      <w:r>
        <w:rPr>
          <w:rFonts w:ascii="Garamond" w:hAnsi="Garamond"/>
          <w:b w:val="0"/>
          <w:i w:val="0"/>
          <w:sz w:val="22"/>
        </w:rPr>
        <w:t>The team exchanged glances. The cave specialists checked their equipment one more time.</w:t>
      </w:r>
    </w:p>
    <w:p>
      <w:pPr>
        <w:spacing w:before="0" w:after="240"/>
        <w:ind w:firstLine="0"/>
        <w:jc w:val="both"/>
      </w:pPr>
      <w:r>
        <w:rPr>
          <w:rFonts w:ascii="Garamond" w:hAnsi="Garamond"/>
          <w:b w:val="0"/>
          <w:i w:val="0"/>
          <w:sz w:val="22"/>
        </w:rPr>
        <w:t>"Stay close," Agent Martinez ordered. "And Maya? The moment this becomes too much, you tell me. These children need justice, but not at the cost of your life."</w:t>
      </w:r>
    </w:p>
    <w:p>
      <w:pPr>
        <w:spacing w:before="0" w:after="240"/>
        <w:ind w:firstLine="0"/>
        <w:jc w:val="both"/>
      </w:pPr>
      <w:r>
        <w:rPr>
          <w:rFonts w:ascii="Garamond" w:hAnsi="Garamond"/>
          <w:b w:val="0"/>
          <w:i w:val="0"/>
          <w:sz w:val="22"/>
        </w:rPr>
        <w:t>Maya nodded, not trusting her voice. As they prepared to descend deeper into the hollow shore, she heard it. Faint but unmistakable. The sound from her nightmares, from her suppressed memories, from all the missing children's stories.</w:t>
      </w:r>
    </w:p>
    <w:p>
      <w:pPr>
        <w:spacing w:before="0" w:after="240"/>
        <w:ind w:firstLine="0"/>
        <w:jc w:val="left"/>
      </w:pPr>
      <w:r>
        <w:rPr>
          <w:rFonts w:ascii="Garamond" w:hAnsi="Garamond"/>
          <w:b w:val="0"/>
          <w:i w:val="0"/>
          <w:sz w:val="22"/>
        </w:rPr>
        <w:t>Somewhere in the darkness below, voices were singing.</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13: The Integration Suite</w:t>
      </w:r>
    </w:p>
    <w:p>
      <w:pPr>
        <w:spacing w:before="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passage went down for a long time before it stopped looking like rock.</w:t>
      </w:r>
    </w:p>
    <w:p>
      <w:pPr>
        <w:spacing w:before="0" w:after="240"/>
        <w:ind w:firstLine="0"/>
        <w:jc w:val="both"/>
      </w:pPr>
      <w:r>
        <w:rPr>
          <w:rFonts w:ascii="Garamond" w:hAnsi="Garamond"/>
          <w:b w:val="0"/>
          <w:i w:val="0"/>
          <w:sz w:val="22"/>
        </w:rPr>
        <w:t>Maya's helmet light tracked the change as they descended. Smuggler's stone gave way to poured concrete and then to drywall on a steel frame. A run of conduit appeared along the ceiling. Somebody had run plumbing down here forty years ago and somebody had updated it inside the last decade.</w:t>
      </w:r>
    </w:p>
    <w:p>
      <w:pPr>
        <w:spacing w:before="0" w:after="240"/>
        <w:ind w:firstLine="0"/>
        <w:jc w:val="both"/>
      </w:pPr>
      <w:r>
        <w:rPr>
          <w:rFonts w:ascii="Garamond" w:hAnsi="Garamond"/>
          <w:b w:val="0"/>
          <w:i w:val="0"/>
          <w:sz w:val="22"/>
        </w:rPr>
        <w:t>"Life signs ahead," Agent Kim said, low. "Multiple. Two hundred meters down and forward."</w:t>
      </w:r>
    </w:p>
    <w:p>
      <w:pPr>
        <w:spacing w:before="0" w:after="240"/>
        <w:ind w:firstLine="0"/>
        <w:jc w:val="both"/>
      </w:pPr>
      <w:r>
        <w:rPr>
          <w:rFonts w:ascii="Garamond" w:hAnsi="Garamond"/>
          <w:b w:val="0"/>
          <w:i w:val="0"/>
          <w:sz w:val="22"/>
        </w:rPr>
        <w:t>Maya traced the laminated map without looking at it. Her eight-year-old hand had drawn this map from the inside.</w:t>
      </w:r>
    </w:p>
    <w:p>
      <w:pPr>
        <w:spacing w:before="0" w:after="240"/>
        <w:ind w:firstLine="0"/>
        <w:jc w:val="both"/>
      </w:pPr>
      <w:r>
        <w:rPr>
          <w:rFonts w:ascii="Garamond" w:hAnsi="Garamond"/>
          <w:b w:val="0"/>
          <w:i w:val="0"/>
          <w:sz w:val="22"/>
        </w:rPr>
        <w:t>"Lord," she said quietly, and her finger tapped once against the map's plastic sleeve as they came through into the first chamber.</w:t>
      </w:r>
    </w:p>
    <w:p>
      <w:pPr>
        <w:spacing w:before="0" w:after="240"/>
        <w:ind w:firstLine="0"/>
        <w:jc w:val="both"/>
      </w:pPr>
      <w:r>
        <w:rPr>
          <w:rFonts w:ascii="Garamond" w:hAnsi="Garamond"/>
          <w:b w:val="0"/>
          <w:i w:val="0"/>
          <w:sz w:val="22"/>
        </w:rPr>
        <w:t>The room was set up like a clinic. Two examination tables along one wall, leather restraints folded against the headrests. An IV stand in the corner. A small refrigerator humming to itself. A binder of paperwork on a steel cart, neatly tabbed. Maya stood in the doorway and did not go in.</w:t>
      </w:r>
    </w:p>
    <w:p>
      <w:pPr>
        <w:spacing w:before="0" w:after="240"/>
        <w:ind w:firstLine="0"/>
        <w:jc w:val="both"/>
      </w:pPr>
      <w:r>
        <w:rPr>
          <w:rFonts w:ascii="Garamond" w:hAnsi="Garamond"/>
          <w:b w:val="0"/>
          <w:i w:val="0"/>
          <w:sz w:val="22"/>
        </w:rPr>
        <w:t>"Preparation room," she said. "He sedated children here before he moved them deeper. The paperwork is going to read like a pediatric clinic. That was the point of the paperwork."</w:t>
      </w:r>
    </w:p>
    <w:p>
      <w:pPr>
        <w:spacing w:before="0" w:after="240"/>
        <w:ind w:firstLine="0"/>
        <w:jc w:val="both"/>
      </w:pPr>
      <w:r>
        <w:rPr>
          <w:rFonts w:ascii="Garamond" w:hAnsi="Garamond"/>
          <w:b w:val="0"/>
          <w:i w:val="0"/>
          <w:sz w:val="22"/>
        </w:rPr>
        <w:t>Agent Martinez's hand settled briefly on her shoulder and lifted away. The forensics team moved past them and began photographing. Someone unfolded an evidence kit on the steel cart. The work began the way the work always begins, which is quietly.</w:t>
      </w:r>
    </w:p>
    <w:p>
      <w:pPr>
        <w:spacing w:before="0" w:after="240"/>
        <w:ind w:firstLine="0"/>
        <w:jc w:val="both"/>
      </w:pPr>
      <w:r>
        <w:rPr>
          <w:rFonts w:ascii="Garamond" w:hAnsi="Garamond"/>
          <w:b w:val="0"/>
          <w:i w:val="0"/>
          <w:sz w:val="22"/>
        </w:rPr>
        <w:t>The next chamber held a sensory-deprivation tank, lid open, monitoring equipment in standby. Maya looked at it for a count of four and walked past it without speaking. There would be a time to look at the tank. This was not it.</w:t>
      </w:r>
    </w:p>
    <w:p>
      <w:pPr>
        <w:spacing w:before="0" w:after="240"/>
        <w:ind w:firstLine="0"/>
        <w:jc w:val="both"/>
      </w:pPr>
      <w:r>
        <w:rPr>
          <w:rFonts w:ascii="Garamond" w:hAnsi="Garamond"/>
          <w:b w:val="0"/>
          <w:i w:val="0"/>
          <w:sz w:val="22"/>
        </w:rPr>
        <w:t>Three doors down, Kim's equipment chirped twice. They came through into a small ward. Three pediatric cots. Three IV lines running into three small arms. The youngest could not have been more than eight.</w:t>
      </w:r>
    </w:p>
    <w:p>
      <w:pPr>
        <w:spacing w:before="0" w:after="240"/>
        <w:ind w:firstLine="0"/>
        <w:jc w:val="left"/>
      </w:pPr>
      <w:r>
        <w:rPr>
          <w:rFonts w:ascii="Garamond" w:hAnsi="Garamond"/>
          <w:b w:val="0"/>
          <w:i w:val="0"/>
          <w:sz w:val="22"/>
        </w:rPr>
        <w:t>"Medics."</w:t>
      </w:r>
    </w:p>
    <w:p>
      <w:pPr>
        <w:spacing w:before="0" w:after="240"/>
        <w:ind w:firstLine="0"/>
        <w:jc w:val="both"/>
      </w:pPr>
      <w:r>
        <w:rPr>
          <w:rFonts w:ascii="Garamond" w:hAnsi="Garamond"/>
          <w:b w:val="0"/>
          <w:i w:val="0"/>
          <w:sz w:val="22"/>
        </w:rPr>
        <w:t>The medics came in fast. One checked the IV bags, one started on vitals, one read the dose chart clipped to the foot of each cot. "Sedatives," the lead said. "Heavy. Not life-threatening immediately. They're under."</w:t>
      </w:r>
    </w:p>
    <w:p>
      <w:pPr>
        <w:spacing w:before="0" w:after="240"/>
        <w:ind w:firstLine="0"/>
        <w:jc w:val="left"/>
      </w:pPr>
      <w:r>
        <w:rPr>
          <w:rFonts w:ascii="Garamond" w:hAnsi="Garamond"/>
          <w:b w:val="0"/>
          <w:i w:val="0"/>
          <w:sz w:val="22"/>
        </w:rPr>
        <w:t>Maya read the names off the cots herself.</w:t>
      </w:r>
    </w:p>
    <w:p>
      <w:pPr>
        <w:spacing w:before="0" w:after="240"/>
        <w:ind w:firstLine="0"/>
        <w:jc w:val="left"/>
      </w:pPr>
      <w:r>
        <w:rPr>
          <w:rFonts w:ascii="Garamond" w:hAnsi="Garamond"/>
          <w:b w:val="0"/>
          <w:i w:val="0"/>
          <w:sz w:val="22"/>
        </w:rPr>
        <w:t>"Ashley Brennan, ten, Burlington. Two weeks gone."</w:t>
      </w:r>
    </w:p>
    <w:p>
      <w:pPr>
        <w:spacing w:before="0" w:after="240"/>
        <w:ind w:firstLine="0"/>
        <w:jc w:val="left"/>
      </w:pPr>
      <w:r>
        <w:rPr>
          <w:rFonts w:ascii="Garamond" w:hAnsi="Garamond"/>
          <w:b w:val="0"/>
          <w:i w:val="0"/>
          <w:sz w:val="22"/>
        </w:rPr>
        <w:t>"Marcus Hale, nine, Concord. Three weeks."</w:t>
      </w:r>
    </w:p>
    <w:p>
      <w:pPr>
        <w:spacing w:before="0" w:after="240"/>
        <w:ind w:firstLine="0"/>
        <w:jc w:val="both"/>
      </w:pPr>
      <w:r>
        <w:rPr>
          <w:rFonts w:ascii="Garamond" w:hAnsi="Garamond"/>
          <w:b w:val="0"/>
          <w:i w:val="0"/>
          <w:sz w:val="22"/>
        </w:rPr>
        <w:t>"Sophia Reyes, eight, Portland. Five days." Maya's hand stilled on the chart. "He was still taking them last week."</w:t>
      </w:r>
    </w:p>
    <w:p>
      <w:pPr>
        <w:spacing w:before="0" w:after="240"/>
        <w:ind w:firstLine="0"/>
        <w:jc w:val="left"/>
      </w:pPr>
      <w:r>
        <w:rPr>
          <w:rFonts w:ascii="Garamond" w:hAnsi="Garamond"/>
          <w:b w:val="0"/>
          <w:i w:val="0"/>
          <w:sz w:val="22"/>
        </w:rPr>
        <w:t>"He was going to keep going," Martinez said.</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They followed the corridor past the ward. It opened, after another fifty yards, into the chamber Maya had been walking toward since she was eight years old. Her light went up and across and stopped on the figures in the middle of it.</w:t>
      </w:r>
    </w:p>
    <w:p>
      <w:pPr>
        <w:spacing w:before="0" w:after="240"/>
        <w:ind w:firstLine="0"/>
        <w:jc w:val="both"/>
      </w:pPr>
      <w:r>
        <w:rPr>
          <w:rFonts w:ascii="Garamond" w:hAnsi="Garamond"/>
          <w:b w:val="0"/>
          <w:i w:val="0"/>
          <w:sz w:val="22"/>
        </w:rPr>
        <w:t>Fifteen children. Sitting on the cave floor, in clothes from a dozen different years. Some looking up. Some not. None of them moving.</w:t>
      </w:r>
    </w:p>
    <w:p>
      <w:pPr>
        <w:spacing w:before="0" w:after="240"/>
        <w:ind w:firstLine="0"/>
        <w:jc w:val="both"/>
      </w:pPr>
      <w:r>
        <w:rPr>
          <w:rFonts w:ascii="Garamond" w:hAnsi="Garamond"/>
          <w:b w:val="0"/>
          <w:i w:val="0"/>
          <w:sz w:val="22"/>
        </w:rPr>
        <w:t>A girl Maya recognized from a missing-child poster Mark Morrison had brought to Boston four weeks ago looked up first. She had a piece of chalk in her hand and she had been drawing on the cave wall. Her drawing was a careful map of the tunnel system, child-sized, in the proportions an eight-year-old uses when she is also thinking about a story.</w:t>
      </w:r>
    </w:p>
    <w:p>
      <w:pPr>
        <w:spacing w:before="0" w:after="240"/>
        <w:ind w:firstLine="0"/>
        <w:jc w:val="left"/>
      </w:pPr>
      <w:r>
        <w:rPr>
          <w:rFonts w:ascii="Garamond" w:hAnsi="Garamond"/>
          <w:b w:val="0"/>
          <w:i w:val="0"/>
          <w:sz w:val="22"/>
        </w:rPr>
        <w:t>"Emma?"</w:t>
      </w:r>
    </w:p>
    <w:p>
      <w:pPr>
        <w:spacing w:before="0" w:after="240"/>
        <w:ind w:firstLine="0"/>
        <w:jc w:val="both"/>
      </w:pPr>
      <w:r>
        <w:rPr>
          <w:rFonts w:ascii="Garamond" w:hAnsi="Garamond"/>
          <w:b w:val="0"/>
          <w:i w:val="0"/>
          <w:sz w:val="22"/>
        </w:rPr>
        <w:t>Emma Washington had been six the day she disappeared. She was eighteen now. Her voice was rusty from a year of disuse.</w:t>
      </w:r>
    </w:p>
    <w:p>
      <w:pPr>
        <w:spacing w:before="0" w:after="240"/>
        <w:ind w:firstLine="0"/>
        <w:jc w:val="both"/>
      </w:pPr>
      <w:r>
        <w:rPr>
          <w:rFonts w:ascii="Garamond" w:hAnsi="Garamond"/>
          <w:b w:val="0"/>
          <w:i w:val="0"/>
          <w:sz w:val="22"/>
        </w:rPr>
        <w:t>"You're the lady from the dreams. He said no one would come."</w:t>
      </w:r>
    </w:p>
    <w:p>
      <w:pPr>
        <w:spacing w:before="0" w:after="240"/>
        <w:ind w:firstLine="0"/>
        <w:jc w:val="left"/>
      </w:pPr>
      <w:r>
        <w:rPr>
          <w:rFonts w:ascii="Garamond" w:hAnsi="Garamond"/>
          <w:b w:val="0"/>
          <w:i w:val="0"/>
          <w:sz w:val="22"/>
        </w:rPr>
        <w:t>"We came."</w:t>
      </w:r>
    </w:p>
    <w:p>
      <w:pPr>
        <w:spacing w:before="0" w:after="240"/>
        <w:ind w:firstLine="0"/>
        <w:jc w:val="both"/>
      </w:pPr>
      <w:r>
        <w:rPr>
          <w:rFonts w:ascii="Garamond" w:hAnsi="Garamond"/>
          <w:b w:val="0"/>
          <w:i w:val="0"/>
          <w:sz w:val="22"/>
        </w:rPr>
        <w:t>Some of the other children began to cry. Some did not. One boy in the corner did not move at all. Maya knelt down beside Emma and did not touch her.</w:t>
      </w:r>
    </w:p>
    <w:p>
      <w:pPr>
        <w:spacing w:before="0" w:after="240"/>
        <w:ind w:firstLine="0"/>
        <w:jc w:val="left"/>
      </w:pPr>
      <w:r>
        <w:rPr>
          <w:rFonts w:ascii="Garamond" w:hAnsi="Garamond"/>
          <w:b w:val="0"/>
          <w:i w:val="0"/>
          <w:sz w:val="22"/>
        </w:rPr>
        <w:t>"We're going to take you home," she said.</w:t>
      </w:r>
    </w:p>
    <w:p>
      <w:pPr>
        <w:spacing w:before="0" w:after="240"/>
        <w:ind w:firstLine="0"/>
        <w:jc w:val="left"/>
      </w:pPr>
      <w:r>
        <w:rPr>
          <w:rFonts w:ascii="Garamond" w:hAnsi="Garamond"/>
          <w:b w:val="0"/>
          <w:i w:val="0"/>
          <w:sz w:val="22"/>
        </w:rPr>
        <w:t>"This is home. He told us this was home."</w:t>
      </w:r>
    </w:p>
    <w:p>
      <w:pPr>
        <w:spacing w:before="0" w:after="240"/>
        <w:ind w:firstLine="0"/>
        <w:jc w:val="left"/>
      </w:pPr>
      <w:r>
        <w:rPr>
          <w:rFonts w:ascii="Garamond" w:hAnsi="Garamond"/>
          <w:b w:val="0"/>
          <w:i w:val="0"/>
          <w:sz w:val="22"/>
        </w:rPr>
        <w:t>"Emma."</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"It is not."</w:t>
      </w:r>
    </w:p>
    <w:p>
      <w:pPr>
        <w:spacing w:before="0" w:after="240"/>
        <w:ind w:firstLine="0"/>
        <w:jc w:val="both"/>
      </w:pPr>
      <w:r>
        <w:rPr>
          <w:rFonts w:ascii="Garamond" w:hAnsi="Garamond"/>
          <w:b w:val="0"/>
          <w:i w:val="0"/>
          <w:sz w:val="22"/>
        </w:rPr>
        <w:t>Behind them the medics were moving in carefully, kneeling beside each child, talking softly. Maya did not stand up for some minutes.</w:t>
      </w:r>
    </w:p>
    <w:p>
      <w:pPr>
        <w:spacing w:before="0" w:after="240"/>
        <w:ind w:firstLine="0"/>
        <w:jc w:val="both"/>
      </w:pPr>
      <w:r>
        <w:rPr>
          <w:rFonts w:ascii="Garamond" w:hAnsi="Garamond"/>
          <w:b w:val="0"/>
          <w:i w:val="0"/>
          <w:sz w:val="22"/>
        </w:rPr>
        <w:t>The deeper room behind a fire-rated door at the far end of the chamber was the room Dr. Richard had used for what he called Integration. It held surgical lighting on a track, a steel table, a wall of shelved cassette recordings, and a green leather binder on a desk. Martinez opened the binder. Her face went through the small private adjustment that an experienced agent makes when she has been doing the work long enough to understand what she is looking at and to file the feeling for later.</w:t>
      </w:r>
    </w:p>
    <w:p>
      <w:pPr>
        <w:spacing w:before="0" w:after="240"/>
        <w:ind w:firstLine="0"/>
        <w:jc w:val="both"/>
      </w:pPr>
      <w:r>
        <w:rPr>
          <w:rFonts w:ascii="Garamond" w:hAnsi="Garamond"/>
          <w:b w:val="0"/>
          <w:i w:val="0"/>
          <w:sz w:val="22"/>
        </w:rPr>
        <w:t>"He logged everything," she said. "He calls it the Preservation Program. He has session notes on every child going back to nineteen-ninety-six."</w:t>
      </w:r>
    </w:p>
    <w:p>
      <w:pPr>
        <w:spacing w:before="0" w:after="240"/>
        <w:ind w:firstLine="0"/>
        <w:jc w:val="left"/>
      </w:pPr>
      <w:r>
        <w:rPr>
          <w:rFonts w:ascii="Garamond" w:hAnsi="Garamond"/>
          <w:b w:val="0"/>
          <w:i w:val="0"/>
          <w:sz w:val="22"/>
        </w:rPr>
        <w:t>"He thought he was succeeding," Maya said.</w:t>
      </w:r>
    </w:p>
    <w:p>
      <w:pPr>
        <w:spacing w:before="0" w:after="240"/>
        <w:ind w:firstLine="0"/>
        <w:jc w:val="both"/>
      </w:pPr>
      <w:r>
        <w:rPr>
          <w:rFonts w:ascii="Garamond" w:hAnsi="Garamond"/>
          <w:b w:val="0"/>
          <w:i w:val="0"/>
          <w:sz w:val="22"/>
        </w:rPr>
        <w:t>"He thought he was the only person on earth doing the work."</w:t>
      </w:r>
    </w:p>
    <w:p>
      <w:pPr>
        <w:spacing w:before="0" w:after="240"/>
        <w:ind w:firstLine="0"/>
        <w:jc w:val="both"/>
      </w:pPr>
      <w:r>
        <w:rPr>
          <w:rFonts w:ascii="Garamond" w:hAnsi="Garamond"/>
          <w:b w:val="0"/>
          <w:i w:val="0"/>
          <w:sz w:val="22"/>
        </w:rPr>
        <w:t>Kim was reading over her shoulder. "He has five children listed as 'successfully integrated.' Tommy Morrison. Jennifer Blake. David Park. Amy Chen. Samuel Blackwood."</w:t>
      </w:r>
    </w:p>
    <w:p>
      <w:pPr>
        <w:spacing w:before="0" w:after="240"/>
        <w:ind w:firstLine="0"/>
        <w:jc w:val="left"/>
      </w:pPr>
      <w:r>
        <w:rPr>
          <w:rFonts w:ascii="Garamond" w:hAnsi="Garamond"/>
          <w:b w:val="0"/>
          <w:i w:val="0"/>
          <w:sz w:val="22"/>
        </w:rPr>
        <w:t>"His own nephew," Maya said.</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"There's more," Martinez said, turning the binder page. "Escape protocols. Dated three days ago. He had a plan to relocate to South America."</w:t>
      </w:r>
    </w:p>
    <w:p>
      <w:pPr>
        <w:spacing w:before="0" w:after="240"/>
        <w:ind w:firstLine="0"/>
        <w:jc w:val="left"/>
      </w:pPr>
      <w:r>
        <w:rPr>
          <w:rFonts w:ascii="Garamond" w:hAnsi="Garamond"/>
          <w:b w:val="0"/>
          <w:i w:val="0"/>
          <w:sz w:val="22"/>
        </w:rPr>
        <w:t>"He knew we were coming."</w:t>
      </w:r>
    </w:p>
    <w:p>
      <w:pPr>
        <w:spacing w:before="0" w:after="240"/>
        <w:ind w:firstLine="0"/>
        <w:jc w:val="both"/>
      </w:pPr>
      <w:r>
        <w:rPr>
          <w:rFonts w:ascii="Garamond" w:hAnsi="Garamond"/>
          <w:b w:val="0"/>
          <w:i w:val="0"/>
          <w:sz w:val="22"/>
        </w:rPr>
        <w:t>"He always knew somebody was coming. That's why the protocols were dated. He just didn't know it was now." Martinez closed the binder, evidence tag already going onto the cover. "All units, secure Eleanor Blackwood. Dr. Richard Blackwood is in the wind."</w:t>
      </w:r>
    </w:p>
    <w:p>
      <w:pPr>
        <w:spacing w:before="0" w:after="240"/>
        <w:ind w:firstLine="0"/>
        <w:jc w:val="left"/>
      </w:pPr>
      <w:r>
        <w:rPr>
          <w:rFonts w:ascii="Garamond" w:hAnsi="Garamond"/>
          <w:b w:val="0"/>
          <w:i w:val="0"/>
          <w:sz w:val="22"/>
        </w:rPr>
        <w:t>The extraction took four hours.</w:t>
      </w:r>
    </w:p>
    <w:p>
      <w:pPr>
        <w:spacing w:before="0" w:after="240"/>
        <w:ind w:firstLine="0"/>
        <w:jc w:val="both"/>
      </w:pPr>
      <w:r>
        <w:rPr>
          <w:rFonts w:ascii="Garamond" w:hAnsi="Garamond"/>
          <w:b w:val="0"/>
          <w:i w:val="0"/>
          <w:sz w:val="22"/>
        </w:rPr>
        <w:t>The medical team worked in pairs, one paramedic and one agent per child, from the deepest chamber outward. Emma Washington had to be convinced to let go of the chalk before she would stand up; the paramedic sat beside her on the stone floor for seven minutes until she put the chalk down on her own. A girl named Lisa, nine years old, had been in the caves so long she did not know how to walk more than ten feet without stopping to listen for the next instruction. Michael Hendricks, twenty-seven now, had grown into a thin, quiet man who stood up when he was asked to, and walked when he was asked to, and said, when one of the paramedics put a blanket around his shoulders, "Thank you, ma'am. I know this is your job." His voice was the voice of the twelve-year-old on Carol Hendricks's school-picture photograph, grown into a man but not much.</w:t>
      </w:r>
    </w:p>
    <w:p>
      <w:pPr>
        <w:spacing w:before="0" w:after="240"/>
        <w:ind w:firstLine="0"/>
        <w:jc w:val="both"/>
      </w:pPr>
      <w:r>
        <w:rPr>
          <w:rFonts w:ascii="Garamond" w:hAnsi="Garamond"/>
          <w:b w:val="0"/>
          <w:i w:val="0"/>
          <w:sz w:val="22"/>
        </w:rPr>
        <w:t>Maya walked out with the third group. She was not a paramedic. She was not a tactical agent. She was a consultant and she had a badge on a lanyard. But Emma Washington had taken Maya's hand inside the chamber and had not let go. The paramedics had exchanged a look and decided not to argue. Maya walked the quarter mile from the Integration Suite to the old cove entrance with Emma's small chalk-dusted hand in hers, and halfway through the passage Emma stopped and said, "I cannot go outside."</w:t>
      </w:r>
    </w:p>
    <w:p>
      <w:pPr>
        <w:spacing w:before="0" w:after="240"/>
        <w:ind w:firstLine="0"/>
        <w:jc w:val="left"/>
      </w:pPr>
      <w:r>
        <w:rPr>
          <w:rFonts w:ascii="Garamond" w:hAnsi="Garamond"/>
          <w:b w:val="0"/>
          <w:i w:val="0"/>
          <w:sz w:val="22"/>
        </w:rPr>
        <w:t>"Emma."</w:t>
      </w:r>
    </w:p>
    <w:p>
      <w:pPr>
        <w:spacing w:before="0" w:after="240"/>
        <w:ind w:firstLine="0"/>
        <w:jc w:val="both"/>
      </w:pPr>
      <w:r>
        <w:rPr>
          <w:rFonts w:ascii="Garamond" w:hAnsi="Garamond"/>
          <w:b w:val="0"/>
          <w:i w:val="0"/>
          <w:sz w:val="22"/>
        </w:rPr>
        <w:t>"The sun. The man said the sun will hurt us. He said we have to stay inside or the sun will find us and burn what he made."</w:t>
      </w:r>
    </w:p>
    <w:p>
      <w:pPr>
        <w:spacing w:before="0" w:after="240"/>
        <w:ind w:firstLine="0"/>
        <w:jc w:val="both"/>
      </w:pPr>
      <w:r>
        <w:rPr>
          <w:rFonts w:ascii="Garamond" w:hAnsi="Garamond"/>
          <w:b w:val="0"/>
          <w:i w:val="0"/>
          <w:sz w:val="22"/>
        </w:rPr>
        <w:t>"Emma. The sun is not going to hurt you. The sun is going to feel good on your face. I promise you."</w:t>
      </w:r>
    </w:p>
    <w:p>
      <w:pPr>
        <w:spacing w:before="0" w:after="240"/>
        <w:ind w:firstLine="0"/>
        <w:jc w:val="left"/>
      </w:pPr>
      <w:r>
        <w:rPr>
          <w:rFonts w:ascii="Garamond" w:hAnsi="Garamond"/>
          <w:b w:val="0"/>
          <w:i w:val="0"/>
          <w:sz w:val="22"/>
        </w:rPr>
        <w:t>"He promised us too."</w:t>
      </w:r>
    </w:p>
    <w:p>
      <w:pPr>
        <w:spacing w:before="0" w:after="240"/>
        <w:ind w:firstLine="0"/>
        <w:jc w:val="left"/>
      </w:pPr>
      <w:r>
        <w:rPr>
          <w:rFonts w:ascii="Garamond" w:hAnsi="Garamond"/>
          <w:b w:val="0"/>
          <w:i w:val="0"/>
          <w:sz w:val="22"/>
        </w:rPr>
        <w:t>"I know."</w:t>
      </w:r>
    </w:p>
    <w:p>
      <w:pPr>
        <w:spacing w:before="0" w:after="240"/>
        <w:ind w:firstLine="0"/>
        <w:jc w:val="left"/>
      </w:pPr>
      <w:r>
        <w:rPr>
          <w:rFonts w:ascii="Garamond" w:hAnsi="Garamond"/>
          <w:b w:val="0"/>
          <w:i w:val="0"/>
          <w:sz w:val="22"/>
        </w:rPr>
        <w:t>"Why is your promise true and his was not."</w:t>
      </w:r>
    </w:p>
    <w:p>
      <w:pPr>
        <w:spacing w:before="0" w:after="240"/>
        <w:ind w:firstLine="0"/>
        <w:jc w:val="both"/>
      </w:pPr>
      <w:r>
        <w:rPr>
          <w:rFonts w:ascii="Garamond" w:hAnsi="Garamond"/>
          <w:b w:val="0"/>
          <w:i w:val="0"/>
          <w:sz w:val="22"/>
        </w:rPr>
        <w:t>"Because he was trying to make you small, and I am trying to bring you home."</w:t>
      </w:r>
    </w:p>
    <w:p>
      <w:pPr>
        <w:spacing w:before="0" w:after="240"/>
        <w:ind w:firstLine="0"/>
        <w:jc w:val="both"/>
      </w:pPr>
      <w:r>
        <w:rPr>
          <w:rFonts w:ascii="Garamond" w:hAnsi="Garamond"/>
          <w:b w:val="0"/>
          <w:i w:val="0"/>
          <w:sz w:val="22"/>
        </w:rPr>
        <w:t>Emma looked at her for a long moment with eyes that had not seen daylight in twelve years.</w:t>
      </w:r>
    </w:p>
    <w:p>
      <w:pPr>
        <w:spacing w:before="0" w:after="240"/>
        <w:ind w:firstLine="0"/>
        <w:jc w:val="left"/>
      </w:pPr>
      <w:r>
        <w:rPr>
          <w:rFonts w:ascii="Garamond" w:hAnsi="Garamond"/>
          <w:b w:val="0"/>
          <w:i w:val="0"/>
          <w:sz w:val="22"/>
        </w:rPr>
        <w:t>"Home," she said.</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"Okay."</w:t>
      </w:r>
    </w:p>
    <w:p>
      <w:pPr>
        <w:spacing w:before="0" w:after="240"/>
        <w:ind w:firstLine="0"/>
        <w:jc w:val="both"/>
      </w:pPr>
      <w:r>
        <w:rPr>
          <w:rFonts w:ascii="Garamond" w:hAnsi="Garamond"/>
          <w:b w:val="0"/>
          <w:i w:val="0"/>
          <w:sz w:val="22"/>
        </w:rPr>
        <w:t>She took one more step. Then another. Then Maya walked her the rest of the way out, and Emma blinked up at the sky for the first time since she was six years old, and she did not cry. She only looked. Maya stood beside her and let her look as long as she needed.</w:t>
      </w:r>
    </w:p>
    <w:p>
      <w:pPr>
        <w:spacing w:before="0" w:after="240"/>
        <w:ind w:firstLine="0"/>
        <w:jc w:val="both"/>
      </w:pPr>
      <w:r>
        <w:rPr>
          <w:rFonts w:ascii="Garamond" w:hAnsi="Garamond"/>
          <w:b w:val="0"/>
          <w:i w:val="0"/>
          <w:sz w:val="22"/>
        </w:rPr>
        <w:t>The helipad the FBI had cleared on the north side of the island was a square of flattened grass and two Coast Guard medevac helicopters running. The rotors were a low constant sound. Paramedics were loading children onto stretchers in a careful rotation: the worst first, then by age, then by how far they had been able to walk on their own. Ashley Brennan, ten, who had been in the Preparation Chamber coma two weeks, went on the first bird to Maine Medical Center in Portland. Marcus Hale, nine, three weeks under, went with her. Sophia Reyes, eight, five days gone, held the paramedic's thumb in her small fist the whole twenty-three-minute flight.</w:t>
      </w:r>
    </w:p>
    <w:p>
      <w:pPr>
        <w:spacing w:before="0" w:after="240"/>
        <w:ind w:firstLine="0"/>
        <w:jc w:val="both"/>
      </w:pPr>
      <w:r>
        <w:rPr>
          <w:rFonts w:ascii="Garamond" w:hAnsi="Garamond"/>
          <w:b w:val="0"/>
          <w:i w:val="0"/>
          <w:sz w:val="22"/>
        </w:rPr>
        <w:t>Emma Washington went on the third bird. Maya climbed in beside her. Agent Martinez stayed on the island with the cave team and the forensics crew. Maya put her headset on and Emma's hand stayed in hers, and across the cabin a boy named Tyler Park, who had been in the caves for four years, sat silently beside a paramedic who was holding his other hand and saying, over and over, in a soft voice, "You are safe. You are safe. You are safe."</w:t>
      </w:r>
    </w:p>
    <w:p>
      <w:pPr>
        <w:spacing w:before="0" w:after="240"/>
        <w:ind w:firstLine="0"/>
        <w:jc w:val="both"/>
      </w:pPr>
      <w:r>
        <w:rPr>
          <w:rFonts w:ascii="Garamond" w:hAnsi="Garamond"/>
          <w:b w:val="0"/>
          <w:i w:val="0"/>
          <w:sz w:val="22"/>
        </w:rPr>
        <w:t>The helicopter lifted. Maya looked down through the window. The FBI spotlight was still sweeping the mouth of the cave. Emma Washington's chalk map stayed visible for a long moment on the chamber wall below, the crude white lines of tunnels shining in the beam before the rotors tipped and the light slid off the stone.</w:t>
      </w:r>
    </w:p>
    <w:p>
      <w:pPr>
        <w:spacing w:before="240" w:after="24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Maine Medical Center had cleared the entire fourth-floor pediatric wing and called in every trauma-pediatric specialist in New England. When Maya's helicopter set down on the hospital helipad, four gurney teams were waiting in the dusk. They took Emma and Tyler and the other two children in the cabin one at a time, and Maya stood to the side on the concrete with her hair blowing in the rotor wash, and when the last gurney was gone she realized she did not know what to do with her hands.</w:t>
      </w:r>
    </w:p>
    <w:p>
      <w:pPr>
        <w:spacing w:before="0" w:after="240"/>
        <w:ind w:firstLine="0"/>
        <w:jc w:val="both"/>
      </w:pPr>
      <w:r>
        <w:rPr>
          <w:rFonts w:ascii="Garamond" w:hAnsi="Garamond"/>
          <w:b w:val="0"/>
          <w:i w:val="0"/>
          <w:sz w:val="22"/>
        </w:rPr>
        <w:t>An ER nurse with her hair in a tight bun came up to her. "Ms. Chen. Agent Kim called ahead. We have a conference room for you on three. There are three families down there already."</w:t>
      </w:r>
    </w:p>
    <w:p>
      <w:pPr>
        <w:spacing w:before="0" w:after="240"/>
        <w:ind w:firstLine="0"/>
        <w:jc w:val="left"/>
      </w:pPr>
      <w:r>
        <w:rPr>
          <w:rFonts w:ascii="Garamond" w:hAnsi="Garamond"/>
          <w:b w:val="0"/>
          <w:i w:val="0"/>
          <w:sz w:val="22"/>
        </w:rPr>
        <w:t>"Three already. How."</w:t>
      </w:r>
    </w:p>
    <w:p>
      <w:pPr>
        <w:spacing w:before="0" w:after="240"/>
        <w:ind w:firstLine="0"/>
        <w:jc w:val="both"/>
      </w:pPr>
      <w:r>
        <w:rPr>
          <w:rFonts w:ascii="Garamond" w:hAnsi="Garamond"/>
          <w:b w:val="0"/>
          <w:i w:val="0"/>
          <w:sz w:val="22"/>
        </w:rPr>
        <w:t>"The Bureau called the families when the extraction started. The Brennans drove eight hours from Vermont to beat the helicopter. Mrs. Washington flew in from Hartford this afternoon. The Reyes family lives in Portland. They walked." She paused. "Do you want coffee. I can have someone bring coffee."</w:t>
      </w:r>
    </w:p>
    <w:p>
      <w:pPr>
        <w:spacing w:before="0" w:after="240"/>
        <w:ind w:firstLine="0"/>
        <w:jc w:val="left"/>
      </w:pPr>
      <w:r>
        <w:rPr>
          <w:rFonts w:ascii="Garamond" w:hAnsi="Garamond"/>
          <w:b w:val="0"/>
          <w:i w:val="0"/>
          <w:sz w:val="22"/>
        </w:rPr>
        <w:t>"No. Yes. Please."</w:t>
      </w:r>
    </w:p>
    <w:p>
      <w:pPr>
        <w:spacing w:before="0" w:after="240"/>
        <w:ind w:firstLine="0"/>
        <w:jc w:val="both"/>
      </w:pPr>
      <w:r>
        <w:rPr>
          <w:rFonts w:ascii="Garamond" w:hAnsi="Garamond"/>
          <w:b w:val="0"/>
          <w:i w:val="0"/>
          <w:sz w:val="22"/>
        </w:rPr>
        <w:t>The conference room was small and had fluorescent lighting and a window that looked out at a parking garage. Maya sat in it with her hands wrapped around a cup of hospital coffee she did not drink, and the first family came in at ten minutes past nine.</w:t>
      </w:r>
    </w:p>
    <w:p>
      <w:pPr>
        <w:spacing w:before="0" w:after="240"/>
        <w:ind w:firstLine="0"/>
        <w:jc w:val="both"/>
      </w:pPr>
      <w:r>
        <w:rPr>
          <w:rFonts w:ascii="Garamond" w:hAnsi="Garamond"/>
          <w:b w:val="0"/>
          <w:i w:val="0"/>
          <w:sz w:val="22"/>
        </w:rPr>
        <w:t>Mrs. Washington was a small woman with short gray hair, a woman who had gone gray in her thirties from waiting. She sat down across from Maya and her husband, a taller man with the red-rimmed eyes of a man who had been driving for three hours with bad news in his chest that had turned out to be good news and did not know yet what to do with the difference.</w:t>
      </w:r>
    </w:p>
    <w:p>
      <w:pPr>
        <w:spacing w:before="0" w:after="240"/>
        <w:ind w:firstLine="0"/>
        <w:jc w:val="both"/>
      </w:pPr>
      <w:r>
        <w:rPr>
          <w:rFonts w:ascii="Garamond" w:hAnsi="Garamond"/>
          <w:b w:val="0"/>
          <w:i w:val="0"/>
          <w:sz w:val="22"/>
        </w:rPr>
        <w:t>"She does not remember us," Mrs. Washington said. Not a question.</w:t>
      </w:r>
    </w:p>
    <w:p>
      <w:pPr>
        <w:spacing w:before="0" w:after="240"/>
        <w:ind w:firstLine="0"/>
        <w:jc w:val="both"/>
      </w:pPr>
      <w:r>
        <w:rPr>
          <w:rFonts w:ascii="Garamond" w:hAnsi="Garamond"/>
          <w:b w:val="0"/>
          <w:i w:val="0"/>
          <w:sz w:val="22"/>
        </w:rPr>
        <w:t>"She remembers something of you. Her first words to me in the cave were about a lady from her dreams, and when I walked her out of the passage she was asking about the sun. She is going to remember more. It is going to take time."</w:t>
      </w:r>
    </w:p>
    <w:p>
      <w:pPr>
        <w:spacing w:before="0" w:after="240"/>
        <w:ind w:firstLine="0"/>
        <w:jc w:val="left"/>
      </w:pPr>
      <w:r>
        <w:rPr>
          <w:rFonts w:ascii="Garamond" w:hAnsi="Garamond"/>
          <w:b w:val="0"/>
          <w:i w:val="0"/>
          <w:sz w:val="22"/>
        </w:rPr>
        <w:t>"How much time."</w:t>
      </w:r>
    </w:p>
    <w:p>
      <w:pPr>
        <w:spacing w:before="0" w:after="240"/>
        <w:ind w:firstLine="0"/>
        <w:jc w:val="both"/>
      </w:pPr>
      <w:r>
        <w:rPr>
          <w:rFonts w:ascii="Garamond" w:hAnsi="Garamond"/>
          <w:b w:val="0"/>
          <w:i w:val="0"/>
          <w:sz w:val="22"/>
        </w:rPr>
        <w:t>"The doctors will have a better answer in the morning. The children have been given medications on a schedule for years. The withdrawal alone is a process. Please do not expect her to run to you. Please do expect her to look at you like a person she has known and has been trying to remember."</w:t>
      </w:r>
    </w:p>
    <w:p>
      <w:pPr>
        <w:spacing w:before="0" w:after="240"/>
        <w:ind w:firstLine="0"/>
        <w:jc w:val="both"/>
      </w:pPr>
      <w:r>
        <w:rPr>
          <w:rFonts w:ascii="Garamond" w:hAnsi="Garamond"/>
          <w:b w:val="0"/>
          <w:i w:val="0"/>
          <w:sz w:val="22"/>
        </w:rPr>
        <w:t>Mrs. Washington nodded. She did not cry. She had done her crying fifteen years ago. Her husband put his hand over hers on the table.</w:t>
      </w:r>
    </w:p>
    <w:p>
      <w:pPr>
        <w:spacing w:before="0" w:after="240"/>
        <w:ind w:firstLine="0"/>
        <w:jc w:val="both"/>
      </w:pPr>
      <w:r>
        <w:rPr>
          <w:rFonts w:ascii="Garamond" w:hAnsi="Garamond"/>
          <w:b w:val="0"/>
          <w:i w:val="0"/>
          <w:sz w:val="22"/>
        </w:rPr>
        <w:t>"Ms. Chen," Mr. Washington said. "Thank you. I know that is not a sufficient word. I wanted to say it anyway."</w:t>
      </w:r>
    </w:p>
    <w:p>
      <w:pPr>
        <w:spacing w:before="0" w:after="240"/>
        <w:ind w:firstLine="0"/>
        <w:jc w:val="both"/>
      </w:pPr>
      <w:r>
        <w:rPr>
          <w:rFonts w:ascii="Garamond" w:hAnsi="Garamond"/>
          <w:b w:val="0"/>
          <w:i w:val="0"/>
          <w:sz w:val="22"/>
        </w:rPr>
        <w:t>"You are welcome. Please do not thank me yet. We are going to be doing this work together for a very long time."</w:t>
      </w:r>
    </w:p>
    <w:p>
      <w:pPr>
        <w:spacing w:before="0" w:after="240"/>
        <w:ind w:firstLine="0"/>
        <w:jc w:val="both"/>
      </w:pPr>
      <w:r>
        <w:rPr>
          <w:rFonts w:ascii="Garamond" w:hAnsi="Garamond"/>
          <w:b w:val="0"/>
          <w:i w:val="0"/>
          <w:sz w:val="22"/>
        </w:rPr>
        <w:t>They met Emma an hour later. Emma had been cleaned and changed into hospital pajamas and she was sitting up in a pediatric bed with an IV running saline into her arm. Mrs. Washington went in first. She sat on the edge of the bed and said, quietly, "Hi, sweetheart."</w:t>
      </w:r>
    </w:p>
    <w:p>
      <w:pPr>
        <w:spacing w:before="0" w:after="240"/>
        <w:ind w:firstLine="0"/>
        <w:jc w:val="both"/>
      </w:pPr>
      <w:r>
        <w:rPr>
          <w:rFonts w:ascii="Garamond" w:hAnsi="Garamond"/>
          <w:b w:val="0"/>
          <w:i w:val="0"/>
          <w:sz w:val="22"/>
        </w:rPr>
        <w:t>Emma looked at her for a long time. Then she said, "You look like my mother, but older."</w:t>
      </w:r>
    </w:p>
    <w:p>
      <w:pPr>
        <w:spacing w:before="0" w:after="240"/>
        <w:ind w:firstLine="0"/>
        <w:jc w:val="left"/>
      </w:pPr>
      <w:r>
        <w:rPr>
          <w:rFonts w:ascii="Garamond" w:hAnsi="Garamond"/>
          <w:b w:val="0"/>
          <w:i w:val="0"/>
          <w:sz w:val="22"/>
        </w:rPr>
        <w:t>"I am your mother, Emma. I got older while you were away."</w:t>
      </w:r>
    </w:p>
    <w:p>
      <w:pPr>
        <w:spacing w:before="0" w:after="240"/>
        <w:ind w:firstLine="0"/>
        <w:jc w:val="left"/>
      </w:pPr>
      <w:r>
        <w:rPr>
          <w:rFonts w:ascii="Garamond" w:hAnsi="Garamond"/>
          <w:b w:val="0"/>
          <w:i w:val="0"/>
          <w:sz w:val="22"/>
        </w:rPr>
        <w:t>"Oh."</w:t>
      </w:r>
    </w:p>
    <w:p>
      <w:pPr>
        <w:spacing w:before="0" w:after="240"/>
        <w:ind w:firstLine="0"/>
        <w:jc w:val="both"/>
      </w:pPr>
      <w:r>
        <w:rPr>
          <w:rFonts w:ascii="Garamond" w:hAnsi="Garamond"/>
          <w:b w:val="0"/>
          <w:i w:val="0"/>
          <w:sz w:val="22"/>
        </w:rPr>
        <w:t>Emma did not say anything else for some minutes. Then she held out her hand, the small chalk-dusted hand, and her mother took it, and her mother did not cry, and Emma did not cry, and Maya watched from the doorway and understood that the work was only now beginning.</w:t>
      </w:r>
    </w:p>
    <w:p>
      <w:pPr>
        <w:spacing w:before="0" w:after="240"/>
        <w:ind w:firstLine="0"/>
        <w:jc w:val="both"/>
      </w:pPr>
      <w:r>
        <w:rPr>
          <w:rFonts w:ascii="Garamond" w:hAnsi="Garamond"/>
          <w:b w:val="0"/>
          <w:i w:val="0"/>
          <w:sz w:val="22"/>
        </w:rPr>
        <w:t>She stood in the hallway afterward for twenty minutes. She was still standing there when Ashley Brennan's mother came out of the next room and walked up to Maya and hugged her without asking, fiercely, for five full seconds, and then let go without speaking, and went back in to her daughter.</w:t>
      </w:r>
    </w:p>
    <w:p>
      <w:pPr>
        <w:spacing w:before="0" w:after="240"/>
        <w:ind w:firstLine="0"/>
        <w:jc w:val="both"/>
      </w:pPr>
      <w:r>
        <w:rPr>
          <w:rFonts w:ascii="Garamond" w:hAnsi="Garamond"/>
          <w:b w:val="0"/>
          <w:i w:val="0"/>
          <w:sz w:val="22"/>
        </w:rPr>
        <w:t>Maya sat down on a plastic chair in the corridor. She did not get up for a long time.</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14: The Hunt</w:t>
      </w:r>
    </w:p>
    <w:p>
      <w:pPr>
        <w:spacing w:before="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Maya flew back from Portland the next morning on the seven a.m. FBI charter. Agent Martinez picked her up on the tarmac at Bar Harbor. They drove back to the estate in silence. The ferry had been running since first light. Four federal vehicles were parked on the gravel drive. A Coast Guard cutter was visible half a mile offshore.</w:t>
      </w:r>
    </w:p>
    <w:p>
      <w:pPr>
        <w:spacing w:before="0" w:after="240"/>
        <w:ind w:firstLine="0"/>
        <w:jc w:val="both"/>
      </w:pPr>
      <w:r>
        <w:rPr>
          <w:rFonts w:ascii="Garamond" w:hAnsi="Garamond"/>
          <w:b w:val="0"/>
          <w:i w:val="0"/>
          <w:sz w:val="22"/>
        </w:rPr>
        <w:t>Through the mansion's tall windows, Maya caught movement. Eleanor Blackwood stood in the library, watching the work of the federal agents moving through her hallway. Then she turned away, and Maya saw the flicker of flames.</w:t>
      </w:r>
    </w:p>
    <w:p>
      <w:pPr>
        <w:spacing w:before="0" w:after="240"/>
        <w:ind w:firstLine="0"/>
        <w:jc w:val="left"/>
      </w:pPr>
      <w:r>
        <w:rPr>
          <w:rFonts w:ascii="Garamond" w:hAnsi="Garamond"/>
          <w:b w:val="0"/>
          <w:i w:val="0"/>
          <w:sz w:val="22"/>
        </w:rPr>
        <w:t>"She's burning evidence," Maya said sharply.</w:t>
      </w:r>
    </w:p>
    <w:p>
      <w:pPr>
        <w:spacing w:before="0" w:after="240"/>
        <w:ind w:firstLine="0"/>
        <w:jc w:val="both"/>
      </w:pPr>
      <w:r>
        <w:rPr>
          <w:rFonts w:ascii="Garamond" w:hAnsi="Garamond"/>
          <w:b w:val="0"/>
          <w:i w:val="0"/>
          <w:sz w:val="22"/>
        </w:rPr>
        <w:t>Martinez followed her gaze. "Kim, take a team. Secure Eleanor Blackwood immediately."</w:t>
      </w:r>
    </w:p>
    <w:p>
      <w:pPr>
        <w:spacing w:before="0" w:after="240"/>
        <w:ind w:firstLine="0"/>
        <w:jc w:val="left"/>
      </w:pPr>
      <w:r>
        <w:rPr>
          <w:rFonts w:ascii="Garamond" w:hAnsi="Garamond"/>
          <w:b w:val="0"/>
          <w:i w:val="0"/>
          <w:sz w:val="22"/>
        </w:rPr>
        <w:t>"I'm coming with you," Maya said.</w:t>
      </w:r>
    </w:p>
    <w:p>
      <w:pPr>
        <w:spacing w:before="0" w:after="240"/>
        <w:ind w:firstLine="0"/>
        <w:jc w:val="left"/>
      </w:pPr>
      <w:r>
        <w:rPr>
          <w:rFonts w:ascii="Garamond" w:hAnsi="Garamond"/>
          <w:b w:val="0"/>
          <w:i w:val="0"/>
          <w:sz w:val="22"/>
        </w:rPr>
        <w:t>"Maya, you need to..."</w:t>
      </w:r>
    </w:p>
    <w:p>
      <w:pPr>
        <w:spacing w:before="0" w:after="240"/>
        <w:ind w:firstLine="0"/>
        <w:jc w:val="both"/>
      </w:pPr>
      <w:r>
        <w:rPr>
          <w:rFonts w:ascii="Garamond" w:hAnsi="Garamond"/>
          <w:b w:val="0"/>
          <w:i w:val="0"/>
          <w:sz w:val="22"/>
        </w:rPr>
        <w:t>"I need to see this through." Her Southern drawl emerged hard as iron. "That woman stood by while children died. While Tommy died. I'm not letting her destroy one more piece of evidence."</w:t>
      </w:r>
    </w:p>
    <w:p>
      <w:pPr>
        <w:spacing w:before="0" w:after="240"/>
        <w:ind w:firstLine="0"/>
        <w:jc w:val="both"/>
      </w:pPr>
      <w:r>
        <w:rPr>
          <w:rFonts w:ascii="Garamond" w:hAnsi="Garamond"/>
          <w:b w:val="0"/>
          <w:i w:val="0"/>
          <w:sz w:val="22"/>
        </w:rPr>
        <w:t>James Blackwood approached them, his face haggard but determined. "I'll help however I can. Sarah would want... she'd want the truth to come out. All of it."</w:t>
      </w:r>
    </w:p>
    <w:p>
      <w:pPr>
        <w:spacing w:before="0" w:after="240"/>
        <w:ind w:firstLine="0"/>
        <w:jc w:val="both"/>
      </w:pPr>
      <w:r>
        <w:rPr>
          <w:rFonts w:ascii="Garamond" w:hAnsi="Garamond"/>
          <w:b w:val="0"/>
          <w:i w:val="0"/>
          <w:sz w:val="22"/>
        </w:rPr>
        <w:t>Maya studied him. This broken man who'd finally chosen truth over family. "The basement. Your mother keeps the family papers in the basement safe. Sarah mentioned it in her diary."</w:t>
      </w:r>
    </w:p>
    <w:p>
      <w:pPr>
        <w:spacing w:before="0" w:after="240"/>
        <w:ind w:firstLine="0"/>
        <w:jc w:val="left"/>
      </w:pPr>
      <w:r>
        <w:rPr>
          <w:rFonts w:ascii="Garamond" w:hAnsi="Garamond"/>
          <w:b w:val="0"/>
          <w:i w:val="0"/>
          <w:sz w:val="22"/>
        </w:rPr>
        <w:t>"I'll show you," James said immediately.</w:t>
      </w:r>
    </w:p>
    <w:p>
      <w:pPr>
        <w:spacing w:before="0" w:after="240"/>
        <w:ind w:firstLine="0"/>
        <w:jc w:val="both"/>
      </w:pPr>
      <w:r>
        <w:rPr>
          <w:rFonts w:ascii="Garamond" w:hAnsi="Garamond"/>
          <w:b w:val="0"/>
          <w:i w:val="0"/>
          <w:sz w:val="22"/>
        </w:rPr>
        <w:t>They burst into the mansion as smoke began seeping from the library. Eleanor stood before the fireplace, feeding documents into the flames with methodical precision. Her silver hair was perfectly coiffed, her posture regal even in the act of destruction.</w:t>
      </w:r>
    </w:p>
    <w:p>
      <w:pPr>
        <w:spacing w:before="0" w:after="240"/>
        <w:ind w:firstLine="0"/>
        <w:jc w:val="left"/>
      </w:pPr>
      <w:r>
        <w:rPr>
          <w:rFonts w:ascii="Garamond" w:hAnsi="Garamond"/>
          <w:b w:val="0"/>
          <w:i w:val="0"/>
          <w:sz w:val="22"/>
        </w:rPr>
        <w:t>"Step away from the fireplace," Agent Martinez commanded.</w:t>
      </w:r>
    </w:p>
    <w:p>
      <w:pPr>
        <w:spacing w:before="0" w:after="240"/>
        <w:ind w:firstLine="0"/>
        <w:jc w:val="both"/>
      </w:pPr>
      <w:r>
        <w:rPr>
          <w:rFonts w:ascii="Garamond" w:hAnsi="Garamond"/>
          <w:b w:val="0"/>
          <w:i w:val="0"/>
          <w:sz w:val="22"/>
        </w:rPr>
        <w:t>Eleanor didn't even turn. "This is private property. You have no right."</w:t>
      </w:r>
    </w:p>
    <w:p>
      <w:pPr>
        <w:spacing w:before="0" w:after="240"/>
        <w:ind w:firstLine="0"/>
        <w:jc w:val="both"/>
      </w:pPr>
      <w:r>
        <w:rPr>
          <w:rFonts w:ascii="Garamond" w:hAnsi="Garamond"/>
          <w:b w:val="0"/>
          <w:i w:val="0"/>
          <w:sz w:val="22"/>
        </w:rPr>
        <w:t>"We have every right," Maya interrupted, moving closer. "Eighteen children, Eleanor. We found eighteen children in those caves. And five bodies."</w:t>
      </w:r>
    </w:p>
    <w:p>
      <w:pPr>
        <w:spacing w:before="0" w:after="240"/>
        <w:ind w:firstLine="0"/>
        <w:jc w:val="both"/>
      </w:pPr>
      <w:r>
        <w:rPr>
          <w:rFonts w:ascii="Garamond" w:hAnsi="Garamond"/>
          <w:b w:val="0"/>
          <w:i w:val="0"/>
          <w:sz w:val="22"/>
        </w:rPr>
        <w:t>Now Eleanor turned, her aristocratic features composed into something closer to courtroom politeness. "I have nothing to say to you, Ms. Chen."</w:t>
      </w:r>
    </w:p>
    <w:p>
      <w:pPr>
        <w:spacing w:before="0" w:after="240"/>
        <w:ind w:firstLine="0"/>
        <w:jc w:val="left"/>
      </w:pPr>
      <w:r>
        <w:rPr>
          <w:rFonts w:ascii="Garamond" w:hAnsi="Garamond"/>
          <w:b w:val="0"/>
          <w:i w:val="0"/>
          <w:sz w:val="22"/>
        </w:rPr>
        <w:t>"So you do remember me."</w:t>
      </w:r>
    </w:p>
    <w:p>
      <w:pPr>
        <w:spacing w:before="0" w:after="240"/>
        <w:ind w:firstLine="0"/>
        <w:jc w:val="both"/>
      </w:pPr>
      <w:r>
        <w:rPr>
          <w:rFonts w:ascii="Garamond" w:hAnsi="Garamond"/>
          <w:b w:val="0"/>
          <w:i w:val="0"/>
          <w:sz w:val="22"/>
        </w:rPr>
        <w:t>"I remember a great many things. None of which I intend to discuss without my attorney present."</w:t>
      </w:r>
    </w:p>
    <w:p>
      <w:pPr>
        <w:spacing w:before="0" w:after="240"/>
        <w:ind w:firstLine="0"/>
        <w:jc w:val="both"/>
      </w:pPr>
      <w:r>
        <w:rPr>
          <w:rFonts w:ascii="Garamond" w:hAnsi="Garamond"/>
          <w:b w:val="0"/>
          <w:i w:val="0"/>
          <w:sz w:val="22"/>
        </w:rPr>
        <w:t>"Tommy Morrison was ten years old," Maya said. "You were there."</w:t>
      </w:r>
    </w:p>
    <w:p>
      <w:pPr>
        <w:spacing w:before="0" w:after="240"/>
        <w:ind w:firstLine="0"/>
        <w:jc w:val="both"/>
      </w:pPr>
      <w:r>
        <w:rPr>
          <w:rFonts w:ascii="Garamond" w:hAnsi="Garamond"/>
          <w:b w:val="0"/>
          <w:i w:val="0"/>
          <w:sz w:val="22"/>
        </w:rPr>
        <w:t>Something flickered in Eleanor's eyes and was gone again, filed away. "You have had a very vivid imagination since you were a child. I see time has not tempered it."</w:t>
      </w:r>
    </w:p>
    <w:p>
      <w:pPr>
        <w:spacing w:before="0" w:after="240"/>
        <w:ind w:firstLine="0"/>
        <w:jc w:val="both"/>
      </w:pPr>
      <w:r>
        <w:rPr>
          <w:rFonts w:ascii="Garamond" w:hAnsi="Garamond"/>
          <w:b w:val="0"/>
          <w:i w:val="0"/>
          <w:sz w:val="22"/>
        </w:rPr>
        <w:t>Agent Kim had circled behind Eleanor during the exchange. At Martinez's signal, he moved forward with handcuffs. "Eleanor Blackwood, you're under arrest for conspiracy to commit murder, child endangerment, and..."</w:t>
      </w:r>
    </w:p>
    <w:p>
      <w:pPr>
        <w:spacing w:before="0" w:after="240"/>
        <w:ind w:firstLine="0"/>
        <w:jc w:val="both"/>
      </w:pPr>
      <w:r>
        <w:rPr>
          <w:rFonts w:ascii="Garamond" w:hAnsi="Garamond"/>
          <w:b w:val="0"/>
          <w:i w:val="0"/>
          <w:sz w:val="22"/>
        </w:rPr>
        <w:t>"My attorney will be in touch this afternoon," Eleanor said, the handcuffs clicking around wrists that did not move to resist them. "I do hope you gentlemen have your paperwork in order."</w:t>
      </w:r>
    </w:p>
    <w:p>
      <w:pPr>
        <w:spacing w:before="0" w:after="240"/>
        <w:ind w:firstLine="0"/>
        <w:jc w:val="both"/>
      </w:pPr>
      <w:r>
        <w:rPr>
          <w:rFonts w:ascii="Garamond" w:hAnsi="Garamond"/>
          <w:b w:val="0"/>
          <w:i w:val="0"/>
          <w:sz w:val="22"/>
        </w:rPr>
        <w:t>"They were victims," Maya said quietly. "And Richard? Where is he, Eleanor?"</w:t>
      </w:r>
    </w:p>
    <w:p>
      <w:pPr>
        <w:spacing w:before="0" w:after="240"/>
        <w:ind w:firstLine="0"/>
        <w:jc w:val="both"/>
      </w:pPr>
      <w:r>
        <w:rPr>
          <w:rFonts w:ascii="Garamond" w:hAnsi="Garamond"/>
          <w:b w:val="0"/>
          <w:i w:val="0"/>
          <w:sz w:val="22"/>
        </w:rPr>
        <w:t>Eleanor's smile was sharp as winter. "My brother is a private citizen. I could not tell you his itinerary if I wished to."</w:t>
      </w:r>
    </w:p>
    <w:p>
      <w:pPr>
        <w:spacing w:before="0" w:after="240"/>
        <w:ind w:firstLine="0"/>
        <w:jc w:val="both"/>
      </w:pPr>
      <w:r>
        <w:rPr>
          <w:rFonts w:ascii="Garamond" w:hAnsi="Garamond"/>
          <w:b w:val="0"/>
          <w:i w:val="0"/>
          <w:sz w:val="22"/>
        </w:rPr>
        <w:t>Agent Martinez stepped forward. "Check her laptop. Kim, get our tech people on those burned documents. See what we can recover."</w:t>
      </w:r>
    </w:p>
    <w:p>
      <w:pPr>
        <w:spacing w:before="0" w:after="240"/>
        <w:ind w:firstLine="0"/>
        <w:jc w:val="both"/>
      </w:pPr>
      <w:r>
        <w:rPr>
          <w:rFonts w:ascii="Garamond" w:hAnsi="Garamond"/>
          <w:b w:val="0"/>
          <w:i w:val="0"/>
          <w:sz w:val="22"/>
        </w:rPr>
        <w:t>As they led Eleanor away, she paused beside Maya and looked at her as one might look at a dent in a piece of furniture. Then she walked on without a word.</w:t>
      </w:r>
    </w:p>
    <w:p>
      <w:pPr>
        <w:spacing w:before="0" w:after="240"/>
        <w:ind w:firstLine="0"/>
        <w:jc w:val="both"/>
      </w:pPr>
      <w:r>
        <w:rPr>
          <w:rFonts w:ascii="Garamond" w:hAnsi="Garamond"/>
          <w:b w:val="0"/>
          <w:i w:val="0"/>
          <w:sz w:val="22"/>
        </w:rPr>
        <w:t>The laptop yielded immediate results. "Encrypted communications," Agent Kim reported. "But I can see travel bookings. Private jet scheduled to depart from Thomaston Airfield. Destination: São Paulo, Brazil."</w:t>
      </w:r>
    </w:p>
    <w:p>
      <w:pPr>
        <w:spacing w:before="0" w:after="240"/>
        <w:ind w:firstLine="0"/>
        <w:jc w:val="left"/>
      </w:pPr>
      <w:r>
        <w:rPr>
          <w:rFonts w:ascii="Garamond" w:hAnsi="Garamond"/>
          <w:b w:val="0"/>
          <w:i w:val="0"/>
          <w:sz w:val="22"/>
        </w:rPr>
        <w:t>"When?" Martinez's head snapped toward him.</w:t>
      </w:r>
    </w:p>
    <w:p>
      <w:pPr>
        <w:spacing w:before="0" w:after="240"/>
        <w:ind w:firstLine="0"/>
        <w:jc w:val="left"/>
      </w:pPr>
      <w:r>
        <w:rPr>
          <w:rFonts w:ascii="Garamond" w:hAnsi="Garamond"/>
          <w:b w:val="0"/>
          <w:i w:val="0"/>
          <w:sz w:val="22"/>
        </w:rPr>
        <w:t>"Three hours from now."</w:t>
      </w:r>
    </w:p>
    <w:p>
      <w:pPr>
        <w:spacing w:before="0" w:after="240"/>
        <w:ind w:firstLine="0"/>
        <w:jc w:val="both"/>
      </w:pPr>
      <w:r>
        <w:rPr>
          <w:rFonts w:ascii="Garamond" w:hAnsi="Garamond"/>
          <w:b w:val="0"/>
          <w:i w:val="0"/>
          <w:sz w:val="22"/>
        </w:rPr>
        <w:t>"That's not enough time. He left at dawn according to..." Maya stopped. "Captain Murphy. He saw Richard at dawn. At the harbor."</w:t>
      </w:r>
    </w:p>
    <w:p>
      <w:pPr>
        <w:spacing w:before="0" w:after="240"/>
        <w:ind w:firstLine="0"/>
        <w:jc w:val="both"/>
      </w:pPr>
      <w:r>
        <w:rPr>
          <w:rFonts w:ascii="Garamond" w:hAnsi="Garamond"/>
          <w:b w:val="0"/>
          <w:i w:val="0"/>
          <w:sz w:val="22"/>
        </w:rPr>
        <w:t>They found Murphy at the ferry dock, supervising the transport of medical supplies to the island. His weathered face was grim.</w:t>
      </w:r>
    </w:p>
    <w:p>
      <w:pPr>
        <w:spacing w:before="0" w:after="240"/>
        <w:ind w:firstLine="0"/>
        <w:jc w:val="both"/>
      </w:pPr>
      <w:r>
        <w:rPr>
          <w:rFonts w:ascii="Garamond" w:hAnsi="Garamond"/>
          <w:b w:val="0"/>
          <w:i w:val="0"/>
          <w:sz w:val="22"/>
        </w:rPr>
        <w:t>"Saw him at dawn, miss," Murphy confirmed. "Loading medical cases onto the Blackwood yacht. Looked like the devil himself was chasing him."</w:t>
      </w:r>
    </w:p>
    <w:p>
      <w:pPr>
        <w:spacing w:before="0" w:after="240"/>
        <w:ind w:firstLine="0"/>
        <w:jc w:val="both"/>
      </w:pPr>
      <w:r>
        <w:rPr>
          <w:rFonts w:ascii="Garamond" w:hAnsi="Garamond"/>
          <w:b w:val="0"/>
          <w:i w:val="0"/>
          <w:sz w:val="22"/>
        </w:rPr>
        <w:t>"How did he get out?" Martinez asked. "We had agents on every road off that property from the moment we breached."</w:t>
      </w:r>
    </w:p>
    <w:p>
      <w:pPr>
        <w:spacing w:before="0" w:after="240"/>
        <w:ind w:firstLine="0"/>
        <w:jc w:val="both"/>
      </w:pPr>
      <w:r>
        <w:rPr>
          <w:rFonts w:ascii="Garamond" w:hAnsi="Garamond"/>
          <w:b w:val="0"/>
          <w:i w:val="0"/>
          <w:sz w:val="22"/>
        </w:rPr>
        <w:t>Murphy's mouth pulled tight. "He went out through the service tunnel under the dock during the cave breach. Mansion had tunnels that weren't on any blueprint you folks had. Came up clean on the water side while your people were still working the main house."</w:t>
      </w:r>
    </w:p>
    <w:p>
      <w:pPr>
        <w:spacing w:before="0" w:after="240"/>
        <w:ind w:firstLine="0"/>
        <w:jc w:val="left"/>
      </w:pPr>
      <w:r>
        <w:rPr>
          <w:rFonts w:ascii="Garamond" w:hAnsi="Garamond"/>
          <w:b w:val="0"/>
          <w:i w:val="0"/>
          <w:sz w:val="22"/>
        </w:rPr>
        <w:t>"Which direction did he head?" Agent Martinez asked.</w:t>
      </w:r>
    </w:p>
    <w:p>
      <w:pPr>
        <w:spacing w:before="0" w:after="240"/>
        <w:ind w:firstLine="0"/>
        <w:jc w:val="both"/>
      </w:pPr>
      <w:r>
        <w:rPr>
          <w:rFonts w:ascii="Garamond" w:hAnsi="Garamond"/>
          <w:b w:val="0"/>
          <w:i w:val="0"/>
          <w:sz w:val="22"/>
        </w:rPr>
        <w:t>"South. But here's the thing. He wasn't heading for open water. Stayed close to the coast. If he wanted international waters, he'd have gone east."</w:t>
      </w:r>
    </w:p>
    <w:p>
      <w:pPr>
        <w:spacing w:before="0" w:after="240"/>
        <w:ind w:firstLine="0"/>
        <w:jc w:val="both"/>
      </w:pPr>
      <w:r>
        <w:rPr>
          <w:rFonts w:ascii="Garamond" w:hAnsi="Garamond"/>
          <w:b w:val="0"/>
          <w:i w:val="0"/>
          <w:sz w:val="22"/>
        </w:rPr>
        <w:t>Maya's mind raced. Something about the route nagged at her, a memory just out of reach. "He's not trying to sail to Brazil. He's going somewhere else first."</w:t>
      </w:r>
    </w:p>
    <w:p>
      <w:pPr>
        <w:spacing w:before="0" w:after="240"/>
        <w:ind w:firstLine="0"/>
        <w:jc w:val="left"/>
      </w:pPr>
      <w:r>
        <w:rPr>
          <w:rFonts w:ascii="Garamond" w:hAnsi="Garamond"/>
          <w:b w:val="0"/>
          <w:i w:val="0"/>
          <w:sz w:val="22"/>
        </w:rPr>
        <w:t>"Where?" Martinez asked.</w:t>
      </w:r>
    </w:p>
    <w:p>
      <w:pPr>
        <w:spacing w:before="0" w:after="240"/>
        <w:ind w:firstLine="0"/>
        <w:jc w:val="both"/>
      </w:pPr>
      <w:r>
        <w:rPr>
          <w:rFonts w:ascii="Garamond" w:hAnsi="Garamond"/>
          <w:b w:val="0"/>
          <w:i w:val="0"/>
          <w:sz w:val="22"/>
        </w:rPr>
        <w:t>The memory clicked. "The summer house. What in the Sam Hill, I can't believe I forgot. The Blackwoods have a mainland property. Sarah and I went there once as children. It's isolated, private beach access..." She grabbed Martinez's arm. "That's where he's staging from. He'll have supplies there, documents, everything he needs for a longer run."</w:t>
      </w:r>
    </w:p>
    <w:p>
      <w:pPr>
        <w:spacing w:before="0" w:after="240"/>
        <w:ind w:firstLine="0"/>
        <w:jc w:val="both"/>
      </w:pPr>
      <w:r>
        <w:rPr>
          <w:rFonts w:ascii="Garamond" w:hAnsi="Garamond"/>
          <w:b w:val="0"/>
          <w:i w:val="0"/>
          <w:sz w:val="22"/>
        </w:rPr>
        <w:t>Martinez was already on her radio. "All units, we need immediate transport to." She looked at Maya.</w:t>
      </w:r>
    </w:p>
    <w:p>
      <w:pPr>
        <w:spacing w:before="0" w:after="240"/>
        <w:ind w:firstLine="0"/>
        <w:jc w:val="both"/>
      </w:pPr>
      <w:r>
        <w:rPr>
          <w:rFonts w:ascii="Garamond" w:hAnsi="Garamond"/>
          <w:b w:val="0"/>
          <w:i w:val="0"/>
          <w:sz w:val="22"/>
        </w:rPr>
        <w:t>"Pemaquid Point. The old Hartley estate. The Blackwoods bought it in the eighties."</w:t>
      </w:r>
    </w:p>
    <w:p>
      <w:pPr>
        <w:spacing w:before="0" w:after="240"/>
        <w:ind w:firstLine="0"/>
        <w:jc w:val="both"/>
      </w:pPr>
      <w:r>
        <w:rPr>
          <w:rFonts w:ascii="Garamond" w:hAnsi="Garamond"/>
          <w:b w:val="0"/>
          <w:i w:val="0"/>
          <w:sz w:val="22"/>
        </w:rPr>
        <w:t>The Coast Guard cutter sliced through gray waters as Maya guided them along the remembered coastline. Her childhood memories were proving more reliable than any map, each inlet and rocky point triggering cascades of recovered images.</w:t>
      </w:r>
    </w:p>
    <w:p>
      <w:pPr>
        <w:spacing w:before="0" w:after="240"/>
        <w:ind w:firstLine="0"/>
        <w:jc w:val="left"/>
      </w:pPr>
      <w:r>
        <w:rPr>
          <w:rFonts w:ascii="Garamond" w:hAnsi="Garamond"/>
          <w:b w:val="0"/>
          <w:i w:val="0"/>
          <w:sz w:val="22"/>
        </w:rPr>
        <w:t>"There," she pointed to a secluded cove. "The yacht."</w:t>
      </w:r>
    </w:p>
    <w:p>
      <w:pPr>
        <w:spacing w:before="0" w:after="240"/>
        <w:ind w:firstLine="0"/>
        <w:jc w:val="both"/>
      </w:pPr>
      <w:r>
        <w:rPr>
          <w:rFonts w:ascii="Garamond" w:hAnsi="Garamond"/>
          <w:b w:val="0"/>
          <w:i w:val="0"/>
          <w:sz w:val="22"/>
        </w:rPr>
        <w:t>The Blackwood yacht bobbed at anchor, empty. On the shore, a path led up through pine trees to a weathered shingle house. Maya could see fresh tire tracks in the gravel drive.</w:t>
      </w:r>
    </w:p>
    <w:p>
      <w:pPr>
        <w:spacing w:before="0" w:after="240"/>
        <w:ind w:firstLine="0"/>
        <w:jc w:val="both"/>
      </w:pPr>
      <w:r>
        <w:rPr>
          <w:rFonts w:ascii="Garamond" w:hAnsi="Garamond"/>
          <w:b w:val="0"/>
          <w:i w:val="0"/>
          <w:sz w:val="22"/>
        </w:rPr>
        <w:t>"Tactical team takes point," Martinez ordered. "Maya, you stay."</w:t>
      </w:r>
    </w:p>
    <w:p>
      <w:pPr>
        <w:spacing w:before="0" w:after="240"/>
        <w:ind w:firstLine="0"/>
        <w:jc w:val="both"/>
      </w:pPr>
      <w:r>
        <w:rPr>
          <w:rFonts w:ascii="Garamond" w:hAnsi="Garamond"/>
          <w:b w:val="0"/>
          <w:i w:val="0"/>
          <w:sz w:val="22"/>
        </w:rPr>
        <w:t>"I know the house layout," Maya interrupted. "I've been here before."</w:t>
      </w:r>
    </w:p>
    <w:p>
      <w:pPr>
        <w:spacing w:before="0" w:after="240"/>
        <w:ind w:firstLine="0"/>
        <w:jc w:val="left"/>
      </w:pPr>
      <w:r>
        <w:rPr>
          <w:rFonts w:ascii="Garamond" w:hAnsi="Garamond"/>
          <w:b w:val="0"/>
          <w:i w:val="0"/>
          <w:sz w:val="22"/>
        </w:rPr>
        <w:t>Martinez studied her, then nodded. "Stay behind the team."</w:t>
      </w:r>
    </w:p>
    <w:p>
      <w:pPr>
        <w:spacing w:before="0" w:after="240"/>
        <w:ind w:firstLine="0"/>
        <w:jc w:val="both"/>
      </w:pPr>
      <w:r>
        <w:rPr>
          <w:rFonts w:ascii="Garamond" w:hAnsi="Garamond"/>
          <w:b w:val="0"/>
          <w:i w:val="0"/>
          <w:sz w:val="22"/>
        </w:rPr>
        <w:t>But the house was empty, recently abandoned. Medical equipment sat half-packed in the living room. Files were scattered across the dining table: patient records, financial documents, and something that stopped her cold.</w:t>
      </w:r>
    </w:p>
    <w:p>
      <w:pPr>
        <w:spacing w:before="0" w:after="240"/>
        <w:ind w:firstLine="0"/>
        <w:jc w:val="both"/>
      </w:pPr>
      <w:r>
        <w:rPr>
          <w:rFonts w:ascii="Garamond" w:hAnsi="Garamond"/>
          <w:b w:val="0"/>
          <w:i w:val="0"/>
          <w:sz w:val="22"/>
        </w:rPr>
        <w:t>"'The Collectors' Circle,'" she read from an ornate letterhead. "International Society for the Preservation of Innocence."</w:t>
      </w:r>
    </w:p>
    <w:p>
      <w:pPr>
        <w:spacing w:before="0" w:after="240"/>
        <w:ind w:firstLine="0"/>
        <w:jc w:val="both"/>
      </w:pPr>
      <w:r>
        <w:rPr>
          <w:rFonts w:ascii="Garamond" w:hAnsi="Garamond"/>
          <w:b w:val="0"/>
          <w:i w:val="0"/>
          <w:sz w:val="22"/>
        </w:rPr>
        <w:t>"Jesus," Martinez said, her voice almost gone. "It's a whole network."</w:t>
      </w:r>
    </w:p>
    <w:p>
      <w:pPr>
        <w:spacing w:before="0" w:after="240"/>
        <w:ind w:firstLine="0"/>
        <w:jc w:val="both"/>
      </w:pPr>
      <w:r>
        <w:rPr>
          <w:rFonts w:ascii="Garamond" w:hAnsi="Garamond"/>
          <w:b w:val="0"/>
          <w:i w:val="0"/>
          <w:sz w:val="22"/>
        </w:rPr>
        <w:t>Agent Kim was checking the documents. "Correspondence from Brazil, Thailand, Romania. They're not just hiding him. They want his research. His methods."</w:t>
      </w:r>
    </w:p>
    <w:p>
      <w:pPr>
        <w:spacing w:before="0" w:after="240"/>
        <w:ind w:firstLine="0"/>
        <w:jc w:val="both"/>
      </w:pPr>
      <w:r>
        <w:rPr>
          <w:rFonts w:ascii="Garamond" w:hAnsi="Garamond"/>
          <w:b w:val="0"/>
          <w:i w:val="0"/>
          <w:sz w:val="22"/>
        </w:rPr>
        <w:t>"Trail's still warm," the tactical team leader reported. "Maybe thirty minutes ahead of us."</w:t>
      </w:r>
    </w:p>
    <w:p>
      <w:pPr>
        <w:spacing w:before="0" w:after="240"/>
        <w:ind w:firstLine="0"/>
        <w:jc w:val="both"/>
      </w:pPr>
      <w:r>
        <w:rPr>
          <w:rFonts w:ascii="Garamond" w:hAnsi="Garamond"/>
          <w:b w:val="0"/>
          <w:i w:val="0"/>
          <w:sz w:val="22"/>
        </w:rPr>
        <w:t>Maya found herself at the window, looking out at the view she'd seen twenty-five years ago. Sarah beside her, both of them eight years old, playing while the adults talked in serious voices. She remembered now. Dr. Richard meeting with other men, discussing "the project" while Eleanor served tea.</w:t>
      </w:r>
    </w:p>
    <w:p>
      <w:pPr>
        <w:spacing w:before="0" w:after="240"/>
        <w:ind w:firstLine="0"/>
        <w:jc w:val="both"/>
      </w:pPr>
      <w:r>
        <w:rPr>
          <w:rFonts w:ascii="Garamond" w:hAnsi="Garamond"/>
          <w:b w:val="0"/>
          <w:i w:val="0"/>
          <w:sz w:val="22"/>
        </w:rPr>
        <w:t>"The airfield." Maya's right index finger tapped once against the window frame. "He's not driving to Thomaston. There's a private strip about ten miles inland. The family used it for..."</w:t>
      </w:r>
    </w:p>
    <w:p>
      <w:pPr>
        <w:spacing w:before="0" w:after="240"/>
        <w:ind w:firstLine="0"/>
        <w:jc w:val="left"/>
      </w:pPr>
      <w:r>
        <w:rPr>
          <w:rFonts w:ascii="Garamond" w:hAnsi="Garamond"/>
          <w:b w:val="0"/>
          <w:i w:val="0"/>
          <w:sz w:val="22"/>
        </w:rPr>
        <w:t>Martinez was already moving. "All units converge on..."</w:t>
      </w:r>
    </w:p>
    <w:p>
      <w:pPr>
        <w:spacing w:before="0" w:after="240"/>
        <w:ind w:firstLine="0"/>
        <w:jc w:val="both"/>
      </w:pPr>
      <w:r>
        <w:rPr>
          <w:rFonts w:ascii="Garamond" w:hAnsi="Garamond"/>
          <w:b w:val="0"/>
          <w:i w:val="0"/>
          <w:sz w:val="22"/>
        </w:rPr>
        <w:t>"Pemaquid Aviation. Old crop duster field converted for private use."</w:t>
      </w:r>
    </w:p>
    <w:p>
      <w:pPr>
        <w:spacing w:before="0" w:after="240"/>
        <w:ind w:firstLine="0"/>
        <w:jc w:val="both"/>
      </w:pPr>
      <w:r>
        <w:rPr>
          <w:rFonts w:ascii="Garamond" w:hAnsi="Garamond"/>
          <w:b w:val="0"/>
          <w:i w:val="0"/>
          <w:sz w:val="22"/>
        </w:rPr>
        <w:t>The race to the airfield was a blur of sirens and speed. Maya gripped the door handle as Martinez pushed the SUV to its limits, other units falling in behind them. The radio chattered with updates: state police establishing roadblocks, air support twenty minutes out.</w:t>
      </w:r>
    </w:p>
    <w:p>
      <w:pPr>
        <w:spacing w:before="0" w:after="240"/>
        <w:ind w:firstLine="0"/>
        <w:jc w:val="both"/>
      </w:pPr>
      <w:r>
        <w:rPr>
          <w:rFonts w:ascii="Garamond" w:hAnsi="Garamond"/>
          <w:b w:val="0"/>
          <w:i w:val="0"/>
          <w:sz w:val="22"/>
        </w:rPr>
        <w:t>"We've got Coast Guard, FBI, local police, and air support," Martinez said grimly. "He's not getting away."</w:t>
      </w:r>
    </w:p>
    <w:p>
      <w:pPr>
        <w:spacing w:before="0" w:after="240"/>
        <w:ind w:firstLine="0"/>
        <w:jc w:val="both"/>
      </w:pPr>
      <w:r>
        <w:rPr>
          <w:rFonts w:ascii="Garamond" w:hAnsi="Garamond"/>
          <w:b w:val="0"/>
          <w:i w:val="0"/>
          <w:sz w:val="22"/>
        </w:rPr>
        <w:t>They crested a hill and saw it: a small Cessna on the runway, props already spinning. A figure in a dark coat was climbing the stairs.</w:t>
      </w:r>
    </w:p>
    <w:p>
      <w:pPr>
        <w:spacing w:before="0" w:after="240"/>
        <w:ind w:firstLine="0"/>
        <w:jc w:val="both"/>
      </w:pPr>
      <w:r>
        <w:rPr>
          <w:rFonts w:ascii="Garamond" w:hAnsi="Garamond"/>
          <w:b w:val="0"/>
          <w:i w:val="0"/>
          <w:sz w:val="22"/>
        </w:rPr>
        <w:t>"That's him," Maya said, her voice flattened against the windshield.</w:t>
      </w:r>
    </w:p>
    <w:p>
      <w:pPr>
        <w:spacing w:before="0" w:after="240"/>
        <w:ind w:firstLine="0"/>
        <w:jc w:val="both"/>
      </w:pPr>
      <w:r>
        <w:rPr>
          <w:rFonts w:ascii="Garamond" w:hAnsi="Garamond"/>
          <w:b w:val="0"/>
          <w:i w:val="0"/>
          <w:sz w:val="22"/>
        </w:rPr>
        <w:t>The FBI vehicles roared onto the airfield as the plane began to taxi. For a moment, it seemed they were too late. Then the pilot saw the convoy of law enforcement vehicles surrounding the runway. The plane slowed, stopped.</w:t>
      </w:r>
    </w:p>
    <w:p>
      <w:pPr>
        <w:spacing w:before="0" w:after="240"/>
        <w:ind w:firstLine="0"/>
        <w:jc w:val="both"/>
      </w:pPr>
      <w:r>
        <w:rPr>
          <w:rFonts w:ascii="Garamond" w:hAnsi="Garamond"/>
          <w:b w:val="0"/>
          <w:i w:val="0"/>
          <w:sz w:val="22"/>
        </w:rPr>
        <w:t>Dr. Richard Blackwood stepped out onto the stairs with his hands already raised. His silver hair caught the light. His expression was the expression of a man whose morning had gone wrong and who was making an internal note to sue somebody about it.</w:t>
      </w:r>
    </w:p>
    <w:p>
      <w:pPr>
        <w:spacing w:before="0" w:after="240"/>
        <w:ind w:firstLine="0"/>
        <w:jc w:val="both"/>
      </w:pPr>
      <w:r>
        <w:rPr>
          <w:rFonts w:ascii="Garamond" w:hAnsi="Garamond"/>
          <w:b w:val="0"/>
          <w:i w:val="0"/>
          <w:sz w:val="22"/>
        </w:rPr>
        <w:t>"Dr. Richard Blackwood," Agent Martinez's voice carried through the megaphone. "You are under arrest. Step away from the aircraft with your hands visible."</w:t>
      </w:r>
    </w:p>
    <w:p>
      <w:pPr>
        <w:spacing w:before="0" w:after="240"/>
        <w:ind w:firstLine="0"/>
        <w:jc w:val="both"/>
      </w:pPr>
      <w:r>
        <w:rPr>
          <w:rFonts w:ascii="Garamond" w:hAnsi="Garamond"/>
          <w:b w:val="0"/>
          <w:i w:val="0"/>
          <w:sz w:val="22"/>
        </w:rPr>
        <w:t>Richard came down the stairs at the pace of a man who knows that a display of dignity is the last piece of leverage he has left.</w:t>
      </w:r>
    </w:p>
    <w:p>
      <w:pPr>
        <w:spacing w:before="0" w:after="240"/>
        <w:ind w:firstLine="0"/>
        <w:jc w:val="both"/>
      </w:pPr>
      <w:r>
        <w:rPr>
          <w:rFonts w:ascii="Garamond" w:hAnsi="Garamond"/>
          <w:b w:val="0"/>
          <w:i w:val="0"/>
          <w:sz w:val="22"/>
        </w:rPr>
        <w:t>Tactical officers surrounded him. One of them took his right wrist, then his left. He did not resist. Twenty feet away across the tarmac his eyes found Maya and stayed on her for half a second.</w:t>
      </w:r>
    </w:p>
    <w:p>
      <w:pPr>
        <w:spacing w:before="0" w:after="240"/>
        <w:ind w:firstLine="0"/>
        <w:jc w:val="left"/>
      </w:pPr>
      <w:r>
        <w:rPr>
          <w:rFonts w:ascii="Garamond" w:hAnsi="Garamond"/>
          <w:b w:val="0"/>
          <w:i w:val="0"/>
          <w:sz w:val="22"/>
        </w:rPr>
        <w:t>"Hello, Maya."</w:t>
      </w:r>
    </w:p>
    <w:p>
      <w:pPr>
        <w:spacing w:before="0" w:after="240"/>
        <w:ind w:firstLine="0"/>
        <w:jc w:val="left"/>
      </w:pPr>
      <w:r>
        <w:rPr>
          <w:rFonts w:ascii="Garamond" w:hAnsi="Garamond"/>
          <w:b w:val="0"/>
          <w:i w:val="0"/>
          <w:sz w:val="22"/>
        </w:rPr>
        <w:t>"Hello, Richard."</w:t>
      </w:r>
    </w:p>
    <w:p>
      <w:pPr>
        <w:spacing w:before="0" w:after="240"/>
        <w:ind w:firstLine="0"/>
        <w:jc w:val="both"/>
      </w:pPr>
      <w:r>
        <w:rPr>
          <w:rFonts w:ascii="Garamond" w:hAnsi="Garamond"/>
          <w:b w:val="0"/>
          <w:i w:val="0"/>
          <w:sz w:val="22"/>
        </w:rPr>
        <w:t>That was all. The officers walked him to the nearest federal SUV. He did not look back. His paternal smile did not fail because he chose not to deploy it. There was no audience for it here that he could convert.</w:t>
      </w:r>
    </w:p>
    <w:p>
      <w:pPr>
        <w:spacing w:before="0" w:after="240"/>
        <w:ind w:firstLine="0"/>
        <w:jc w:val="both"/>
      </w:pPr>
      <w:r>
        <w:rPr>
          <w:rFonts w:ascii="Garamond" w:hAnsi="Garamond"/>
          <w:b w:val="0"/>
          <w:i w:val="0"/>
          <w:sz w:val="22"/>
        </w:rPr>
        <w:t>The SUV door closed on him. The engine started. The convoy began to move.</w:t>
      </w:r>
    </w:p>
    <w:p>
      <w:pPr>
        <w:spacing w:before="0" w:after="240"/>
        <w:ind w:firstLine="0"/>
        <w:jc w:val="left"/>
      </w:pPr>
      <w:r>
        <w:rPr>
          <w:rFonts w:ascii="Garamond" w:hAnsi="Garamond"/>
          <w:b w:val="0"/>
          <w:i w:val="0"/>
          <w:sz w:val="22"/>
        </w:rPr>
        <w:t>She did not watch it pull away.</w:t>
      </w:r>
    </w:p>
    <w:p>
      <w:pPr>
        <w:spacing w:before="0" w:after="240"/>
        <w:ind w:firstLine="0"/>
        <w:jc w:val="both"/>
      </w:pPr>
      <w:r>
        <w:rPr>
          <w:rFonts w:ascii="Garamond" w:hAnsi="Garamond"/>
          <w:b w:val="0"/>
          <w:i w:val="0"/>
          <w:sz w:val="22"/>
        </w:rPr>
        <w:t>Agent Martinez stood beside her for a long minute without saying anything.</w:t>
      </w:r>
    </w:p>
    <w:p>
      <w:pPr>
        <w:spacing w:before="0" w:after="240"/>
        <w:ind w:firstLine="0"/>
        <w:jc w:val="left"/>
      </w:pPr>
      <w:r>
        <w:rPr>
          <w:rFonts w:ascii="Garamond" w:hAnsi="Garamond"/>
          <w:b w:val="0"/>
          <w:i w:val="0"/>
          <w:sz w:val="22"/>
        </w:rPr>
        <w:t>"Sarah," Maya said.</w:t>
      </w:r>
    </w:p>
    <w:p>
      <w:pPr>
        <w:spacing w:before="0" w:after="240"/>
        <w:ind w:firstLine="0"/>
        <w:jc w:val="left"/>
      </w:pPr>
      <w:r>
        <w:rPr>
          <w:rFonts w:ascii="Garamond" w:hAnsi="Garamond"/>
          <w:b w:val="0"/>
          <w:i w:val="0"/>
          <w:sz w:val="22"/>
        </w:rPr>
        <w:t>"Yeah."</w:t>
      </w:r>
    </w:p>
    <w:p>
      <w:pPr>
        <w:spacing w:before="0" w:after="240"/>
        <w:ind w:firstLine="0"/>
        <w:jc w:val="left"/>
      </w:pPr>
      <w:r>
        <w:rPr>
          <w:rFonts w:ascii="Garamond" w:hAnsi="Garamond"/>
          <w:b w:val="0"/>
          <w:i w:val="0"/>
          <w:sz w:val="22"/>
        </w:rPr>
        <w:t>"Can I have five minutes."</w:t>
      </w:r>
    </w:p>
    <w:p>
      <w:pPr>
        <w:spacing w:before="0" w:after="240"/>
        <w:ind w:firstLine="0"/>
        <w:jc w:val="both"/>
      </w:pPr>
      <w:r>
        <w:rPr>
          <w:rFonts w:ascii="Garamond" w:hAnsi="Garamond"/>
          <w:b w:val="0"/>
          <w:i w:val="0"/>
          <w:sz w:val="22"/>
        </w:rPr>
        <w:t>"Take ten. Take the rest of the day if you need it. I am not going anywhere."</w:t>
      </w:r>
    </w:p>
    <w:p>
      <w:pPr>
        <w:spacing w:before="0" w:after="240"/>
        <w:ind w:firstLine="0"/>
        <w:jc w:val="left"/>
      </w:pPr>
      <w:r>
        <w:rPr>
          <w:rFonts w:ascii="Garamond" w:hAnsi="Garamond"/>
          <w:b w:val="0"/>
          <w:i w:val="0"/>
          <w:sz w:val="22"/>
        </w:rPr>
        <w:t>"Ten is enough."</w:t>
      </w:r>
    </w:p>
    <w:p>
      <w:pPr>
        <w:spacing w:before="0" w:after="240"/>
        <w:ind w:firstLine="0"/>
        <w:jc w:val="both"/>
      </w:pPr>
      <w:r>
        <w:rPr>
          <w:rFonts w:ascii="Garamond" w:hAnsi="Garamond"/>
          <w:b w:val="0"/>
          <w:i w:val="0"/>
          <w:sz w:val="22"/>
        </w:rPr>
        <w:t>Maya walked to the edge of the tarmac. Beyond the chain-link fence was a small stand of pines, and beyond the pines was a two-lane county road, and beyond the road was Maine in the last light of an October afternoon, fading into the gray of a nor'easter that had moved north three weeks ago and left behind the kind of cold that settled into the metal of your jacket zipper. Maya stood at the fence. She put her hands in her pockets. She closed her eyes.</w:t>
      </w:r>
    </w:p>
    <w:p>
      <w:pPr>
        <w:spacing w:before="0" w:after="240"/>
        <w:ind w:firstLine="0"/>
        <w:jc w:val="both"/>
      </w:pPr>
      <w:r>
        <w:rPr>
          <w:rFonts w:ascii="Garamond" w:hAnsi="Garamond"/>
          <w:b w:val="0"/>
          <w:i w:val="0"/>
          <w:sz w:val="22"/>
        </w:rPr>
        <w:t>She waited for the thing she had been waiting for since the cave. Anger. Satisfaction. Relief. A hot surge of righteous vindication. Anything.</w:t>
      </w:r>
    </w:p>
    <w:p>
      <w:pPr>
        <w:spacing w:before="0" w:after="240"/>
        <w:ind w:firstLine="0"/>
        <w:jc w:val="left"/>
      </w:pPr>
      <w:r>
        <w:rPr>
          <w:rFonts w:ascii="Garamond" w:hAnsi="Garamond"/>
          <w:b w:val="0"/>
          <w:i w:val="0"/>
          <w:sz w:val="22"/>
        </w:rPr>
        <w:t>Nothing came.</w:t>
      </w:r>
    </w:p>
    <w:p>
      <w:pPr>
        <w:spacing w:before="0" w:after="240"/>
        <w:ind w:firstLine="0"/>
        <w:jc w:val="left"/>
      </w:pPr>
      <w:r>
        <w:rPr>
          <w:rFonts w:ascii="Garamond" w:hAnsi="Garamond"/>
          <w:b w:val="0"/>
          <w:i w:val="0"/>
          <w:sz w:val="22"/>
        </w:rPr>
        <w:t>Her breath clouded in front of her face and vanished.</w:t>
      </w:r>
    </w:p>
    <w:p>
      <w:pPr>
        <w:spacing w:before="0" w:after="240"/>
        <w:ind w:firstLine="0" w:left="360"/>
        <w:jc w:val="left"/>
      </w:pPr>
      <w:r>
        <w:rPr>
          <w:rFonts w:ascii="Garamond" w:hAnsi="Garamond"/>
          <w:b w:val="0"/>
          <w:i/>
          <w:sz w:val="22"/>
        </w:rPr>
        <w:t>Be a body,</w:t>
      </w:r>
      <w:r>
        <w:rPr>
          <w:rFonts w:ascii="Garamond" w:hAnsi="Garamond"/>
          <w:b w:val="0"/>
          <w:i w:val="0"/>
          <w:sz w:val="22"/>
        </w:rPr>
        <w:t xml:space="preserve"> Dr. Chen had told her once, at the beginning, when Maya had asked what she was supposed to do when the feelings refused to come. </w:t>
      </w:r>
      <w:r>
        <w:rPr>
          <w:rFonts w:ascii="Garamond" w:hAnsi="Garamond"/>
          <w:b w:val="0"/>
          <w:i/>
          <w:sz w:val="22"/>
        </w:rPr>
        <w:t>The body is always there. When the mind cannot, the body can. Stand. Breathe. Feel your feet on the ground. You can get the rest of it back later.</w:t>
      </w:r>
    </w:p>
    <w:p>
      <w:pPr>
        <w:spacing w:before="0" w:after="240"/>
        <w:ind w:firstLine="0"/>
        <w:jc w:val="left"/>
      </w:pPr>
      <w:r>
        <w:rPr>
          <w:rFonts w:ascii="Garamond" w:hAnsi="Garamond"/>
          <w:b w:val="0"/>
          <w:i w:val="0"/>
          <w:sz w:val="22"/>
        </w:rPr>
        <w:t>Maya stood. She breathed. She felt her feet on the ground.</w:t>
      </w:r>
    </w:p>
    <w:p>
      <w:pPr>
        <w:spacing w:before="0" w:after="240"/>
        <w:ind w:firstLine="0"/>
        <w:jc w:val="both"/>
      </w:pPr>
      <w:r>
        <w:rPr>
          <w:rFonts w:ascii="Garamond" w:hAnsi="Garamond"/>
          <w:b w:val="0"/>
          <w:i w:val="0"/>
          <w:sz w:val="22"/>
        </w:rPr>
        <w:t>After some minutes Detective Park came up beside her. Maya had not known Park was at the airfield. She turned her head. Park's Bureau lanyard was hanging over her state-police jacket.</w:t>
      </w:r>
    </w:p>
    <w:p>
      <w:pPr>
        <w:spacing w:before="0" w:after="240"/>
        <w:ind w:firstLine="0"/>
        <w:jc w:val="left"/>
      </w:pPr>
      <w:r>
        <w:rPr>
          <w:rFonts w:ascii="Garamond" w:hAnsi="Garamond"/>
          <w:b w:val="0"/>
          <w:i w:val="0"/>
          <w:sz w:val="22"/>
        </w:rPr>
        <w:t>"You came up."</w:t>
      </w:r>
    </w:p>
    <w:p>
      <w:pPr>
        <w:spacing w:before="0" w:after="240"/>
        <w:ind w:firstLine="0"/>
        <w:jc w:val="both"/>
      </w:pPr>
      <w:r>
        <w:rPr>
          <w:rFonts w:ascii="Garamond" w:hAnsi="Garamond"/>
          <w:b w:val="0"/>
          <w:i w:val="0"/>
          <w:sz w:val="22"/>
        </w:rPr>
        <w:t>"I was in a car twenty minutes behind Martinez. I did not do anything. I just wanted to be here when he was arrested."</w:t>
      </w:r>
    </w:p>
    <w:p>
      <w:pPr>
        <w:spacing w:before="0" w:after="240"/>
        <w:ind w:firstLine="0"/>
        <w:jc w:val="left"/>
      </w:pPr>
      <w:r>
        <w:rPr>
          <w:rFonts w:ascii="Garamond" w:hAnsi="Garamond"/>
          <w:b w:val="0"/>
          <w:i w:val="0"/>
          <w:sz w:val="22"/>
        </w:rPr>
        <w:t>"How is Bar Harbor."</w:t>
      </w:r>
    </w:p>
    <w:p>
      <w:pPr>
        <w:spacing w:before="0" w:after="240"/>
        <w:ind w:firstLine="0"/>
        <w:jc w:val="both"/>
      </w:pPr>
      <w:r>
        <w:rPr>
          <w:rFonts w:ascii="Garamond" w:hAnsi="Garamond"/>
          <w:b w:val="0"/>
          <w:i w:val="0"/>
          <w:sz w:val="22"/>
        </w:rPr>
        <w:t>"Bar Harbor is fine. Eleanor is at the station in a conference room with her attorney. She is not saying anything. That is all right. She does not have to. We have forty boxes of paperwork from the cave."</w:t>
      </w:r>
    </w:p>
    <w:p>
      <w:pPr>
        <w:spacing w:before="0" w:after="240"/>
        <w:ind w:firstLine="0"/>
        <w:jc w:val="left"/>
      </w:pPr>
      <w:r>
        <w:rPr>
          <w:rFonts w:ascii="Garamond" w:hAnsi="Garamond"/>
          <w:b w:val="0"/>
          <w:i w:val="0"/>
          <w:sz w:val="22"/>
        </w:rPr>
        <w:t>"And Murphy."</w:t>
      </w:r>
    </w:p>
    <w:p>
      <w:pPr>
        <w:spacing w:before="0" w:after="240"/>
        <w:ind w:firstLine="0"/>
        <w:jc w:val="both"/>
      </w:pPr>
      <w:r>
        <w:rPr>
          <w:rFonts w:ascii="Garamond" w:hAnsi="Garamond"/>
          <w:b w:val="0"/>
          <w:i w:val="0"/>
          <w:sz w:val="22"/>
        </w:rPr>
        <w:t>"Captain Murphy is at the ferry dock. He walked over and shook Mark Morrison's hand. They stood at the rail together for about ten minutes. I did not hear what they said. I don't think I was supposed to."</w:t>
      </w:r>
    </w:p>
    <w:p>
      <w:pPr>
        <w:spacing w:before="0" w:after="240"/>
        <w:ind w:firstLine="0"/>
        <w:jc w:val="left"/>
      </w:pPr>
      <w:r>
        <w:rPr>
          <w:rFonts w:ascii="Garamond" w:hAnsi="Garamond"/>
          <w:b w:val="0"/>
          <w:i w:val="0"/>
          <w:sz w:val="22"/>
        </w:rPr>
        <w:t>"Good."</w:t>
      </w:r>
    </w:p>
    <w:p>
      <w:pPr>
        <w:spacing w:before="0" w:after="240"/>
        <w:ind w:firstLine="0"/>
        <w:jc w:val="left"/>
      </w:pPr>
      <w:r>
        <w:rPr>
          <w:rFonts w:ascii="Garamond" w:hAnsi="Garamond"/>
          <w:b w:val="0"/>
          <w:i w:val="0"/>
          <w:sz w:val="22"/>
        </w:rPr>
        <w:t>"Ms. Chen."</w:t>
      </w:r>
    </w:p>
    <w:p>
      <w:pPr>
        <w:spacing w:before="0" w:after="240"/>
        <w:ind w:firstLine="0"/>
        <w:jc w:val="left"/>
      </w:pPr>
      <w:r>
        <w:rPr>
          <w:rFonts w:ascii="Garamond" w:hAnsi="Garamond"/>
          <w:b w:val="0"/>
          <w:i w:val="0"/>
          <w:sz w:val="22"/>
        </w:rPr>
        <w:t>"Lisa."</w:t>
      </w:r>
    </w:p>
    <w:p>
      <w:pPr>
        <w:spacing w:before="0" w:after="240"/>
        <w:ind w:firstLine="0"/>
        <w:jc w:val="left"/>
      </w:pPr>
      <w:r>
        <w:rPr>
          <w:rFonts w:ascii="Garamond" w:hAnsi="Garamond"/>
          <w:b w:val="0"/>
          <w:i w:val="0"/>
          <w:sz w:val="22"/>
        </w:rPr>
        <w:t>"Can I ask you something that is not a cop question."</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"Are you going to be all right."</w:t>
      </w:r>
    </w:p>
    <w:p>
      <w:pPr>
        <w:spacing w:before="0" w:after="240"/>
        <w:ind w:firstLine="0"/>
        <w:jc w:val="left"/>
      </w:pPr>
      <w:r>
        <w:rPr>
          <w:rFonts w:ascii="Garamond" w:hAnsi="Garamond"/>
          <w:b w:val="0"/>
          <w:i w:val="0"/>
          <w:sz w:val="22"/>
        </w:rPr>
        <w:t>Maya thought about it honestly. "I do not know yet."</w:t>
      </w:r>
    </w:p>
    <w:p>
      <w:pPr>
        <w:spacing w:before="0" w:after="240"/>
        <w:ind w:firstLine="0"/>
        <w:jc w:val="both"/>
      </w:pPr>
      <w:r>
        <w:rPr>
          <w:rFonts w:ascii="Garamond" w:hAnsi="Garamond"/>
          <w:b w:val="0"/>
          <w:i w:val="0"/>
          <w:sz w:val="22"/>
        </w:rPr>
        <w:t>"All right. When you know, you call me. Not Martinez. Not Chen. Me. That is not a cop request either."</w:t>
      </w:r>
    </w:p>
    <w:p>
      <w:pPr>
        <w:spacing w:before="0" w:after="240"/>
        <w:ind w:firstLine="0"/>
        <w:jc w:val="left"/>
      </w:pPr>
      <w:r>
        <w:rPr>
          <w:rFonts w:ascii="Garamond" w:hAnsi="Garamond"/>
          <w:b w:val="0"/>
          <w:i w:val="0"/>
          <w:sz w:val="22"/>
        </w:rPr>
        <w:t>"All right."</w:t>
      </w:r>
    </w:p>
    <w:p>
      <w:pPr>
        <w:spacing w:before="0" w:after="240"/>
        <w:ind w:firstLine="0"/>
        <w:jc w:val="both"/>
      </w:pPr>
      <w:r>
        <w:rPr>
          <w:rFonts w:ascii="Garamond" w:hAnsi="Garamond"/>
          <w:b w:val="0"/>
          <w:i w:val="0"/>
          <w:sz w:val="22"/>
        </w:rPr>
        <w:t>Park nodded once, stayed at the fence another minute, and walked back toward the staging tents. Her boots crunched on the frozen gravel. The clouded sound of the Suburban that had carried Dr. Richard was already a long way down the county road.</w:t>
      </w:r>
    </w:p>
    <w:p>
      <w:pPr>
        <w:spacing w:before="0" w:after="240"/>
        <w:ind w:firstLine="0"/>
        <w:jc w:val="both"/>
      </w:pPr>
      <w:r>
        <w:rPr>
          <w:rFonts w:ascii="Garamond" w:hAnsi="Garamond"/>
          <w:b w:val="0"/>
          <w:i w:val="0"/>
          <w:sz w:val="22"/>
        </w:rPr>
        <w:t>Agent Martinez drove Maya back to Bar Harbor. They did not speak for most of the forty-minute trip. The heater in the SUV smelled of federal upholstery and spilled coffee. Somewhere past Damariscotta, Maya unlocked her phone and looked at it, and looked away, and looked at it again. Martinez did not ask.</w:t>
      </w:r>
    </w:p>
    <w:p>
      <w:pPr>
        <w:spacing w:before="0" w:after="240"/>
        <w:ind w:firstLine="0"/>
        <w:jc w:val="both"/>
      </w:pPr>
      <w:r>
        <w:rPr>
          <w:rFonts w:ascii="Garamond" w:hAnsi="Garamond"/>
          <w:b w:val="0"/>
          <w:i w:val="0"/>
          <w:sz w:val="22"/>
        </w:rPr>
        <w:t>At the Bar Harbor police station, Maya gave a supplemental statement for forty-five minutes to a state police detective she did not know. She signed three forms. She drank a cup of coffee somebody gave her. She signed two more forms. Eleanor Blackwood was in a conference room down the hall, visible through a glass panel, not visible through her attorney's body; she did not look up. Maya did not go into the room. Maya did not need to.</w:t>
      </w:r>
    </w:p>
    <w:p>
      <w:pPr>
        <w:spacing w:before="0" w:after="240"/>
        <w:ind w:firstLine="0"/>
        <w:jc w:val="both"/>
      </w:pPr>
      <w:r>
        <w:rPr>
          <w:rFonts w:ascii="Garamond" w:hAnsi="Garamond"/>
          <w:b w:val="0"/>
          <w:i w:val="0"/>
          <w:sz w:val="22"/>
        </w:rPr>
        <w:t>By eight in the evening Maya was standing in the parking lot of the Bar Harbor Holiday Inn with her go-bag on her shoulder and her car key in her hand and she was the only person in the parking lot. The moon was out. The air was cold enough to scrape. She got into her car and she sat in it without starting the engine.</w:t>
      </w:r>
    </w:p>
    <w:p>
      <w:pPr>
        <w:spacing w:before="0" w:after="240"/>
        <w:ind w:firstLine="0"/>
        <w:jc w:val="both"/>
      </w:pPr>
      <w:r>
        <w:rPr>
          <w:rFonts w:ascii="Garamond" w:hAnsi="Garamond"/>
          <w:b w:val="0"/>
          <w:i w:val="0"/>
          <w:sz w:val="22"/>
        </w:rPr>
        <w:t>Her phone was already in her hand. She scrolled past the FBI contacts and the case files and the text threads with Dr. Chen and found the number she had not called in three months. Her right index finger tapped once against the screen, then pressed.</w:t>
      </w:r>
    </w:p>
    <w:p>
      <w:pPr>
        <w:spacing w:before="0" w:after="240"/>
        <w:ind w:firstLine="0"/>
        <w:jc w:val="both"/>
      </w:pPr>
      <w:r>
        <w:rPr>
          <w:rFonts w:ascii="Garamond" w:hAnsi="Garamond"/>
          <w:b w:val="0"/>
          <w:i w:val="0"/>
          <w:sz w:val="22"/>
        </w:rPr>
        <w:t>The phone began to ring. Somewhere in South Carolina, her mother was walking to it, was seeing Maya's name on the screen.</w:t>
      </w:r>
    </w:p>
    <w:p>
      <w:pPr>
        <w:spacing w:before="0" w:after="240"/>
        <w:ind w:firstLine="0"/>
        <w:jc w:val="both"/>
      </w:pPr>
      <w:r>
        <w:rPr>
          <w:rFonts w:ascii="Garamond" w:hAnsi="Garamond"/>
          <w:b w:val="0"/>
          <w:i w:val="0"/>
          <w:sz w:val="22"/>
        </w:rPr>
        <w:t>Maya hung up on the third ring. Before the voice could come on the line.</w:t>
      </w:r>
    </w:p>
    <w:p>
      <w:pPr>
        <w:spacing w:before="0" w:after="240"/>
        <w:ind w:firstLine="0"/>
        <w:jc w:val="both"/>
      </w:pPr>
      <w:r>
        <w:rPr>
          <w:rFonts w:ascii="Garamond" w:hAnsi="Garamond"/>
          <w:b w:val="0"/>
          <w:i w:val="0"/>
          <w:sz w:val="22"/>
        </w:rPr>
        <w:t>She put the phone face-down on the passenger seat and started the engine. She would be in Portland by eleven if she drove straight. Dr. Chen's after-hours line had been a number she had never let herself use. She had the shape of the dial tone in her head already. It would wait four more hours.</w:t>
      </w:r>
    </w:p>
    <w:p>
      <w:pPr>
        <w:spacing w:before="0" w:after="240"/>
        <w:ind w:firstLine="0"/>
        <w:jc w:val="both"/>
      </w:pPr>
      <w:r>
        <w:rPr>
          <w:rFonts w:ascii="Garamond" w:hAnsi="Garamond"/>
          <w:b w:val="0"/>
          <w:i w:val="0"/>
          <w:sz w:val="22"/>
        </w:rPr>
        <w:t>She pulled out of the Holiday Inn parking lot and turned south.</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15: James</w:t>
      </w:r>
    </w:p>
    <w:p>
      <w:pPr>
        <w:spacing w:before="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U.S. Marshals Service kept a safe house in a two-story colonial outside Augusta that had been a regional sales office for a lumber company until the lumber company failed in the recession of 2009. The Marshals had bought the building at auction. It was gray-shingled, unremarkable from the road, and sat on a gravel drive long enough that any visitor's car was visible for sixty seconds before the visitor reached the front door. Maya had been cleared to visit at exactly one time. She was allowed ninety minutes. A Marshal would sit in the kitchen.</w:t>
      </w:r>
    </w:p>
    <w:p>
      <w:pPr>
        <w:spacing w:before="0" w:after="240"/>
        <w:ind w:firstLine="0"/>
        <w:jc w:val="both"/>
      </w:pPr>
      <w:r>
        <w:rPr>
          <w:rFonts w:ascii="Garamond" w:hAnsi="Garamond"/>
          <w:b w:val="0"/>
          <w:i w:val="0"/>
          <w:sz w:val="22"/>
        </w:rPr>
        <w:t>James Blackwood was in the living room when she arrived. He had lost weight. His silver was coming in faster. He was wearing jeans and a plain flannel shirt and he had a paperback book open on the arm of the chair, which he set down when she came in without marking his page.</w:t>
      </w:r>
    </w:p>
    <w:p>
      <w:pPr>
        <w:spacing w:before="0" w:after="240"/>
        <w:ind w:firstLine="0"/>
        <w:jc w:val="left"/>
      </w:pPr>
      <w:r>
        <w:rPr>
          <w:rFonts w:ascii="Garamond" w:hAnsi="Garamond"/>
          <w:b w:val="0"/>
          <w:i w:val="0"/>
          <w:sz w:val="22"/>
        </w:rPr>
        <w:t>"Maya."</w:t>
      </w:r>
    </w:p>
    <w:p>
      <w:pPr>
        <w:spacing w:before="0" w:after="240"/>
        <w:ind w:firstLine="0"/>
        <w:jc w:val="left"/>
      </w:pPr>
      <w:r>
        <w:rPr>
          <w:rFonts w:ascii="Garamond" w:hAnsi="Garamond"/>
          <w:b w:val="0"/>
          <w:i w:val="0"/>
          <w:sz w:val="22"/>
        </w:rPr>
        <w:t>"James."</w:t>
      </w:r>
    </w:p>
    <w:p>
      <w:pPr>
        <w:spacing w:before="0" w:after="240"/>
        <w:ind w:firstLine="0"/>
        <w:jc w:val="both"/>
      </w:pPr>
      <w:r>
        <w:rPr>
          <w:rFonts w:ascii="Garamond" w:hAnsi="Garamond"/>
          <w:b w:val="0"/>
          <w:i w:val="0"/>
          <w:sz w:val="22"/>
        </w:rPr>
        <w:t>They stood for a second before they sat. Neither of them knew how to do this. A Marshal, a woman in her fifties with a gun on her hip and a coffee mug in her hand, nodded at Maya from the kitchen doorway and moved off down the hall. The house creaked the way old Maine houses creak.</w:t>
      </w:r>
    </w:p>
    <w:p>
      <w:pPr>
        <w:spacing w:before="0" w:after="240"/>
        <w:ind w:firstLine="0"/>
        <w:jc w:val="left"/>
      </w:pPr>
      <w:r>
        <w:rPr>
          <w:rFonts w:ascii="Garamond" w:hAnsi="Garamond"/>
          <w:b w:val="0"/>
          <w:i w:val="0"/>
          <w:sz w:val="22"/>
        </w:rPr>
        <w:t>"How is Danny."</w:t>
      </w:r>
    </w:p>
    <w:p>
      <w:pPr>
        <w:spacing w:before="0" w:after="240"/>
        <w:ind w:firstLine="0"/>
        <w:jc w:val="both"/>
      </w:pPr>
      <w:r>
        <w:rPr>
          <w:rFonts w:ascii="Garamond" w:hAnsi="Garamond"/>
          <w:b w:val="0"/>
          <w:i w:val="0"/>
          <w:sz w:val="22"/>
        </w:rPr>
        <w:t>Maya sat down on the couch. "Strong. Stronger every day. He has been home with Linda and Mark for three weeks. His room has the same posters it had when he was taken. He asked Linda if he could take them down. She cried for forty minutes and then she took them down with him."</w:t>
      </w:r>
    </w:p>
    <w:p>
      <w:pPr>
        <w:spacing w:before="0" w:after="240"/>
        <w:ind w:firstLine="0"/>
        <w:jc w:val="left"/>
      </w:pPr>
      <w:r>
        <w:rPr>
          <w:rFonts w:ascii="Garamond" w:hAnsi="Garamond"/>
          <w:b w:val="0"/>
          <w:i w:val="0"/>
          <w:sz w:val="22"/>
        </w:rPr>
        <w:t>"Good."</w:t>
      </w:r>
    </w:p>
    <w:p>
      <w:pPr>
        <w:spacing w:before="0" w:after="240"/>
        <w:ind w:firstLine="0"/>
        <w:jc w:val="both"/>
      </w:pPr>
      <w:r>
        <w:rPr>
          <w:rFonts w:ascii="Garamond" w:hAnsi="Garamond"/>
          <w:b w:val="0"/>
          <w:i w:val="0"/>
          <w:sz w:val="22"/>
        </w:rPr>
        <w:t>"Emma Washington is in her mother's house in Connecticut. She is drawing."</w:t>
      </w:r>
    </w:p>
    <w:p>
      <w:pPr>
        <w:spacing w:before="0" w:after="240"/>
        <w:ind w:firstLine="0"/>
        <w:jc w:val="left"/>
      </w:pPr>
      <w:r>
        <w:rPr>
          <w:rFonts w:ascii="Garamond" w:hAnsi="Garamond"/>
          <w:b w:val="0"/>
          <w:i w:val="0"/>
          <w:sz w:val="22"/>
        </w:rPr>
        <w:t>"Good."</w:t>
      </w:r>
    </w:p>
    <w:p>
      <w:pPr>
        <w:spacing w:before="0" w:after="240"/>
        <w:ind w:firstLine="0"/>
        <w:jc w:val="both"/>
      </w:pPr>
      <w:r>
        <w:rPr>
          <w:rFonts w:ascii="Garamond" w:hAnsi="Garamond"/>
          <w:b w:val="0"/>
          <w:i w:val="0"/>
          <w:sz w:val="22"/>
        </w:rPr>
        <w:t xml:space="preserve">"Michael Hendricks. The grown-up one. He is in a transitional program in Vermont. Carol sees him every day. He remembers the bookmark in his Hardy Boys book. Chapter four of </w:t>
      </w:r>
      <w:r>
        <w:rPr>
          <w:rFonts w:ascii="Garamond" w:hAnsi="Garamond"/>
          <w:b w:val="0"/>
          <w:i/>
          <w:sz w:val="22"/>
        </w:rPr>
        <w:t>The Melted Coins</w:t>
      </w:r>
      <w:r>
        <w:rPr>
          <w:rFonts w:ascii="Garamond" w:hAnsi="Garamond"/>
          <w:b w:val="0"/>
          <w:i w:val="0"/>
          <w:sz w:val="22"/>
        </w:rPr>
        <w:t>."</w:t>
      </w:r>
    </w:p>
    <w:p>
      <w:pPr>
        <w:spacing w:before="0" w:after="240"/>
        <w:ind w:firstLine="0"/>
        <w:jc w:val="both"/>
      </w:pPr>
      <w:r>
        <w:rPr>
          <w:rFonts w:ascii="Garamond" w:hAnsi="Garamond"/>
          <w:b w:val="0"/>
          <w:i w:val="0"/>
          <w:sz w:val="22"/>
        </w:rPr>
        <w:t>James's eyes closed for a moment. He pressed the heel of his hand against his mouth.</w:t>
      </w:r>
    </w:p>
    <w:p>
      <w:pPr>
        <w:spacing w:before="0" w:after="240"/>
        <w:ind w:firstLine="0"/>
        <w:jc w:val="both"/>
      </w:pPr>
      <w:r>
        <w:rPr>
          <w:rFonts w:ascii="Garamond" w:hAnsi="Garamond"/>
          <w:b w:val="0"/>
          <w:i w:val="0"/>
          <w:sz w:val="22"/>
        </w:rPr>
        <w:t>"I did not know about Michael," Maya said. "I did not think he was going to be one of the survivors. He was twenty-seven years old inside those caves. He has been in there half his life."</w:t>
      </w:r>
    </w:p>
    <w:p>
      <w:pPr>
        <w:spacing w:before="0" w:after="240"/>
        <w:ind w:firstLine="0"/>
        <w:jc w:val="left"/>
      </w:pPr>
      <w:r>
        <w:rPr>
          <w:rFonts w:ascii="Garamond" w:hAnsi="Garamond"/>
          <w:b w:val="0"/>
          <w:i w:val="0"/>
          <w:sz w:val="22"/>
        </w:rPr>
        <w:t>"Christ."</w:t>
      </w:r>
    </w:p>
    <w:p>
      <w:pPr>
        <w:spacing w:before="0" w:after="240"/>
        <w:ind w:firstLine="0"/>
        <w:jc w:val="both"/>
      </w:pPr>
      <w:r>
        <w:rPr>
          <w:rFonts w:ascii="Garamond" w:hAnsi="Garamond"/>
          <w:b w:val="0"/>
          <w:i w:val="0"/>
          <w:sz w:val="22"/>
        </w:rPr>
        <w:t>"He asked Carol, his first day back, whether she was still mad that he had gotten a D in math."</w:t>
      </w:r>
    </w:p>
    <w:p>
      <w:pPr>
        <w:spacing w:before="0" w:after="240"/>
        <w:ind w:firstLine="0"/>
        <w:jc w:val="both"/>
      </w:pPr>
      <w:r>
        <w:rPr>
          <w:rFonts w:ascii="Garamond" w:hAnsi="Garamond"/>
          <w:b w:val="0"/>
          <w:i w:val="0"/>
          <w:sz w:val="22"/>
        </w:rPr>
        <w:t>James laughed, a small cracked sound. It was not really a laugh. Maya waited for it to finish being whatever it was.</w:t>
      </w:r>
    </w:p>
    <w:p>
      <w:pPr>
        <w:spacing w:before="0" w:after="240"/>
        <w:ind w:firstLine="0"/>
        <w:jc w:val="left"/>
      </w:pPr>
      <w:r>
        <w:rPr>
          <w:rFonts w:ascii="Garamond" w:hAnsi="Garamond"/>
          <w:b w:val="0"/>
          <w:i w:val="0"/>
          <w:sz w:val="22"/>
        </w:rPr>
        <w:t>"How are you, James."</w:t>
      </w:r>
    </w:p>
    <w:p>
      <w:pPr>
        <w:spacing w:before="0" w:after="240"/>
        <w:ind w:firstLine="0"/>
        <w:jc w:val="both"/>
      </w:pPr>
      <w:r>
        <w:rPr>
          <w:rFonts w:ascii="Garamond" w:hAnsi="Garamond"/>
          <w:b w:val="0"/>
          <w:i w:val="0"/>
          <w:sz w:val="22"/>
        </w:rPr>
        <w:t>"Bored. Scared. Glad to still be alive. The Marshals will not tell me what the new name is going to be. I have stopped asking. They say I get the name after I finish a set of depositions. The depositions are going to take eight months. I should not say that to you either."</w:t>
      </w:r>
    </w:p>
    <w:p>
      <w:pPr>
        <w:spacing w:before="0" w:after="240"/>
        <w:ind w:firstLine="0"/>
        <w:jc w:val="both"/>
      </w:pPr>
      <w:r>
        <w:rPr>
          <w:rFonts w:ascii="Garamond" w:hAnsi="Garamond"/>
          <w:b w:val="0"/>
          <w:i w:val="0"/>
          <w:sz w:val="22"/>
        </w:rPr>
        <w:t>"Say whatever you want to say. I am a licensed investigator, not an assistant US attorney."</w:t>
      </w:r>
    </w:p>
    <w:p>
      <w:pPr>
        <w:spacing w:before="0" w:after="240"/>
        <w:ind w:firstLine="0"/>
        <w:jc w:val="left"/>
      </w:pPr>
      <w:r>
        <w:rPr>
          <w:rFonts w:ascii="Garamond" w:hAnsi="Garamond"/>
          <w:b w:val="0"/>
          <w:i w:val="0"/>
          <w:sz w:val="22"/>
        </w:rPr>
        <w:t>"Ha."</w:t>
      </w:r>
    </w:p>
    <w:p>
      <w:pPr>
        <w:spacing w:before="0" w:after="240"/>
        <w:ind w:firstLine="0"/>
        <w:jc w:val="left"/>
      </w:pPr>
      <w:r>
        <w:rPr>
          <w:rFonts w:ascii="Garamond" w:hAnsi="Garamond"/>
          <w:b w:val="0"/>
          <w:i w:val="0"/>
          <w:sz w:val="22"/>
        </w:rPr>
        <w:t>"James."</w:t>
      </w:r>
    </w:p>
    <w:p>
      <w:pPr>
        <w:spacing w:before="0" w:after="240"/>
        <w:ind w:firstLine="0"/>
        <w:jc w:val="left"/>
      </w:pPr>
      <w:r>
        <w:rPr>
          <w:rFonts w:ascii="Garamond" w:hAnsi="Garamond"/>
          <w:b w:val="0"/>
          <w:i w:val="0"/>
          <w:sz w:val="22"/>
        </w:rPr>
        <w:t>"Yeah."</w:t>
      </w:r>
    </w:p>
    <w:p>
      <w:pPr>
        <w:spacing w:before="0" w:after="240"/>
        <w:ind w:firstLine="0"/>
        <w:jc w:val="both"/>
      </w:pPr>
      <w:r>
        <w:rPr>
          <w:rFonts w:ascii="Garamond" w:hAnsi="Garamond"/>
          <w:b w:val="0"/>
          <w:i w:val="0"/>
          <w:sz w:val="22"/>
        </w:rPr>
        <w:t>"I wanted to come up here because I needed to tell you something in person. I have been trying to say it to a number of people in the last three weeks. Sarah is still the reason I am here."</w:t>
      </w:r>
    </w:p>
    <w:p>
      <w:pPr>
        <w:spacing w:before="0" w:after="240"/>
        <w:ind w:firstLine="0"/>
        <w:jc w:val="left"/>
      </w:pPr>
      <w:r>
        <w:rPr>
          <w:rFonts w:ascii="Garamond" w:hAnsi="Garamond"/>
          <w:b w:val="0"/>
          <w:i w:val="0"/>
          <w:sz w:val="22"/>
        </w:rPr>
        <w:t>James did not look up.</w:t>
      </w:r>
    </w:p>
    <w:p>
      <w:pPr>
        <w:spacing w:before="0" w:after="240"/>
        <w:ind w:firstLine="0"/>
        <w:jc w:val="both"/>
      </w:pPr>
      <w:r>
        <w:rPr>
          <w:rFonts w:ascii="Garamond" w:hAnsi="Garamond"/>
          <w:b w:val="0"/>
          <w:i w:val="0"/>
          <w:sz w:val="22"/>
        </w:rPr>
        <w:t>"I know what the reports say. I know what Patricia is going to argue in court. Sarah was the intended vessel. Fairchild's file called her the heir. I know what the medical records say. All of that is true and all of that is going to come out. But the thing that is true and is not in the file is that Sarah tried. She found the attic box when she was thirty-two. She started therapy with Dr. Torres. She started remembering. She started writing things down. Three days before she died she wrote in a notebook that she was going to call me. She had my number through a private investigator in Boston. She did not get to make the call."</w:t>
      </w:r>
    </w:p>
    <w:p>
      <w:pPr>
        <w:spacing w:before="0" w:after="240"/>
        <w:ind w:firstLine="0"/>
        <w:jc w:val="both"/>
      </w:pPr>
      <w:r>
        <w:rPr>
          <w:rFonts w:ascii="Garamond" w:hAnsi="Garamond"/>
          <w:b w:val="0"/>
          <w:i w:val="0"/>
          <w:sz w:val="22"/>
        </w:rPr>
        <w:t>James covered his face with both hands. He did not cry. He shook for a full minute and he did not cry. Maya waited.</w:t>
      </w:r>
    </w:p>
    <w:p>
      <w:pPr>
        <w:spacing w:before="0" w:after="240"/>
        <w:ind w:firstLine="0"/>
        <w:jc w:val="both"/>
      </w:pPr>
      <w:r>
        <w:rPr>
          <w:rFonts w:ascii="Garamond" w:hAnsi="Garamond"/>
          <w:b w:val="0"/>
          <w:i w:val="0"/>
          <w:sz w:val="22"/>
        </w:rPr>
        <w:t>"I had to," James said finally, his hands still over his face. "I had to know she was trying."</w:t>
      </w:r>
    </w:p>
    <w:p>
      <w:pPr>
        <w:spacing w:before="0" w:after="240"/>
        <w:ind w:firstLine="0"/>
        <w:jc w:val="both"/>
      </w:pPr>
      <w:r>
        <w:rPr>
          <w:rFonts w:ascii="Garamond" w:hAnsi="Garamond"/>
          <w:b w:val="0"/>
          <w:i w:val="0"/>
          <w:sz w:val="22"/>
        </w:rPr>
        <w:t>"She was trying. She did not know she was about to be killed. She was three days out from calling me. We were three days from her saving herself."</w:t>
      </w:r>
    </w:p>
    <w:p>
      <w:pPr>
        <w:spacing w:before="0" w:after="240"/>
        <w:ind w:firstLine="0"/>
        <w:jc w:val="left"/>
      </w:pPr>
      <w:r>
        <w:rPr>
          <w:rFonts w:ascii="Garamond" w:hAnsi="Garamond"/>
          <w:b w:val="0"/>
          <w:i w:val="0"/>
          <w:sz w:val="22"/>
        </w:rPr>
        <w:t>"Maya."</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"Is this going to help you, or is it going to hurt you, if I give you something."</w:t>
      </w:r>
    </w:p>
    <w:p>
      <w:pPr>
        <w:spacing w:before="0" w:after="240"/>
        <w:ind w:firstLine="0"/>
        <w:jc w:val="left"/>
      </w:pPr>
      <w:r>
        <w:rPr>
          <w:rFonts w:ascii="Garamond" w:hAnsi="Garamond"/>
          <w:b w:val="0"/>
          <w:i w:val="0"/>
          <w:sz w:val="22"/>
        </w:rPr>
        <w:t>"Depends what you give me."</w:t>
      </w:r>
    </w:p>
    <w:p>
      <w:pPr>
        <w:spacing w:before="0" w:after="240"/>
        <w:ind w:firstLine="0"/>
        <w:jc w:val="both"/>
      </w:pPr>
      <w:r>
        <w:rPr>
          <w:rFonts w:ascii="Garamond" w:hAnsi="Garamond"/>
          <w:b w:val="0"/>
          <w:i w:val="0"/>
          <w:sz w:val="22"/>
        </w:rPr>
        <w:t>James stood up. He walked to a small knapsack the Marshals had let him bring, which sat beside the chair. He unzipped the smaller front pocket and he took out a leather-bound sketchbook the size of a paperback. He handed it to Maya. Maya did not open it yet.</w:t>
      </w:r>
    </w:p>
    <w:p>
      <w:pPr>
        <w:spacing w:before="0" w:after="240"/>
        <w:ind w:firstLine="0"/>
        <w:jc w:val="left"/>
      </w:pPr>
      <w:r>
        <w:rPr>
          <w:rFonts w:ascii="Garamond" w:hAnsi="Garamond"/>
          <w:b w:val="0"/>
          <w:i w:val="0"/>
          <w:sz w:val="22"/>
        </w:rPr>
        <w:t>"What is it."</w:t>
      </w:r>
    </w:p>
    <w:p>
      <w:pPr>
        <w:spacing w:before="0" w:after="240"/>
        <w:ind w:firstLine="0"/>
        <w:jc w:val="both"/>
      </w:pPr>
      <w:r>
        <w:rPr>
          <w:rFonts w:ascii="Garamond" w:hAnsi="Garamond"/>
          <w:b w:val="0"/>
          <w:i w:val="0"/>
          <w:sz w:val="22"/>
        </w:rPr>
        <w:t>"Her other journal. The one she did not keep at the house. I found it in a box in her Portland studio three days after she died. I did not show it to the police. I did not show it to you. I was afraid of what it said. I have read it four times in ten years. I have read it more carefully since the cave was opened. I am giving it to you. I am not taking it back."</w:t>
      </w:r>
    </w:p>
    <w:p>
      <w:pPr>
        <w:spacing w:before="0" w:after="240"/>
        <w:ind w:firstLine="0"/>
        <w:jc w:val="left"/>
      </w:pPr>
      <w:r>
        <w:rPr>
          <w:rFonts w:ascii="Garamond" w:hAnsi="Garamond"/>
          <w:b w:val="0"/>
          <w:i w:val="0"/>
          <w:sz w:val="22"/>
        </w:rPr>
        <w:t>"James."</w:t>
      </w:r>
    </w:p>
    <w:p>
      <w:pPr>
        <w:spacing w:before="0" w:after="240"/>
        <w:ind w:firstLine="0"/>
        <w:jc w:val="both"/>
      </w:pPr>
      <w:r>
        <w:rPr>
          <w:rFonts w:ascii="Garamond" w:hAnsi="Garamond"/>
          <w:b w:val="0"/>
          <w:i w:val="0"/>
          <w:sz w:val="22"/>
        </w:rPr>
        <w:t>"She wrote in it when she was eighteen and nineteen. After she had stopped being a kid and before she had started therapy. She wrote about the things she had started to remember by then. There are four pages about you, Maya. By name. She remembered you when she was eighteen. She was writing about you for fifteen years before she got around to calling you."</w:t>
      </w:r>
    </w:p>
    <w:p>
      <w:pPr>
        <w:spacing w:before="0" w:after="240"/>
        <w:ind w:firstLine="0"/>
        <w:jc w:val="both"/>
      </w:pPr>
      <w:r>
        <w:rPr>
          <w:rFonts w:ascii="Garamond" w:hAnsi="Garamond"/>
          <w:b w:val="0"/>
          <w:i w:val="0"/>
          <w:sz w:val="22"/>
        </w:rPr>
        <w:t>Maya held the sketchbook. The leather was very soft, worn in the way a thing gets worn from being held. She did not open it. Her right index finger tapped once against the cover and stilled.</w:t>
      </w:r>
    </w:p>
    <w:p>
      <w:pPr>
        <w:spacing w:before="0" w:after="240"/>
        <w:ind w:firstLine="0"/>
        <w:jc w:val="left"/>
      </w:pPr>
      <w:r>
        <w:rPr>
          <w:rFonts w:ascii="Garamond" w:hAnsi="Garamond"/>
          <w:b w:val="0"/>
          <w:i w:val="0"/>
          <w:sz w:val="22"/>
        </w:rPr>
        <w:t>"James."</w:t>
      </w:r>
    </w:p>
    <w:p>
      <w:pPr>
        <w:spacing w:before="0" w:after="240"/>
        <w:ind w:firstLine="0"/>
        <w:jc w:val="both"/>
      </w:pPr>
      <w:r>
        <w:rPr>
          <w:rFonts w:ascii="Garamond" w:hAnsi="Garamond"/>
          <w:b w:val="0"/>
          <w:i w:val="0"/>
          <w:sz w:val="22"/>
        </w:rPr>
        <w:t>"I should have given it to you three weeks ago. I should have given it to the police ten years ago. I know that. I am sorry. I am telling you now. You have ninety minutes left in this visit. If you want to read it here, I will sit with you. If you want to read it somewhere else, I understand."</w:t>
      </w:r>
    </w:p>
    <w:p>
      <w:pPr>
        <w:spacing w:before="0" w:after="240"/>
        <w:ind w:firstLine="0"/>
        <w:jc w:val="left"/>
      </w:pPr>
      <w:r>
        <w:rPr>
          <w:rFonts w:ascii="Garamond" w:hAnsi="Garamond"/>
          <w:b w:val="0"/>
          <w:i w:val="0"/>
          <w:sz w:val="22"/>
        </w:rPr>
        <w:t>"I am going to take it home."</w:t>
      </w:r>
    </w:p>
    <w:p>
      <w:pPr>
        <w:spacing w:before="0" w:after="240"/>
        <w:ind w:firstLine="0"/>
        <w:jc w:val="left"/>
      </w:pPr>
      <w:r>
        <w:rPr>
          <w:rFonts w:ascii="Garamond" w:hAnsi="Garamond"/>
          <w:b w:val="0"/>
          <w:i w:val="0"/>
          <w:sz w:val="22"/>
        </w:rPr>
        <w:t>"Okay."</w:t>
      </w:r>
    </w:p>
    <w:p>
      <w:pPr>
        <w:spacing w:before="0" w:after="240"/>
        <w:ind w:firstLine="0"/>
        <w:jc w:val="both"/>
      </w:pPr>
      <w:r>
        <w:rPr>
          <w:rFonts w:ascii="Garamond" w:hAnsi="Garamond"/>
          <w:b w:val="0"/>
          <w:i w:val="0"/>
          <w:sz w:val="22"/>
        </w:rPr>
        <w:t>"I am going to read it. And I am going to tell you what she said."</w:t>
      </w:r>
    </w:p>
    <w:p>
      <w:pPr>
        <w:spacing w:before="0" w:after="240"/>
        <w:ind w:firstLine="0"/>
        <w:jc w:val="left"/>
      </w:pPr>
      <w:r>
        <w:rPr>
          <w:rFonts w:ascii="Garamond" w:hAnsi="Garamond"/>
          <w:b w:val="0"/>
          <w:i w:val="0"/>
          <w:sz w:val="22"/>
        </w:rPr>
        <w:t>"Maya. You do not have to tell me."</w:t>
      </w:r>
    </w:p>
    <w:p>
      <w:pPr>
        <w:spacing w:before="0" w:after="240"/>
        <w:ind w:firstLine="0"/>
        <w:jc w:val="both"/>
      </w:pPr>
      <w:r>
        <w:rPr>
          <w:rFonts w:ascii="Garamond" w:hAnsi="Garamond"/>
          <w:b w:val="0"/>
          <w:i w:val="0"/>
          <w:sz w:val="22"/>
        </w:rPr>
        <w:t>"I am going to tell you. Because you deserve to know. And because Sarah would have wanted you to know. And because I am not going to let her last pieces sit in a sketchbook for another ten years without somebody reading them aloud to her father."</w:t>
      </w:r>
    </w:p>
    <w:p>
      <w:pPr>
        <w:spacing w:before="0" w:after="240"/>
        <w:ind w:firstLine="0"/>
        <w:jc w:val="left"/>
      </w:pPr>
      <w:r>
        <w:rPr>
          <w:rFonts w:ascii="Garamond" w:hAnsi="Garamond"/>
          <w:b w:val="0"/>
          <w:i w:val="0"/>
          <w:sz w:val="22"/>
        </w:rPr>
        <w:t>James's mouth worked.</w:t>
      </w:r>
    </w:p>
    <w:p>
      <w:pPr>
        <w:spacing w:before="0" w:after="240"/>
        <w:ind w:firstLine="0"/>
        <w:jc w:val="left"/>
      </w:pPr>
      <w:r>
        <w:rPr>
          <w:rFonts w:ascii="Garamond" w:hAnsi="Garamond"/>
          <w:b w:val="0"/>
          <w:i w:val="0"/>
          <w:sz w:val="22"/>
        </w:rPr>
        <w:t>"Okay," he said.</w:t>
      </w:r>
    </w:p>
    <w:p>
      <w:pPr>
        <w:spacing w:before="0" w:after="240"/>
        <w:ind w:firstLine="0"/>
        <w:jc w:val="both"/>
      </w:pPr>
      <w:r>
        <w:rPr>
          <w:rFonts w:ascii="Garamond" w:hAnsi="Garamond"/>
          <w:b w:val="0"/>
          <w:i w:val="0"/>
          <w:sz w:val="22"/>
        </w:rPr>
        <w:t>They sat for the rest of the ninety minutes. Maya did not open the sketchbook. James talked about the things he could say: the paperback he was reading, which was a John le Carré. The cat he was not allowed to get. The Marshal who had taught him how to make a decent chili. The way his accent had started slipping in the hours when he was alone, which nobody had warned him about, which he found more disorienting than anything else about the relocation.</w:t>
      </w:r>
    </w:p>
    <w:p>
      <w:pPr>
        <w:spacing w:before="0" w:after="240"/>
        <w:ind w:firstLine="0"/>
        <w:jc w:val="both"/>
      </w:pPr>
      <w:r>
        <w:rPr>
          <w:rFonts w:ascii="Garamond" w:hAnsi="Garamond"/>
          <w:b w:val="0"/>
          <w:i w:val="0"/>
          <w:sz w:val="22"/>
        </w:rPr>
        <w:t>When the ninety minutes were up, the Marshal came back into the living room with her coffee mug, empty now, and she said, "Ms. Chen."</w:t>
      </w:r>
    </w:p>
    <w:p>
      <w:pPr>
        <w:spacing w:before="0" w:after="240"/>
        <w:ind w:firstLine="0"/>
        <w:jc w:val="both"/>
      </w:pPr>
      <w:r>
        <w:rPr>
          <w:rFonts w:ascii="Garamond" w:hAnsi="Garamond"/>
          <w:b w:val="0"/>
          <w:i w:val="0"/>
          <w:sz w:val="22"/>
        </w:rPr>
        <w:t>Maya stood. James stood. They did not shake hands. Maya pulled him into a hug the way her mother would have hugged her at that age, if her mother had been the hugging kind, which her mother had not been. James held on for a second longer than Maya had expected. Then they let go.</w:t>
      </w:r>
    </w:p>
    <w:p>
      <w:pPr>
        <w:spacing w:before="0" w:after="240"/>
        <w:ind w:firstLine="0"/>
        <w:jc w:val="left"/>
      </w:pPr>
      <w:r>
        <w:rPr>
          <w:rFonts w:ascii="Garamond" w:hAnsi="Garamond"/>
          <w:b w:val="0"/>
          <w:i w:val="0"/>
          <w:sz w:val="22"/>
        </w:rPr>
        <w:t>"James."</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"When the depositions are done. When they tell you what the new name is. Do not tell me. Do not send me a postcard with the new name. Send me a postcard with no return address, a postcard of whatever town you are in, a postcard with no words on the back. I will know it is from you. I will put it on my refrigerator. I will not try to find you. I will know that you are still alive and that you are still thinking about your daughter, and I will be able to keep doing this work."</w:t>
      </w:r>
    </w:p>
    <w:p>
      <w:pPr>
        <w:spacing w:before="0" w:after="240"/>
        <w:ind w:firstLine="0"/>
        <w:jc w:val="left"/>
      </w:pPr>
      <w:r>
        <w:rPr>
          <w:rFonts w:ascii="Garamond" w:hAnsi="Garamond"/>
          <w:b w:val="0"/>
          <w:i w:val="0"/>
          <w:sz w:val="22"/>
        </w:rPr>
        <w:t>James's eyes were full.</w:t>
      </w:r>
    </w:p>
    <w:p>
      <w:pPr>
        <w:spacing w:before="0" w:after="240"/>
        <w:ind w:firstLine="0"/>
        <w:jc w:val="left"/>
      </w:pPr>
      <w:r>
        <w:rPr>
          <w:rFonts w:ascii="Garamond" w:hAnsi="Garamond"/>
          <w:b w:val="0"/>
          <w:i w:val="0"/>
          <w:sz w:val="22"/>
        </w:rPr>
        <w:t>"Okay."</w:t>
      </w:r>
    </w:p>
    <w:p>
      <w:pPr>
        <w:spacing w:before="0" w:after="240"/>
        <w:ind w:firstLine="0"/>
        <w:jc w:val="left"/>
      </w:pPr>
      <w:r>
        <w:rPr>
          <w:rFonts w:ascii="Garamond" w:hAnsi="Garamond"/>
          <w:b w:val="0"/>
          <w:i w:val="0"/>
          <w:sz w:val="22"/>
        </w:rPr>
        <w:t>"Good luck, James."</w:t>
      </w:r>
    </w:p>
    <w:p>
      <w:pPr>
        <w:spacing w:before="0" w:after="240"/>
        <w:ind w:firstLine="0"/>
        <w:jc w:val="left"/>
      </w:pPr>
      <w:r>
        <w:rPr>
          <w:rFonts w:ascii="Garamond" w:hAnsi="Garamond"/>
          <w:b w:val="0"/>
          <w:i w:val="0"/>
          <w:sz w:val="22"/>
        </w:rPr>
        <w:t>"Good luck, Maya."</w:t>
      </w:r>
    </w:p>
    <w:p>
      <w:pPr>
        <w:spacing w:before="0" w:after="240"/>
        <w:ind w:firstLine="0"/>
        <w:jc w:val="both"/>
      </w:pPr>
      <w:r>
        <w:rPr>
          <w:rFonts w:ascii="Garamond" w:hAnsi="Garamond"/>
          <w:b w:val="0"/>
          <w:i w:val="0"/>
          <w:sz w:val="22"/>
        </w:rPr>
        <w:t>She walked out onto the gravel drive with the sketchbook pressed against her chest under her jacket. She got into her car. She did not open the sketchbook. She drove the hour back to Portland, parked in the garage under her own building, sat in the car with the engine off, and opened the sketchbook only when her hands had finally stopped shaking.</w:t>
      </w:r>
    </w:p>
    <w:p>
      <w:pPr>
        <w:spacing w:before="0" w:after="240"/>
        <w:ind w:firstLine="0"/>
        <w:jc w:val="both"/>
      </w:pPr>
      <w:r>
        <w:rPr>
          <w:rFonts w:ascii="Garamond" w:hAnsi="Garamond"/>
          <w:b w:val="0"/>
          <w:i w:val="0"/>
          <w:sz w:val="22"/>
        </w:rPr>
        <w:t xml:space="preserve">The first entry was dated April 4, 2011. It began: </w:t>
      </w:r>
      <w:r>
        <w:rPr>
          <w:rFonts w:ascii="Garamond" w:hAnsi="Garamond"/>
          <w:b w:val="0"/>
          <w:i/>
          <w:sz w:val="22"/>
        </w:rPr>
        <w:t>I remember a girl named Maya. I do not remember her last name. I remember that her hand was very small, and warm, and that she had a birthmark shaped like a comma on the inside of her left wrist.</w:t>
      </w:r>
    </w:p>
    <w:p>
      <w:pPr>
        <w:spacing w:before="0" w:after="240"/>
        <w:ind w:firstLine="0"/>
        <w:jc w:val="both"/>
      </w:pPr>
      <w:r>
        <w:rPr>
          <w:rFonts w:ascii="Garamond" w:hAnsi="Garamond"/>
          <w:b w:val="0"/>
          <w:i w:val="0"/>
          <w:sz w:val="22"/>
        </w:rPr>
        <w:t>Maya looked at the inside of her own left wrist. The birthmark was still there. Small. Shaped like a comma.</w:t>
      </w:r>
    </w:p>
    <w:p>
      <w:pPr>
        <w:spacing w:before="0" w:after="240"/>
        <w:ind w:firstLine="0"/>
        <w:jc w:val="both"/>
      </w:pPr>
      <w:r>
        <w:rPr>
          <w:rFonts w:ascii="Garamond" w:hAnsi="Garamond"/>
          <w:b w:val="0"/>
          <w:i w:val="0"/>
          <w:sz w:val="22"/>
        </w:rPr>
        <w:t>She read the rest of the sketchbook in her car in the parking garage until it was after midnight.</w:t>
      </w:r>
    </w:p>
    <w:p>
      <w:pPr>
        <w:spacing w:before="0" w:after="240"/>
        <w:ind w:firstLine="0"/>
        <w:jc w:val="both"/>
      </w:pPr>
      <w:r>
        <w:rPr>
          <w:rFonts w:ascii="Garamond" w:hAnsi="Garamond"/>
          <w:b w:val="0"/>
          <w:i w:val="0"/>
          <w:sz w:val="22"/>
        </w:rPr>
        <w:t>She called Dr. Chen in the morning. Not before. She wanted to carry it by herself for one night.</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16: The Aftermath</w:t>
      </w:r>
    </w:p>
    <w:p>
      <w:pPr>
        <w:spacing w:before="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drive back to Portland took four hours Maya did not remember. She knew she stopped for gas in Ellsworth because the receipt was in the cupholder in the morning. She knew she ate half a granola bar because the wrapper was on the passenger seat. The rest of the drive was a long dark line of trees under headlights, and a phone she kept reaching for and then not calling.</w:t>
      </w:r>
    </w:p>
    <w:p>
      <w:pPr>
        <w:spacing w:before="0" w:after="240"/>
        <w:ind w:firstLine="0"/>
        <w:jc w:val="both"/>
      </w:pPr>
      <w:r>
        <w:rPr>
          <w:rFonts w:ascii="Garamond" w:hAnsi="Garamond"/>
          <w:b w:val="0"/>
          <w:i w:val="0"/>
          <w:sz w:val="22"/>
        </w:rPr>
        <w:t>She had dialed her mother's number twice. Once from the Bar Harbor hotel parking lot before she started the engine. Once somewhere past Ellsworth, on a stretch of Route 1 where the cell signal was good enough to hold a call she was not going to make. Both times she hung up before her mother's voice could reach her. The second time her finger stayed on the red button for a long minute. Then she put the phone face-down on the center console and drove.</w:t>
      </w:r>
    </w:p>
    <w:p>
      <w:pPr>
        <w:spacing w:before="0" w:after="240"/>
        <w:ind w:firstLine="0"/>
        <w:jc w:val="both"/>
      </w:pPr>
      <w:r>
        <w:rPr>
          <w:rFonts w:ascii="Garamond" w:hAnsi="Garamond"/>
          <w:b w:val="0"/>
          <w:i w:val="0"/>
          <w:sz w:val="22"/>
        </w:rPr>
        <w:t>Her hotel room was the same hotel room as the week before. The housekeeper had replaced the soap and refolded the towels. The bed was made. Maya stood in the doorway with her key card still in her hand and looked at the bed and knew she was not going to sleep.</w:t>
      </w:r>
    </w:p>
    <w:p>
      <w:pPr>
        <w:spacing w:before="0" w:after="240"/>
        <w:ind w:firstLine="0"/>
        <w:jc w:val="left"/>
      </w:pPr>
      <w:r>
        <w:rPr>
          <w:rFonts w:ascii="Garamond" w:hAnsi="Garamond"/>
          <w:b w:val="0"/>
          <w:i w:val="0"/>
          <w:sz w:val="22"/>
        </w:rPr>
        <w:t>It was eleven minutes past midnight.</w:t>
      </w:r>
    </w:p>
    <w:p>
      <w:pPr>
        <w:spacing w:before="0" w:after="240"/>
        <w:ind w:firstLine="0"/>
        <w:jc w:val="both"/>
      </w:pPr>
      <w:r>
        <w:rPr>
          <w:rFonts w:ascii="Garamond" w:hAnsi="Garamond"/>
          <w:b w:val="0"/>
          <w:i w:val="0"/>
          <w:sz w:val="22"/>
        </w:rPr>
        <w:t>She dialed Dr. Sarah Chen's after-hours line. She had not used the number before. She apologized three times in the first fifteen seconds.</w:t>
      </w:r>
    </w:p>
    <w:p>
      <w:pPr>
        <w:spacing w:before="0" w:after="240"/>
        <w:ind w:firstLine="0"/>
        <w:jc w:val="both"/>
      </w:pPr>
      <w:r>
        <w:rPr>
          <w:rFonts w:ascii="Garamond" w:hAnsi="Garamond"/>
          <w:b w:val="0"/>
          <w:i w:val="0"/>
          <w:sz w:val="22"/>
        </w:rPr>
        <w:t>"Maya." Dr. Chen's voice was the register Dr. Chen had used the first session and every session since. Awake, warm, not surprised to hear her. "Stop apologizing and tell me where you are."</w:t>
      </w:r>
    </w:p>
    <w:p>
      <w:pPr>
        <w:spacing w:before="0" w:after="240"/>
        <w:ind w:firstLine="0"/>
        <w:jc w:val="left"/>
      </w:pPr>
      <w:r>
        <w:rPr>
          <w:rFonts w:ascii="Garamond" w:hAnsi="Garamond"/>
          <w:b w:val="0"/>
          <w:i w:val="0"/>
          <w:sz w:val="22"/>
        </w:rPr>
        <w:t>"Hotel room. Portland. The one you know."</w:t>
      </w:r>
    </w:p>
    <w:p>
      <w:pPr>
        <w:spacing w:before="0" w:after="240"/>
        <w:ind w:firstLine="0"/>
        <w:jc w:val="both"/>
      </w:pPr>
      <w:r>
        <w:rPr>
          <w:rFonts w:ascii="Garamond" w:hAnsi="Garamond"/>
          <w:b w:val="0"/>
          <w:i w:val="0"/>
          <w:sz w:val="22"/>
        </w:rPr>
        <w:t>"The team has been in touch with me for the last six hours. I was going to call you in the morning. You beat me to it by eight hours, which, honestly, is the first time I have been glad about an after-hours call this year. How are you?"</w:t>
      </w:r>
    </w:p>
    <w:p>
      <w:pPr>
        <w:spacing w:before="0" w:after="240"/>
        <w:ind w:firstLine="0"/>
        <w:jc w:val="left"/>
      </w:pPr>
      <w:r>
        <w:rPr>
          <w:rFonts w:ascii="Garamond" w:hAnsi="Garamond"/>
          <w:b w:val="0"/>
          <w:i w:val="0"/>
          <w:sz w:val="22"/>
        </w:rPr>
        <w:t>"I don't know."</w:t>
      </w:r>
    </w:p>
    <w:p>
      <w:pPr>
        <w:spacing w:before="0" w:after="240"/>
        <w:ind w:firstLine="0"/>
        <w:jc w:val="both"/>
      </w:pPr>
      <w:r>
        <w:rPr>
          <w:rFonts w:ascii="Garamond" w:hAnsi="Garamond"/>
          <w:b w:val="0"/>
          <w:i w:val="0"/>
          <w:sz w:val="22"/>
        </w:rPr>
        <w:t>"That is a very honest answer and a very good place to start."</w:t>
      </w:r>
    </w:p>
    <w:p>
      <w:pPr>
        <w:spacing w:before="0" w:after="240"/>
        <w:ind w:firstLine="0"/>
        <w:jc w:val="both"/>
      </w:pPr>
      <w:r>
        <w:rPr>
          <w:rFonts w:ascii="Garamond" w:hAnsi="Garamond"/>
          <w:b w:val="0"/>
          <w:i w:val="0"/>
          <w:sz w:val="22"/>
        </w:rPr>
        <w:t>Maya sat on the edge of the bed. She did not turn on any lights. The glow from the city through the curtain was enough.</w:t>
      </w:r>
    </w:p>
    <w:p>
      <w:pPr>
        <w:spacing w:before="0" w:after="240"/>
        <w:ind w:firstLine="0"/>
        <w:jc w:val="both"/>
      </w:pPr>
      <w:r>
        <w:rPr>
          <w:rFonts w:ascii="Garamond" w:hAnsi="Garamond"/>
          <w:b w:val="0"/>
          <w:i w:val="0"/>
          <w:sz w:val="22"/>
        </w:rPr>
        <w:t>"I stood on a tarmac this evening," she said, "and watched a man I last saw when I was eight years old be loaded into a federal transport. He smiled at me like a favorite uncle before he was pushed into the back seat. And I did not feel anything. Nothing. I waited for anger and it did not come. I waited for satisfaction and it did not come. I waited for relief and it did not come. I drove four hours and I waited the whole way. Nothing is coming."</w:t>
      </w:r>
    </w:p>
    <w:p>
      <w:pPr>
        <w:spacing w:before="0" w:after="240"/>
        <w:ind w:firstLine="0"/>
        <w:jc w:val="left"/>
      </w:pPr>
      <w:r>
        <w:rPr>
          <w:rFonts w:ascii="Garamond" w:hAnsi="Garamond"/>
          <w:b w:val="0"/>
          <w:i w:val="0"/>
          <w:sz w:val="22"/>
        </w:rPr>
        <w:t>"Mm."</w:t>
      </w:r>
    </w:p>
    <w:p>
      <w:pPr>
        <w:spacing w:before="0" w:after="240"/>
        <w:ind w:firstLine="0"/>
        <w:jc w:val="both"/>
      </w:pPr>
      <w:r>
        <w:rPr>
          <w:rFonts w:ascii="Garamond" w:hAnsi="Garamond"/>
          <w:b w:val="0"/>
          <w:i w:val="0"/>
          <w:sz w:val="22"/>
        </w:rPr>
        <w:t>"He told me to ask my parents why they really sent me to Dr. Webb. And I hung up my phone every time I tried to call my mother. I am sitting here at one in the morning knowing that I am about to call her in the morning and I already know what she is going to say. I already know what my father is going to say. I have known for twenty-five years and I did not have the language for it until tonight."</w:t>
      </w:r>
    </w:p>
    <w:p>
      <w:pPr>
        <w:spacing w:before="0" w:after="240"/>
        <w:ind w:firstLine="0"/>
        <w:jc w:val="left"/>
      </w:pPr>
      <w:r>
        <w:rPr>
          <w:rFonts w:ascii="Garamond" w:hAnsi="Garamond"/>
          <w:b w:val="0"/>
          <w:i w:val="0"/>
          <w:sz w:val="22"/>
        </w:rPr>
        <w:t>"Maya."</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"You are not supposed to feel anything yet. What you are describing is exactly what I would expect a survivor to feel in the hours after her abuser is taken into custody. The body closes some doors. The body keeps you alive. In the morning things will open, and they will hurt, and we will work on them together. Tonight your job is to not be alone with this."</w:t>
      </w:r>
    </w:p>
    <w:p>
      <w:pPr>
        <w:spacing w:before="0" w:after="240"/>
        <w:ind w:firstLine="0"/>
        <w:jc w:val="left"/>
      </w:pPr>
      <w:r>
        <w:rPr>
          <w:rFonts w:ascii="Garamond" w:hAnsi="Garamond"/>
          <w:b w:val="0"/>
          <w:i w:val="0"/>
          <w:sz w:val="22"/>
        </w:rPr>
        <w:t>"I am in a hotel room."</w:t>
      </w:r>
    </w:p>
    <w:p>
      <w:pPr>
        <w:spacing w:before="0" w:after="240"/>
        <w:ind w:firstLine="0"/>
        <w:jc w:val="both"/>
      </w:pPr>
      <w:r>
        <w:rPr>
          <w:rFonts w:ascii="Garamond" w:hAnsi="Garamond"/>
          <w:b w:val="0"/>
          <w:i w:val="0"/>
          <w:sz w:val="22"/>
        </w:rPr>
        <w:t>"You are in a hotel room with me on the phone. That is not alone. If you want to stay on the phone with me for an hour without saying anything else, that is what we are doing."</w:t>
      </w:r>
    </w:p>
    <w:p>
      <w:pPr>
        <w:spacing w:before="0" w:after="240"/>
        <w:ind w:firstLine="0"/>
        <w:jc w:val="both"/>
      </w:pPr>
      <w:r>
        <w:rPr>
          <w:rFonts w:ascii="Garamond" w:hAnsi="Garamond"/>
          <w:b w:val="0"/>
          <w:i w:val="0"/>
          <w:sz w:val="22"/>
        </w:rPr>
        <w:t>Maya's right index finger was tapping against the comforter. She made it stop.</w:t>
      </w:r>
    </w:p>
    <w:p>
      <w:pPr>
        <w:spacing w:before="0" w:after="240"/>
        <w:ind w:firstLine="0"/>
        <w:jc w:val="left"/>
      </w:pPr>
      <w:r>
        <w:rPr>
          <w:rFonts w:ascii="Garamond" w:hAnsi="Garamond"/>
          <w:b w:val="0"/>
          <w:i w:val="0"/>
          <w:sz w:val="22"/>
        </w:rPr>
        <w:t>"I am scared to call them, Sarah."</w:t>
      </w:r>
    </w:p>
    <w:p>
      <w:pPr>
        <w:spacing w:before="0" w:after="240"/>
        <w:ind w:firstLine="0"/>
        <w:jc w:val="left"/>
      </w:pPr>
      <w:r>
        <w:rPr>
          <w:rFonts w:ascii="Garamond" w:hAnsi="Garamond"/>
          <w:b w:val="0"/>
          <w:i w:val="0"/>
          <w:sz w:val="22"/>
        </w:rPr>
        <w:t>"Tell me what you are scared of."</w:t>
      </w:r>
    </w:p>
    <w:p>
      <w:pPr>
        <w:spacing w:before="0" w:after="240"/>
        <w:ind w:firstLine="0"/>
        <w:jc w:val="left"/>
      </w:pPr>
      <w:r>
        <w:rPr>
          <w:rFonts w:ascii="Garamond" w:hAnsi="Garamond"/>
          <w:b w:val="0"/>
          <w:i w:val="0"/>
          <w:sz w:val="22"/>
        </w:rPr>
        <w:t>"Being wrong. About them. The way I was wrong once before."</w:t>
      </w:r>
    </w:p>
    <w:p>
      <w:pPr>
        <w:spacing w:before="0" w:after="240"/>
        <w:ind w:firstLine="0"/>
        <w:jc w:val="left"/>
      </w:pPr>
      <w:r>
        <w:rPr>
          <w:rFonts w:ascii="Garamond" w:hAnsi="Garamond"/>
          <w:b w:val="0"/>
          <w:i w:val="0"/>
          <w:sz w:val="22"/>
        </w:rPr>
        <w:t>"The Columbia case."</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"The one where you identified a stranger and an innocent man went to prison for eleven months before the real killer confessed."</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"Maya. Your parents sent you to a man called Dr. Marcus Webb, whose treatment protocol was a co-authored paper with Dr. Richard Blackwood, whose protocol was fraudulent memory suppression therapy on children who had witnessed violence. Your parents were employed by the Blackwood Foundation that summer. Your father told Detective Park's intake team yesterday that you had drawn pictures of a hollow shore and a boy named Tommy. You are not projecting. You are not guessing. You have the files. You have the paper trail. You are not going to be wrong."</w:t>
      </w:r>
    </w:p>
    <w:p>
      <w:pPr>
        <w:spacing w:before="0" w:after="240"/>
        <w:ind w:firstLine="0"/>
        <w:jc w:val="left"/>
      </w:pPr>
      <w:r>
        <w:rPr>
          <w:rFonts w:ascii="Garamond" w:hAnsi="Garamond"/>
          <w:b w:val="0"/>
          <w:i w:val="0"/>
          <w:sz w:val="22"/>
        </w:rPr>
        <w:t>"What if they did not know."</w:t>
      </w:r>
    </w:p>
    <w:p>
      <w:pPr>
        <w:spacing w:before="0" w:after="240"/>
        <w:ind w:firstLine="0"/>
        <w:jc w:val="both"/>
      </w:pPr>
      <w:r>
        <w:rPr>
          <w:rFonts w:ascii="Garamond" w:hAnsi="Garamond"/>
          <w:b w:val="0"/>
          <w:i w:val="0"/>
          <w:sz w:val="22"/>
        </w:rPr>
        <w:t>"Then they will tell you they did not know, and you will decide whether you believe them. This is a separate question from whether you were wrong to ask. You were not wrong to ask."</w:t>
      </w:r>
    </w:p>
    <w:p>
      <w:pPr>
        <w:spacing w:before="0" w:after="240"/>
        <w:ind w:firstLine="0"/>
        <w:jc w:val="left"/>
      </w:pPr>
      <w:r>
        <w:rPr>
          <w:rFonts w:ascii="Garamond" w:hAnsi="Garamond"/>
          <w:b w:val="0"/>
          <w:i w:val="0"/>
          <w:sz w:val="22"/>
        </w:rPr>
        <w:t>Maya did not say anything for a long time.</w:t>
      </w:r>
    </w:p>
    <w:p>
      <w:pPr>
        <w:spacing w:before="0" w:after="240"/>
        <w:ind w:firstLine="0"/>
        <w:jc w:val="left"/>
      </w:pPr>
      <w:r>
        <w:rPr>
          <w:rFonts w:ascii="Garamond" w:hAnsi="Garamond"/>
          <w:b w:val="0"/>
          <w:i w:val="0"/>
          <w:sz w:val="22"/>
        </w:rPr>
        <w:t>"You still there," Dr. Chen said.</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"Good."</w:t>
      </w:r>
    </w:p>
    <w:p>
      <w:pPr>
        <w:spacing w:before="0" w:after="240"/>
        <w:ind w:firstLine="0"/>
        <w:jc w:val="left"/>
      </w:pPr>
      <w:r>
        <w:rPr>
          <w:rFonts w:ascii="Garamond" w:hAnsi="Garamond"/>
          <w:b w:val="0"/>
          <w:i w:val="0"/>
          <w:sz w:val="22"/>
        </w:rPr>
        <w:t>"Can I sleep now."</w:t>
      </w:r>
    </w:p>
    <w:p>
      <w:pPr>
        <w:spacing w:before="0" w:after="240"/>
        <w:ind w:firstLine="0"/>
        <w:jc w:val="both"/>
      </w:pPr>
      <w:r>
        <w:rPr>
          <w:rFonts w:ascii="Garamond" w:hAnsi="Garamond"/>
          <w:b w:val="0"/>
          <w:i w:val="0"/>
          <w:sz w:val="22"/>
        </w:rPr>
        <w:t>"You can try. Do not be surprised if you do not. Set an alarm for nine. I will see you at eleven. Come to the office, not to a meeting. We can talk before you go to the field office."</w:t>
      </w:r>
    </w:p>
    <w:p>
      <w:pPr>
        <w:spacing w:before="0" w:after="240"/>
        <w:ind w:firstLine="0"/>
        <w:jc w:val="left"/>
      </w:pPr>
      <w:r>
        <w:rPr>
          <w:rFonts w:ascii="Garamond" w:hAnsi="Garamond"/>
          <w:b w:val="0"/>
          <w:i w:val="0"/>
          <w:sz w:val="22"/>
        </w:rPr>
        <w:t>"Okay."</w:t>
      </w:r>
    </w:p>
    <w:p>
      <w:pPr>
        <w:spacing w:before="0" w:after="240"/>
        <w:ind w:firstLine="0"/>
        <w:jc w:val="left"/>
      </w:pPr>
      <w:r>
        <w:rPr>
          <w:rFonts w:ascii="Garamond" w:hAnsi="Garamond"/>
          <w:b w:val="0"/>
          <w:i w:val="0"/>
          <w:sz w:val="22"/>
        </w:rPr>
        <w:t>"Maya."</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"Welcome home."</w:t>
      </w:r>
    </w:p>
    <w:p>
      <w:pPr>
        <w:spacing w:before="0" w:after="240"/>
        <w:ind w:firstLine="0"/>
        <w:jc w:val="both"/>
      </w:pPr>
      <w:r>
        <w:rPr>
          <w:rFonts w:ascii="Garamond" w:hAnsi="Garamond"/>
          <w:b w:val="0"/>
          <w:i w:val="0"/>
          <w:sz w:val="22"/>
        </w:rPr>
        <w:t>Maya pressed the end-call button and sat on the edge of the bed for another twenty minutes before she made herself lie down. She did not turn on any lights. She did not set the alarm on her phone for nine. She set it for six, because she had known for four hours she was going to be at her desk before eight.</w:t>
      </w:r>
    </w:p>
    <w:p>
      <w:pPr>
        <w:spacing w:before="0" w:after="240"/>
        <w:ind w:firstLine="0"/>
        <w:jc w:val="both"/>
      </w:pPr>
      <w:r>
        <w:rPr>
          <w:rFonts w:ascii="Garamond" w:hAnsi="Garamond"/>
          <w:b w:val="0"/>
          <w:i w:val="0"/>
          <w:sz w:val="22"/>
        </w:rPr>
        <w:t>She did not sleep. She closed her eyes and she waited for the grey square of window to start showing her the morning, and the grey square of window took a long time to oblige.</w:t>
      </w:r>
    </w:p>
    <w:p>
      <w:pPr>
        <w:spacing w:before="0" w:after="240"/>
        <w:ind w:firstLine="0"/>
        <w:jc w:val="both"/>
      </w:pPr>
      <w:r>
        <w:rPr>
          <w:rFonts w:ascii="Garamond" w:hAnsi="Garamond"/>
          <w:b w:val="0"/>
          <w:i w:val="0"/>
          <w:sz w:val="22"/>
        </w:rPr>
        <w:t>When the FBI's Portland field office opened its main doors at 7:15, she was the second person through them.</w:t>
      </w:r>
    </w:p>
    <w:p>
      <w:pPr>
        <w:spacing w:before="240" w:after="24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FBI's Portland field office was a maelstrom of controlled chaos. The air hummed with the energy of a massive, unfolding investigation, the kind that agents spent entire careers hoping for or dreading. For Maya, it was both.</w:t>
      </w:r>
    </w:p>
    <w:p>
      <w:pPr>
        <w:spacing w:before="0" w:after="240"/>
        <w:ind w:firstLine="0"/>
        <w:jc w:val="both"/>
      </w:pPr>
      <w:r>
        <w:rPr>
          <w:rFonts w:ascii="Garamond" w:hAnsi="Garamond"/>
          <w:b w:val="0"/>
          <w:i w:val="0"/>
          <w:sz w:val="22"/>
        </w:rPr>
        <w:t>Agent Martinez, looking like she hadn’t slept in a week but running on pure adrenaline, led her through the bustling main floor. "Welcome to the hornet's nest," she said, her voice pitched low against the noise. "We've got teams spinning up to run down every lead from the 'Collectors' Circle.' Agent Kim's tech squad is working around the clock on the encrypted drives. What they pulled off those drives will keep us busy for years."</w:t>
      </w:r>
    </w:p>
    <w:p>
      <w:pPr>
        <w:spacing w:before="0" w:after="240"/>
        <w:ind w:firstLine="0"/>
        <w:jc w:val="both"/>
      </w:pPr>
      <w:r>
        <w:rPr>
          <w:rFonts w:ascii="Garamond" w:hAnsi="Garamond"/>
          <w:b w:val="0"/>
          <w:i w:val="0"/>
          <w:sz w:val="22"/>
        </w:rPr>
        <w:t>She pointed to a large bulletin board that had been cleared for their case. It was covered with the faces of the twenty-three children Dr. Richard had documented. Eighteen of them now had green checkmarks. Five had red crosses. Beside each photo, agents were pinning names, dates, and the status of family notifications. Seeing them all together, the living and the dead, was a physical blow.</w:t>
      </w:r>
    </w:p>
    <w:p>
      <w:pPr>
        <w:spacing w:before="0" w:after="240"/>
        <w:ind w:firstLine="0"/>
        <w:jc w:val="both"/>
      </w:pPr>
      <w:r>
        <w:rPr>
          <w:rFonts w:ascii="Garamond" w:hAnsi="Garamond"/>
          <w:b w:val="0"/>
          <w:i w:val="0"/>
          <w:sz w:val="22"/>
        </w:rPr>
        <w:t>"You're officially lead consultant on this, Maya," Martinez said, handing her a badge. "Full access. Your insights have been invaluable. No one else has your perspective."</w:t>
      </w:r>
    </w:p>
    <w:p>
      <w:pPr>
        <w:spacing w:before="0" w:after="240"/>
        <w:ind w:firstLine="0"/>
        <w:jc w:val="both"/>
      </w:pPr>
      <w:r>
        <w:rPr>
          <w:rFonts w:ascii="Garamond" w:hAnsi="Garamond"/>
          <w:b w:val="0"/>
          <w:i w:val="0"/>
          <w:sz w:val="22"/>
        </w:rPr>
        <w:t>Maya's right index finger tapped once against the edge of the badge. She was one of them. A survivor. But she was also the investigator who had brought the darkness to light. She pressed her thumb against the badge's plastic edge until it hurt.</w:t>
      </w:r>
    </w:p>
    <w:p>
      <w:pPr>
        <w:spacing w:before="0" w:after="240"/>
        <w:ind w:firstLine="0"/>
        <w:jc w:val="both"/>
      </w:pPr>
      <w:r>
        <w:rPr>
          <w:rFonts w:ascii="Garamond" w:hAnsi="Garamond"/>
          <w:b w:val="0"/>
          <w:i w:val="0"/>
          <w:sz w:val="22"/>
        </w:rPr>
        <w:t>"What's the latest on the international front?" she asked, her voice all business.</w:t>
      </w:r>
    </w:p>
    <w:p>
      <w:pPr>
        <w:spacing w:before="0" w:after="240"/>
        <w:ind w:firstLine="0"/>
        <w:jc w:val="both"/>
      </w:pPr>
      <w:r>
        <w:rPr>
          <w:rFonts w:ascii="Garamond" w:hAnsi="Garamond"/>
          <w:b w:val="0"/>
          <w:i w:val="0"/>
          <w:sz w:val="22"/>
        </w:rPr>
        <w:t>"Kim found preliminary lists. Names in Brazil, Thailand, Romania, just like the letters suggested. Wealthy individuals, all with interests in 'alternative medical research' or 'consciousness studies.' We're coordinating with Interpol. This is going to be a long, ugly slog."</w:t>
      </w:r>
    </w:p>
    <w:p>
      <w:pPr>
        <w:spacing w:before="0" w:after="240"/>
        <w:ind w:firstLine="0"/>
        <w:jc w:val="both"/>
      </w:pPr>
      <w:r>
        <w:rPr>
          <w:rFonts w:ascii="Garamond" w:hAnsi="Garamond"/>
          <w:b w:val="0"/>
          <w:i w:val="0"/>
          <w:sz w:val="22"/>
        </w:rPr>
        <w:t>Maya nodded, her eyes tracing the connections on the board. "They weren't just his benefactors. They were his market."</w:t>
      </w:r>
    </w:p>
    <w:p>
      <w:pPr>
        <w:spacing w:before="0" w:after="240"/>
        <w:ind w:firstLine="0"/>
        <w:jc w:val="both"/>
      </w:pPr>
      <w:r>
        <w:rPr>
          <w:rFonts w:ascii="Garamond" w:hAnsi="Garamond"/>
          <w:b w:val="0"/>
          <w:i w:val="0"/>
          <w:sz w:val="22"/>
        </w:rPr>
        <w:t>"Exactly," Martinez said, her jaw setting. "Now, you ready for round one with the queen bee?"</w:t>
      </w:r>
    </w:p>
    <w:p>
      <w:pPr>
        <w:spacing w:before="0" w:after="240"/>
        <w:ind w:firstLine="0"/>
        <w:jc w:val="both"/>
      </w:pPr>
      <w:r>
        <w:rPr>
          <w:rFonts w:ascii="Garamond" w:hAnsi="Garamond"/>
          <w:b w:val="0"/>
          <w:i w:val="0"/>
          <w:sz w:val="22"/>
        </w:rPr>
        <w:t>Eleanor Blackwood sat in the interrogation room as if she were holding court in her own library. Her posture was perfect, her expression one of bored condescension. A sleek, expensive lawyer sat beside her, radiating an aura of calm, corporate power.</w:t>
      </w:r>
    </w:p>
    <w:p>
      <w:pPr>
        <w:spacing w:before="0" w:after="240"/>
        <w:ind w:firstLine="0"/>
        <w:jc w:val="both"/>
      </w:pPr>
      <w:r>
        <w:rPr>
          <w:rFonts w:ascii="Garamond" w:hAnsi="Garamond"/>
          <w:b w:val="0"/>
          <w:i w:val="0"/>
          <w:sz w:val="22"/>
        </w:rPr>
        <w:t>From the observation room, Maya watched with Martinez. "She's going to stonewall," Maya predicted. "She's lived in a bubble of wealth and denial for fifty years. This is just an inconvenience to her."</w:t>
      </w:r>
    </w:p>
    <w:p>
      <w:pPr>
        <w:spacing w:before="0" w:after="240"/>
        <w:ind w:firstLine="0"/>
        <w:jc w:val="both"/>
      </w:pPr>
      <w:r>
        <w:rPr>
          <w:rFonts w:ascii="Garamond" w:hAnsi="Garamond"/>
          <w:b w:val="0"/>
          <w:i w:val="0"/>
          <w:sz w:val="22"/>
        </w:rPr>
        <w:t>She was right. For an hour, Eleanor deflected every question with practiced ease, her lawyer objecting to anything that came close to the bone. She spoke of Richard's work in glowing terms, calling it a noble effort to "preserve the fleeting beauty of childhood innocence."</w:t>
      </w:r>
    </w:p>
    <w:p>
      <w:pPr>
        <w:spacing w:before="0" w:after="240"/>
        <w:ind w:firstLine="0"/>
        <w:jc w:val="both"/>
      </w:pPr>
      <w:r>
        <w:rPr>
          <w:rFonts w:ascii="Garamond" w:hAnsi="Garamond"/>
          <w:b w:val="0"/>
          <w:i w:val="0"/>
          <w:sz w:val="22"/>
        </w:rPr>
        <w:t>"She actually believes it," Martinez said, rubbing at the corner of her jaw.</w:t>
      </w:r>
    </w:p>
    <w:p>
      <w:pPr>
        <w:spacing w:before="0" w:after="240"/>
        <w:ind w:firstLine="0"/>
        <w:jc w:val="both"/>
      </w:pPr>
      <w:r>
        <w:rPr>
          <w:rFonts w:ascii="Garamond" w:hAnsi="Garamond"/>
          <w:b w:val="0"/>
          <w:i w:val="0"/>
          <w:sz w:val="22"/>
        </w:rPr>
        <w:t>"Belief is a powerful shield," Maya said. "She's not just protecting Richard; she's protecting the entire worldview that allowed her to live with herself. We need to pierce that shield. Not break it, just poke a hole."</w:t>
      </w:r>
    </w:p>
    <w:p>
      <w:pPr>
        <w:spacing w:before="0" w:after="240"/>
        <w:ind w:firstLine="0"/>
        <w:jc w:val="both"/>
      </w:pPr>
      <w:r>
        <w:rPr>
          <w:rFonts w:ascii="Garamond" w:hAnsi="Garamond"/>
          <w:b w:val="0"/>
          <w:i w:val="0"/>
          <w:sz w:val="22"/>
        </w:rPr>
        <w:t>Maya’s mind drifted back to the summer house, to that long-ago afternoon. The smell of salt and roses. The sound of men's voices from the veranda, low and serious. She remembered a name, a strange one that had stuck in her eight-year-old mind.</w:t>
      </w:r>
    </w:p>
    <w:p>
      <w:pPr>
        <w:spacing w:before="0" w:after="240"/>
        <w:ind w:firstLine="0"/>
        <w:jc w:val="both"/>
      </w:pPr>
      <w:r>
        <w:rPr>
          <w:rFonts w:ascii="Garamond" w:hAnsi="Garamond"/>
          <w:b w:val="0"/>
          <w:i w:val="0"/>
          <w:sz w:val="22"/>
        </w:rPr>
        <w:t>She leaned forward, pressing the button to speak into Martinez's earpiece. "Ask her about 'Project Nightingale.' Ask her who Mr. Alistair was."</w:t>
      </w:r>
    </w:p>
    <w:p>
      <w:pPr>
        <w:spacing w:before="0" w:after="240"/>
        <w:ind w:firstLine="0"/>
        <w:jc w:val="both"/>
      </w:pPr>
      <w:r>
        <w:rPr>
          <w:rFonts w:ascii="Garamond" w:hAnsi="Garamond"/>
          <w:b w:val="0"/>
          <w:i w:val="0"/>
          <w:sz w:val="22"/>
        </w:rPr>
        <w:t>Martinez, trusting her completely, straightened up and re-entered the room. "Mrs. Blackwood," she said, her tone casual, "we have just one more area to cover today. Can you tell us about Project Nightingale?"</w:t>
      </w:r>
    </w:p>
    <w:p>
      <w:pPr>
        <w:spacing w:before="0" w:after="240"/>
        <w:ind w:firstLine="0"/>
        <w:jc w:val="both"/>
      </w:pPr>
      <w:r>
        <w:rPr>
          <w:rFonts w:ascii="Garamond" w:hAnsi="Garamond"/>
          <w:b w:val="0"/>
          <w:i w:val="0"/>
          <w:sz w:val="22"/>
        </w:rPr>
        <w:t>The change was instantaneous and profound. Eleanor’s regal composure shattered. Her teacup rattled in its saucer. Her eyes, for the first time, showed a flicker of genuine fear.</w:t>
      </w:r>
    </w:p>
    <w:p>
      <w:pPr>
        <w:spacing w:before="0" w:after="240"/>
        <w:ind w:firstLine="0"/>
        <w:jc w:val="both"/>
      </w:pPr>
      <w:r>
        <w:rPr>
          <w:rFonts w:ascii="Garamond" w:hAnsi="Garamond"/>
          <w:b w:val="0"/>
          <w:i w:val="0"/>
          <w:sz w:val="22"/>
        </w:rPr>
        <w:t>"I." Eleanor's teacup rattled against the saucer. "I don't know what you're talking about."</w:t>
      </w:r>
    </w:p>
    <w:p>
      <w:pPr>
        <w:spacing w:before="0" w:after="240"/>
        <w:ind w:firstLine="0"/>
        <w:jc w:val="both"/>
      </w:pPr>
      <w:r>
        <w:rPr>
          <w:rFonts w:ascii="Garamond" w:hAnsi="Garamond"/>
          <w:b w:val="0"/>
          <w:i w:val="0"/>
          <w:sz w:val="22"/>
        </w:rPr>
        <w:t>"And Mr. Alistair?" Martinez pressed gently. "A frequent visitor to your summer home, I believe. From Romania."</w:t>
      </w:r>
    </w:p>
    <w:p>
      <w:pPr>
        <w:spacing w:before="0" w:after="240"/>
        <w:ind w:firstLine="0"/>
        <w:jc w:val="both"/>
      </w:pPr>
      <w:r>
        <w:rPr>
          <w:rFonts w:ascii="Garamond" w:hAnsi="Garamond"/>
          <w:b w:val="0"/>
          <w:i w:val="0"/>
          <w:sz w:val="22"/>
        </w:rPr>
        <w:t>"That's enough," the lawyer said, standing abruptly. "This interrogation is over. My client is fatigued." He hustled a visibly shaken Eleanor out of the room, but the damage was done.</w:t>
      </w:r>
    </w:p>
    <w:p>
      <w:pPr>
        <w:spacing w:before="0" w:after="240"/>
        <w:ind w:firstLine="0"/>
        <w:jc w:val="both"/>
      </w:pPr>
      <w:r>
        <w:rPr>
          <w:rFonts w:ascii="Garamond" w:hAnsi="Garamond"/>
          <w:b w:val="0"/>
          <w:i w:val="0"/>
          <w:sz w:val="22"/>
        </w:rPr>
        <w:t>"Holy shit," Martinez said, returning to the observation room. "What was that?"</w:t>
      </w:r>
    </w:p>
    <w:p>
      <w:pPr>
        <w:spacing w:before="0" w:after="240"/>
        <w:ind w:firstLine="0"/>
        <w:jc w:val="both"/>
      </w:pPr>
      <w:r>
        <w:rPr>
          <w:rFonts w:ascii="Garamond" w:hAnsi="Garamond"/>
          <w:b w:val="0"/>
          <w:i w:val="0"/>
          <w:sz w:val="22"/>
        </w:rPr>
        <w:t>"A memory," Maya said, a grim satisfaction settling in her. "A name I wasn't supposed to have heard. Project Nightingale was what they called the international side of the operation. Alistair was one of the first 'collectors.'"</w:t>
      </w:r>
    </w:p>
    <w:p>
      <w:pPr>
        <w:spacing w:before="0" w:after="240"/>
        <w:ind w:firstLine="0"/>
        <w:jc w:val="both"/>
      </w:pPr>
      <w:r>
        <w:rPr>
          <w:rFonts w:ascii="Garamond" w:hAnsi="Garamond"/>
          <w:b w:val="0"/>
          <w:i w:val="0"/>
          <w:sz w:val="22"/>
        </w:rPr>
        <w:t>Her victory felt hollow. She needed air. She needed to remember what this was all for.</w:t>
      </w:r>
    </w:p>
    <w:p>
      <w:pPr>
        <w:spacing w:before="0" w:after="240"/>
        <w:ind w:firstLine="0"/>
        <w:jc w:val="both"/>
      </w:pPr>
      <w:r>
        <w:rPr>
          <w:rFonts w:ascii="Garamond" w:hAnsi="Garamond"/>
          <w:b w:val="0"/>
          <w:i w:val="0"/>
          <w:sz w:val="22"/>
        </w:rPr>
        <w:t>The children's wing of the Portland hospital was a world away from the cold, sterile FBI office. It was a place of quiet tears, confused reunions, and the first tentative steps toward healing. Maya saw parents holding children they hadn't seen in years, trying to bridge a gulf of trauma with hugs and whispered words.</w:t>
      </w:r>
    </w:p>
    <w:p>
      <w:pPr>
        <w:spacing w:before="0" w:after="240"/>
        <w:ind w:firstLine="0"/>
        <w:jc w:val="both"/>
      </w:pPr>
      <w:r>
        <w:rPr>
          <w:rFonts w:ascii="Garamond" w:hAnsi="Garamond"/>
          <w:b w:val="0"/>
          <w:i w:val="0"/>
          <w:sz w:val="22"/>
        </w:rPr>
        <w:t>She found Emma Washington in a sunny room, sitting by the window. The vacant, mechanical look was gone, replaced by a deep, watchful quiet. She was drawing, as always.</w:t>
      </w:r>
    </w:p>
    <w:p>
      <w:pPr>
        <w:spacing w:before="0" w:after="240"/>
        <w:ind w:firstLine="0"/>
        <w:jc w:val="left"/>
      </w:pPr>
      <w:r>
        <w:rPr>
          <w:rFonts w:ascii="Garamond" w:hAnsi="Garamond"/>
          <w:b w:val="0"/>
          <w:i w:val="0"/>
          <w:sz w:val="22"/>
        </w:rPr>
        <w:t>"Hi, Emma," Maya said softly.</w:t>
      </w:r>
    </w:p>
    <w:p>
      <w:pPr>
        <w:spacing w:before="0" w:after="240"/>
        <w:ind w:firstLine="0"/>
        <w:jc w:val="both"/>
      </w:pPr>
      <w:r>
        <w:rPr>
          <w:rFonts w:ascii="Garamond" w:hAnsi="Garamond"/>
          <w:b w:val="0"/>
          <w:i w:val="0"/>
          <w:sz w:val="22"/>
        </w:rPr>
        <w:t>Emma looked up. A flicker of recognition. She did not speak, but she held out her drawing. It was a picture of a stick-figure girl with dark hair, leading another group of children out of a dark cave and into a bright, yellow sun.</w:t>
      </w:r>
    </w:p>
    <w:p>
      <w:pPr>
        <w:spacing w:before="0" w:after="240"/>
        <w:ind w:firstLine="0"/>
        <w:jc w:val="left"/>
      </w:pPr>
      <w:r>
        <w:rPr>
          <w:rFonts w:ascii="Garamond" w:hAnsi="Garamond"/>
          <w:b w:val="0"/>
          <w:i w:val="0"/>
          <w:sz w:val="22"/>
        </w:rPr>
        <w:t>"Thank you," Maya said, her throat tight. "It's beautiful."</w:t>
      </w:r>
    </w:p>
    <w:p>
      <w:pPr>
        <w:spacing w:before="0" w:after="240"/>
        <w:ind w:firstLine="0"/>
        <w:jc w:val="both"/>
      </w:pPr>
      <w:r>
        <w:rPr>
          <w:rFonts w:ascii="Garamond" w:hAnsi="Garamond"/>
          <w:b w:val="0"/>
          <w:i w:val="0"/>
          <w:sz w:val="22"/>
        </w:rPr>
        <w:t>Emma set the drawing on the windowsill and picked up a fresh sheet of paper. She did not look up again. She did not ask Maya to stay. She also did not ask her to leave.</w:t>
      </w:r>
    </w:p>
    <w:p>
      <w:pPr>
        <w:spacing w:before="0" w:after="240"/>
        <w:ind w:firstLine="0"/>
        <w:jc w:val="both"/>
      </w:pPr>
      <w:r>
        <w:rPr>
          <w:rFonts w:ascii="Garamond" w:hAnsi="Garamond"/>
          <w:b w:val="0"/>
          <w:i w:val="0"/>
          <w:sz w:val="22"/>
        </w:rPr>
        <w:t>Maya took this, correctly, as an invitation. She sat on the edge of the plastic chair beside Emma's bed and did not speak.</w:t>
      </w:r>
    </w:p>
    <w:p>
      <w:pPr>
        <w:spacing w:before="0" w:after="240"/>
        <w:ind w:firstLine="0"/>
        <w:jc w:val="both"/>
      </w:pPr>
      <w:r>
        <w:rPr>
          <w:rFonts w:ascii="Garamond" w:hAnsi="Garamond"/>
          <w:b w:val="0"/>
          <w:i w:val="0"/>
          <w:sz w:val="22"/>
        </w:rPr>
        <w:t>The sun on the windowsill moved two inches across the vinyl. The hospital ventilation cycled once, twice. A nurse paused in the doorway, saw Maya's badge, and moved on. Emma drew. She was using the cheap hospital crayons with the waxy tips, and her small thumbnail was already green.</w:t>
      </w:r>
    </w:p>
    <w:p>
      <w:pPr>
        <w:spacing w:before="0" w:after="240"/>
        <w:ind w:firstLine="0"/>
        <w:jc w:val="both"/>
      </w:pPr>
      <w:r>
        <w:rPr>
          <w:rFonts w:ascii="Garamond" w:hAnsi="Garamond"/>
          <w:b w:val="0"/>
          <w:i w:val="0"/>
          <w:sz w:val="22"/>
        </w:rPr>
        <w:t>After a long time Emma set the second drawing down next to the first and lifted it so Maya could see. It was the same cave as the first drawing, but from a different angle. The dark-haired girl was still there at the mouth of the cave. But now there was a second figure beside her, taller, with lighter hair and a pair of round-lens glasses. The second figure was Emma herself. Older. An adult-sized stick figure. She was holding the hand of a smaller child and walking the smaller child out toward the sun.</w:t>
      </w:r>
    </w:p>
    <w:p>
      <w:pPr>
        <w:spacing w:before="0" w:after="240"/>
        <w:ind w:firstLine="0"/>
        <w:jc w:val="both"/>
      </w:pPr>
      <w:r>
        <w:rPr>
          <w:rFonts w:ascii="Garamond" w:hAnsi="Garamond"/>
          <w:b w:val="0"/>
          <w:i w:val="0"/>
          <w:sz w:val="22"/>
        </w:rPr>
        <w:t>Emma's finger rested on the second figure for a second. Then she looked at Maya.</w:t>
      </w:r>
    </w:p>
    <w:p>
      <w:pPr>
        <w:spacing w:before="0" w:after="240"/>
        <w:ind w:firstLine="0"/>
        <w:jc w:val="left"/>
      </w:pPr>
      <w:r>
        <w:rPr>
          <w:rFonts w:ascii="Garamond" w:hAnsi="Garamond"/>
          <w:b w:val="0"/>
          <w:i w:val="0"/>
          <w:sz w:val="22"/>
        </w:rPr>
        <w:t>"When I'm big," Emma said.</w:t>
      </w:r>
    </w:p>
    <w:p>
      <w:pPr>
        <w:spacing w:before="0" w:after="240"/>
        <w:ind w:firstLine="0"/>
        <w:jc w:val="both"/>
      </w:pPr>
      <w:r>
        <w:rPr>
          <w:rFonts w:ascii="Garamond" w:hAnsi="Garamond"/>
          <w:b w:val="0"/>
          <w:i w:val="0"/>
          <w:sz w:val="22"/>
        </w:rPr>
        <w:t>It was the first time Maya had heard her voice not-through-a-rehearsed-ritual. Small. Hoarse from disuse. Flatter than a twelve-year-old's voice should be, but her own.</w:t>
      </w:r>
    </w:p>
    <w:p>
      <w:pPr>
        <w:spacing w:before="0" w:after="240"/>
        <w:ind w:firstLine="0"/>
        <w:jc w:val="left"/>
      </w:pPr>
      <w:r>
        <w:rPr>
          <w:rFonts w:ascii="Garamond" w:hAnsi="Garamond"/>
          <w:b w:val="0"/>
          <w:i w:val="0"/>
          <w:sz w:val="22"/>
        </w:rPr>
        <w:t>"When you're big," Maya said.</w:t>
      </w:r>
    </w:p>
    <w:p>
      <w:pPr>
        <w:spacing w:before="0" w:after="240"/>
        <w:ind w:firstLine="0"/>
        <w:jc w:val="both"/>
      </w:pPr>
      <w:r>
        <w:rPr>
          <w:rFonts w:ascii="Garamond" w:hAnsi="Garamond"/>
          <w:b w:val="0"/>
          <w:i w:val="0"/>
          <w:sz w:val="22"/>
        </w:rPr>
        <w:t>Emma nodded once. She turned the drawing over and began a third. Maya sat quietly beside her.</w:t>
      </w:r>
    </w:p>
    <w:p>
      <w:pPr>
        <w:spacing w:before="0" w:after="240"/>
        <w:ind w:firstLine="0"/>
        <w:jc w:val="both"/>
      </w:pPr>
      <w:r>
        <w:rPr>
          <w:rFonts w:ascii="Garamond" w:hAnsi="Garamond"/>
          <w:b w:val="0"/>
          <w:i w:val="0"/>
          <w:sz w:val="22"/>
        </w:rPr>
        <w:t>After a while Emma said, without looking up, "There are more under. Not just ours."</w:t>
      </w:r>
    </w:p>
    <w:p>
      <w:pPr>
        <w:spacing w:before="0" w:after="240"/>
        <w:ind w:firstLine="0"/>
        <w:jc w:val="both"/>
      </w:pPr>
      <w:r>
        <w:rPr>
          <w:rFonts w:ascii="Garamond" w:hAnsi="Garamond"/>
          <w:b w:val="0"/>
          <w:i w:val="0"/>
          <w:sz w:val="22"/>
        </w:rPr>
        <w:t>Maya's right index finger tapped once against the edge of her badge. "More caves?"</w:t>
      </w:r>
    </w:p>
    <w:p>
      <w:pPr>
        <w:spacing w:before="0" w:after="240"/>
        <w:ind w:firstLine="0"/>
        <w:jc w:val="both"/>
      </w:pPr>
      <w:r>
        <w:rPr>
          <w:rFonts w:ascii="Garamond" w:hAnsi="Garamond"/>
          <w:b w:val="0"/>
          <w:i w:val="0"/>
          <w:sz w:val="22"/>
        </w:rPr>
        <w:t>"More places with children. He said. The man with the candles."</w:t>
      </w:r>
    </w:p>
    <w:p>
      <w:pPr>
        <w:spacing w:before="0" w:after="240"/>
        <w:ind w:firstLine="0"/>
        <w:jc w:val="left"/>
      </w:pPr>
      <w:r>
        <w:rPr>
          <w:rFonts w:ascii="Garamond" w:hAnsi="Garamond"/>
          <w:b w:val="0"/>
          <w:i w:val="0"/>
          <w:sz w:val="22"/>
        </w:rPr>
        <w:t>"Arthur Fairchild."</w:t>
      </w:r>
    </w:p>
    <w:p>
      <w:pPr>
        <w:spacing w:before="0" w:after="240"/>
        <w:ind w:firstLine="0"/>
        <w:jc w:val="left"/>
      </w:pPr>
      <w:r>
        <w:rPr>
          <w:rFonts w:ascii="Garamond" w:hAnsi="Garamond"/>
          <w:b w:val="0"/>
          <w:i w:val="0"/>
          <w:sz w:val="22"/>
        </w:rPr>
        <w:t>Emma's crayon paused. She nodded.</w:t>
      </w:r>
    </w:p>
    <w:p>
      <w:pPr>
        <w:spacing w:before="0" w:after="240"/>
        <w:ind w:firstLine="0"/>
        <w:jc w:val="left"/>
      </w:pPr>
      <w:r>
        <w:rPr>
          <w:rFonts w:ascii="Garamond" w:hAnsi="Garamond"/>
          <w:b w:val="0"/>
          <w:i w:val="0"/>
          <w:sz w:val="22"/>
        </w:rPr>
        <w:t>"Did he come to you?"</w:t>
      </w:r>
    </w:p>
    <w:p>
      <w:pPr>
        <w:spacing w:before="0" w:after="240"/>
        <w:ind w:firstLine="0"/>
        <w:jc w:val="both"/>
      </w:pPr>
      <w:r>
        <w:rPr>
          <w:rFonts w:ascii="Garamond" w:hAnsi="Garamond"/>
          <w:b w:val="0"/>
          <w:i w:val="0"/>
          <w:sz w:val="22"/>
        </w:rPr>
        <w:t>"Once. For a picture. He took my photograph beside the tank. He said it was for a book. He said I was beautiful. The doctor said after that I would be ready soon."</w:t>
      </w:r>
    </w:p>
    <w:p>
      <w:pPr>
        <w:spacing w:before="0" w:after="240"/>
        <w:ind w:firstLine="0"/>
        <w:jc w:val="both"/>
      </w:pPr>
      <w:r>
        <w:rPr>
          <w:rFonts w:ascii="Garamond" w:hAnsi="Garamond"/>
          <w:b w:val="0"/>
          <w:i w:val="0"/>
          <w:sz w:val="22"/>
        </w:rPr>
        <w:t>Maya did not move. She did not let her face do the thing it wanted to do.</w:t>
      </w:r>
    </w:p>
    <w:p>
      <w:pPr>
        <w:spacing w:before="0" w:after="240"/>
        <w:ind w:firstLine="0"/>
        <w:jc w:val="both"/>
      </w:pPr>
      <w:r>
        <w:rPr>
          <w:rFonts w:ascii="Garamond" w:hAnsi="Garamond"/>
          <w:b w:val="0"/>
          <w:i w:val="0"/>
          <w:sz w:val="22"/>
        </w:rPr>
        <w:t>"Emma. Do you remember any other children you met. Children who were not in your cave. Children he talked about."</w:t>
      </w:r>
    </w:p>
    <w:p>
      <w:pPr>
        <w:spacing w:before="0" w:after="240"/>
        <w:ind w:firstLine="0"/>
        <w:jc w:val="both"/>
      </w:pPr>
      <w:r>
        <w:rPr>
          <w:rFonts w:ascii="Garamond" w:hAnsi="Garamond"/>
          <w:b w:val="0"/>
          <w:i w:val="0"/>
          <w:sz w:val="22"/>
        </w:rPr>
        <w:t>Emma thought. "There was a girl named Ana. She had a burn on her hand. He said she was in Colombia. I think he meant the place. Not the person."</w:t>
      </w:r>
    </w:p>
    <w:p>
      <w:pPr>
        <w:spacing w:before="0" w:after="240"/>
        <w:ind w:firstLine="0"/>
        <w:jc w:val="left"/>
      </w:pPr>
      <w:r>
        <w:rPr>
          <w:rFonts w:ascii="Garamond" w:hAnsi="Garamond"/>
          <w:b w:val="0"/>
          <w:i w:val="0"/>
          <w:sz w:val="22"/>
        </w:rPr>
        <w:t>"Colombia the country."</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"Anyone else."</w:t>
      </w:r>
    </w:p>
    <w:p>
      <w:pPr>
        <w:spacing w:before="0" w:after="240"/>
        <w:ind w:firstLine="0"/>
        <w:jc w:val="both"/>
      </w:pPr>
      <w:r>
        <w:rPr>
          <w:rFonts w:ascii="Garamond" w:hAnsi="Garamond"/>
          <w:b w:val="0"/>
          <w:i w:val="0"/>
          <w:sz w:val="22"/>
        </w:rPr>
        <w:t>"A boy named Jonas. Germany. He said Jonas was not clean enough, but he would try to save him anyway."</w:t>
      </w:r>
    </w:p>
    <w:p>
      <w:pPr>
        <w:spacing w:before="0" w:after="240"/>
        <w:ind w:firstLine="0"/>
        <w:jc w:val="left"/>
      </w:pPr>
      <w:r>
        <w:rPr>
          <w:rFonts w:ascii="Garamond" w:hAnsi="Garamond"/>
          <w:b w:val="0"/>
          <w:i w:val="0"/>
          <w:sz w:val="22"/>
        </w:rPr>
        <w:t>"Emma."</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"Can I ask the FBI agents to come with a notebook. And sit with you while you tell them the names. Not now. When you are ready."</w:t>
      </w:r>
    </w:p>
    <w:p>
      <w:pPr>
        <w:spacing w:before="0" w:after="240"/>
        <w:ind w:firstLine="0"/>
        <w:jc w:val="left"/>
      </w:pPr>
      <w:r>
        <w:rPr>
          <w:rFonts w:ascii="Garamond" w:hAnsi="Garamond"/>
          <w:b w:val="0"/>
          <w:i w:val="0"/>
          <w:sz w:val="22"/>
        </w:rPr>
        <w:t>"Tomorrow," Emma said. "I am tired today. But tomorrow."</w:t>
      </w:r>
    </w:p>
    <w:p>
      <w:pPr>
        <w:spacing w:before="0" w:after="240"/>
        <w:ind w:firstLine="0"/>
        <w:jc w:val="left"/>
      </w:pPr>
      <w:r>
        <w:rPr>
          <w:rFonts w:ascii="Garamond" w:hAnsi="Garamond"/>
          <w:b w:val="0"/>
          <w:i w:val="0"/>
          <w:sz w:val="22"/>
        </w:rPr>
        <w:t>"Tomorrow."</w:t>
      </w:r>
    </w:p>
    <w:p>
      <w:pPr>
        <w:spacing w:before="0" w:after="240"/>
        <w:ind w:firstLine="0"/>
        <w:jc w:val="both"/>
      </w:pPr>
      <w:r>
        <w:rPr>
          <w:rFonts w:ascii="Garamond" w:hAnsi="Garamond"/>
          <w:b w:val="0"/>
          <w:i w:val="0"/>
          <w:sz w:val="22"/>
        </w:rPr>
        <w:t>Emma went back to her drawing. Maya stood. She kissed the top of Emma's head, quickly, almost without deciding to, and said, "Emma. When you are big. When you are grown. Come find me. If you want to. I will still be here."</w:t>
      </w:r>
    </w:p>
    <w:p>
      <w:pPr>
        <w:spacing w:before="0" w:after="240"/>
        <w:ind w:firstLine="0"/>
        <w:jc w:val="left"/>
      </w:pPr>
      <w:r>
        <w:rPr>
          <w:rFonts w:ascii="Garamond" w:hAnsi="Garamond"/>
          <w:b w:val="0"/>
          <w:i w:val="0"/>
          <w:sz w:val="22"/>
        </w:rPr>
        <w:t>"I know," Emma said.</w:t>
      </w:r>
    </w:p>
    <w:p>
      <w:pPr>
        <w:spacing w:before="0" w:after="240"/>
        <w:ind w:firstLine="0"/>
        <w:jc w:val="both"/>
      </w:pPr>
      <w:r>
        <w:rPr>
          <w:rFonts w:ascii="Garamond" w:hAnsi="Garamond"/>
          <w:b w:val="0"/>
          <w:i w:val="0"/>
          <w:sz w:val="22"/>
        </w:rPr>
        <w:t>A doctor found Maya in the hallway. "The physical recovery is the easy part," he explained. "The psychological deprogramming will take years. They were conditioned to believe the cave was safety, the outside world a threat. Your presence, a familiar face from 'before,' has been a crucial anchor for them."</w:t>
      </w:r>
    </w:p>
    <w:p>
      <w:pPr>
        <w:spacing w:before="0" w:after="240"/>
        <w:ind w:firstLine="0"/>
        <w:jc w:val="left"/>
      </w:pPr>
      <w:r>
        <w:rPr>
          <w:rFonts w:ascii="Garamond" w:hAnsi="Garamond"/>
          <w:b w:val="0"/>
          <w:i w:val="0"/>
          <w:sz w:val="22"/>
        </w:rPr>
        <w:t>"And the others? The ones who were in comas?"</w:t>
      </w:r>
    </w:p>
    <w:p>
      <w:pPr>
        <w:spacing w:before="0" w:after="240"/>
        <w:ind w:firstLine="0"/>
        <w:jc w:val="both"/>
      </w:pPr>
      <w:r>
        <w:rPr>
          <w:rFonts w:ascii="Garamond" w:hAnsi="Garamond"/>
          <w:b w:val="0"/>
          <w:i w:val="0"/>
          <w:sz w:val="22"/>
        </w:rPr>
        <w:t>"Awake and stabilized. Confused, scared, but alive. You got to them in time."</w:t>
      </w:r>
    </w:p>
    <w:p>
      <w:pPr>
        <w:spacing w:before="0" w:after="240"/>
        <w:ind w:firstLine="0"/>
        <w:jc w:val="left"/>
      </w:pPr>
      <w:r>
        <w:rPr>
          <w:rFonts w:ascii="Garamond" w:hAnsi="Garamond"/>
          <w:b w:val="0"/>
          <w:i w:val="0"/>
          <w:sz w:val="22"/>
        </w:rPr>
        <w:t>Maya nodded. She did not tell him about Ana and Jonas.</w:t>
      </w:r>
    </w:p>
    <w:p>
      <w:pPr>
        <w:spacing w:before="0" w:after="240"/>
        <w:ind w:firstLine="0"/>
        <w:jc w:val="both"/>
      </w:pPr>
      <w:r>
        <w:rPr>
          <w:rFonts w:ascii="Garamond" w:hAnsi="Garamond"/>
          <w:b w:val="0"/>
          <w:i w:val="0"/>
          <w:sz w:val="22"/>
        </w:rPr>
        <w:t xml:space="preserve">She found an empty conference room down the corridor. She wrote the two names on a napkin and took a photograph of the napkin on her phone, and then she sent the photograph to Agent Kim with no text. Within a minute Kim replied: </w:t>
      </w:r>
      <w:r>
        <w:rPr>
          <w:rFonts w:ascii="Garamond" w:hAnsi="Garamond"/>
          <w:b w:val="0"/>
          <w:i/>
          <w:sz w:val="22"/>
        </w:rPr>
        <w:t>On it. Tell Emma thank you.</w:t>
      </w:r>
    </w:p>
    <w:p>
      <w:pPr>
        <w:spacing w:before="0" w:after="240"/>
        <w:ind w:firstLine="0" w:left="360"/>
        <w:jc w:val="left"/>
      </w:pPr>
      <w:r>
        <w:rPr>
          <w:rFonts w:ascii="Garamond" w:hAnsi="Garamond"/>
          <w:b w:val="0"/>
          <w:i/>
          <w:sz w:val="22"/>
        </w:rPr>
        <w:t>I will,</w:t>
      </w:r>
      <w:r>
        <w:rPr>
          <w:rFonts w:ascii="Garamond" w:hAnsi="Garamond"/>
          <w:b w:val="0"/>
          <w:i w:val="0"/>
          <w:sz w:val="22"/>
        </w:rPr>
        <w:t xml:space="preserve"> Maya typed back. </w:t>
      </w:r>
      <w:r>
        <w:rPr>
          <w:rFonts w:ascii="Garamond" w:hAnsi="Garamond"/>
          <w:b w:val="0"/>
          <w:i/>
          <w:sz w:val="22"/>
        </w:rPr>
        <w:t>When she is big.</w:t>
      </w:r>
    </w:p>
    <w:p>
      <w:pPr>
        <w:spacing w:before="0" w:after="240"/>
        <w:ind w:firstLine="0"/>
        <w:jc w:val="both"/>
      </w:pPr>
      <w:r>
        <w:rPr>
          <w:rFonts w:ascii="Garamond" w:hAnsi="Garamond"/>
          <w:b w:val="0"/>
          <w:i w:val="0"/>
          <w:sz w:val="22"/>
        </w:rPr>
        <w:t>That night, in the sterile quiet of her hotel room, Maya knew she had to make the call. The question Dr. Chen had given her three weeks ago was the one she was finally ready to ask, and she was going to ask it even if it was not yet nine in the morning in South Carolina.</w:t>
      </w:r>
    </w:p>
    <w:p>
      <w:pPr>
        <w:spacing w:before="0" w:after="240"/>
        <w:ind w:firstLine="0"/>
        <w:jc w:val="both"/>
      </w:pPr>
      <w:r>
        <w:rPr>
          <w:rFonts w:ascii="Garamond" w:hAnsi="Garamond"/>
          <w:b w:val="0"/>
          <w:i w:val="0"/>
          <w:sz w:val="22"/>
        </w:rPr>
        <w:t>She dialed the number. Her mother answered, her voice a familiar mix of Southern warmth and anxiety.</w:t>
      </w:r>
    </w:p>
    <w:p>
      <w:pPr>
        <w:spacing w:before="0" w:after="240"/>
        <w:ind w:firstLine="0"/>
        <w:jc w:val="both"/>
      </w:pPr>
      <w:r>
        <w:rPr>
          <w:rFonts w:ascii="Garamond" w:hAnsi="Garamond"/>
          <w:b w:val="0"/>
          <w:i w:val="0"/>
          <w:sz w:val="22"/>
        </w:rPr>
        <w:t>"Maya, honey! We saw the news. Are you alright? It's just dreadful."</w:t>
      </w:r>
    </w:p>
    <w:p>
      <w:pPr>
        <w:spacing w:before="0" w:after="240"/>
        <w:ind w:firstLine="0"/>
        <w:jc w:val="both"/>
      </w:pPr>
      <w:r>
        <w:rPr>
          <w:rFonts w:ascii="Garamond" w:hAnsi="Garamond"/>
          <w:b w:val="0"/>
          <w:i w:val="0"/>
          <w:sz w:val="22"/>
        </w:rPr>
        <w:t>"I'm fine, Mom," Maya said, cutting to the chase. "They've been arrested. Richard and Eleanor."</w:t>
      </w:r>
    </w:p>
    <w:p>
      <w:pPr>
        <w:spacing w:before="0" w:after="240"/>
        <w:ind w:firstLine="0"/>
        <w:jc w:val="both"/>
      </w:pPr>
      <w:r>
        <w:rPr>
          <w:rFonts w:ascii="Garamond" w:hAnsi="Garamond"/>
          <w:b w:val="0"/>
          <w:i w:val="0"/>
          <w:sz w:val="22"/>
        </w:rPr>
        <w:t>"Oh, thank the Lord." Her mother's voice cracked on the syllables.</w:t>
      </w:r>
    </w:p>
    <w:p>
      <w:pPr>
        <w:spacing w:before="0" w:after="240"/>
        <w:ind w:firstLine="0"/>
        <w:jc w:val="both"/>
      </w:pPr>
      <w:r>
        <w:rPr>
          <w:rFonts w:ascii="Garamond" w:hAnsi="Garamond"/>
          <w:b w:val="0"/>
          <w:i w:val="0"/>
          <w:sz w:val="22"/>
        </w:rPr>
        <w:t>"Mom," Maya said, her voice steady. "Why did you send me to Dr. Webb?"</w:t>
      </w:r>
    </w:p>
    <w:p>
      <w:pPr>
        <w:spacing w:before="0" w:after="240"/>
        <w:ind w:firstLine="0"/>
        <w:jc w:val="both"/>
      </w:pPr>
      <w:r>
        <w:rPr>
          <w:rFonts w:ascii="Garamond" w:hAnsi="Garamond"/>
          <w:b w:val="0"/>
          <w:i w:val="0"/>
          <w:sz w:val="22"/>
        </w:rPr>
        <w:t>The silence on the other end of the line was a confession in itself. "Maya, we've been over this. You were having such terrible nightmares. We were worried. We were just trying to protect you."</w:t>
      </w:r>
    </w:p>
    <w:p>
      <w:pPr>
        <w:spacing w:before="0" w:after="240"/>
        <w:ind w:firstLine="0"/>
        <w:jc w:val="left"/>
      </w:pPr>
      <w:r>
        <w:rPr>
          <w:rFonts w:ascii="Garamond" w:hAnsi="Garamond"/>
          <w:b w:val="0"/>
          <w:i w:val="0"/>
          <w:sz w:val="22"/>
        </w:rPr>
        <w:t>"Protect me from what? From what I saw on that island?"</w:t>
      </w:r>
    </w:p>
    <w:p>
      <w:pPr>
        <w:spacing w:before="0" w:after="240"/>
        <w:ind w:firstLine="0"/>
        <w:jc w:val="left"/>
      </w:pPr>
      <w:r>
        <w:rPr>
          <w:rFonts w:ascii="Garamond" w:hAnsi="Garamond"/>
          <w:b w:val="0"/>
          <w:i w:val="0"/>
          <w:sz w:val="22"/>
        </w:rPr>
        <w:t>"I... I don't..."</w:t>
      </w:r>
    </w:p>
    <w:p>
      <w:pPr>
        <w:spacing w:before="0" w:after="240"/>
        <w:ind w:firstLine="0"/>
        <w:jc w:val="both"/>
      </w:pPr>
      <w:r>
        <w:rPr>
          <w:rFonts w:ascii="Garamond" w:hAnsi="Garamond"/>
          <w:b w:val="0"/>
          <w:i w:val="0"/>
          <w:sz w:val="22"/>
        </w:rPr>
        <w:t>A different voice came on the line, her father's, heavy with a guilt that had been aging for twenty-five years. "Your mother's right, Maya. We were trying to protect you. But... we were protecting ourselves, too."</w:t>
      </w:r>
    </w:p>
    <w:p>
      <w:pPr>
        <w:spacing w:before="0" w:after="240"/>
        <w:ind w:firstLine="0"/>
        <w:jc w:val="left"/>
      </w:pPr>
      <w:r>
        <w:rPr>
          <w:rFonts w:ascii="Garamond" w:hAnsi="Garamond"/>
          <w:b w:val="0"/>
          <w:i w:val="0"/>
          <w:sz w:val="22"/>
        </w:rPr>
        <w:t>Maya closed her eyes. "Tell me, Dad."</w:t>
      </w:r>
    </w:p>
    <w:p>
      <w:pPr>
        <w:spacing w:before="0" w:after="240"/>
        <w:ind w:firstLine="0"/>
        <w:jc w:val="both"/>
      </w:pPr>
      <w:r>
        <w:rPr>
          <w:rFonts w:ascii="Garamond" w:hAnsi="Garamond"/>
          <w:b w:val="0"/>
          <w:i w:val="0"/>
          <w:sz w:val="22"/>
        </w:rPr>
        <w:t>"You were... a sensitive child," he began, his voice cracking. "After that last summer on the island, you weren't the same. You wouldn't sleep. You drew... awful pictures. You talked about the 'hollow shore' and a boy named Tommy. You said you saw... you saw something bad happen in the caves."</w:t>
      </w:r>
    </w:p>
    <w:p>
      <w:pPr>
        <w:spacing w:before="0" w:after="240"/>
        <w:ind w:firstLine="0"/>
        <w:jc w:val="both"/>
      </w:pPr>
      <w:r>
        <w:rPr>
          <w:rFonts w:ascii="Garamond" w:hAnsi="Garamond"/>
          <w:b w:val="0"/>
          <w:i w:val="0"/>
          <w:sz w:val="22"/>
        </w:rPr>
        <w:t>He took a shaky breath. "We were scared. We didn't know what to do. Richard Blackwood was a respected doctor. He said he knew a specialist in Columbia, a Dr. Webb, who could help with childhood trauma. He said he could help you... forget the bad dreams."</w:t>
      </w:r>
    </w:p>
    <w:p>
      <w:pPr>
        <w:spacing w:before="0" w:after="240"/>
        <w:ind w:firstLine="0"/>
        <w:jc w:val="both"/>
      </w:pPr>
      <w:r>
        <w:rPr>
          <w:rFonts w:ascii="Garamond" w:hAnsi="Garamond"/>
          <w:b w:val="0"/>
          <w:i w:val="0"/>
          <w:sz w:val="22"/>
        </w:rPr>
        <w:t>"So you let him," Maya said, the words tasting like ash on her tongue. "You let him erase my memories because you were scared."</w:t>
      </w:r>
    </w:p>
    <w:p>
      <w:pPr>
        <w:spacing w:before="0" w:after="240"/>
        <w:ind w:firstLine="0"/>
        <w:jc w:val="both"/>
      </w:pPr>
      <w:r>
        <w:rPr>
          <w:rFonts w:ascii="Garamond" w:hAnsi="Garamond"/>
          <w:b w:val="0"/>
          <w:i w:val="0"/>
          <w:sz w:val="22"/>
        </w:rPr>
        <w:t>"We didn't understand what he was really doing, honey, I swear," her father pleaded. "We just wanted our happy little girl back. The one who didn't see monsters in the dark."</w:t>
      </w:r>
    </w:p>
    <w:p>
      <w:pPr>
        <w:spacing w:before="0" w:after="240"/>
        <w:ind w:firstLine="0"/>
        <w:jc w:val="both"/>
      </w:pPr>
      <w:r>
        <w:rPr>
          <w:rFonts w:ascii="Garamond" w:hAnsi="Garamond"/>
          <w:b w:val="0"/>
          <w:i w:val="0"/>
          <w:sz w:val="22"/>
        </w:rPr>
        <w:t>The tragedy of it settled on her, a cold, heavy weight. They weren't malicious. They were just weak. They had chosen the easy lie over the hard truth. They had sacrificed her memory for their own peace of mind.</w:t>
      </w:r>
    </w:p>
    <w:p>
      <w:pPr>
        <w:spacing w:before="0" w:after="240"/>
        <w:ind w:firstLine="0"/>
        <w:jc w:val="both"/>
      </w:pPr>
      <w:r>
        <w:rPr>
          <w:rFonts w:ascii="Garamond" w:hAnsi="Garamond"/>
          <w:b w:val="0"/>
          <w:i w:val="0"/>
          <w:sz w:val="22"/>
        </w:rPr>
        <w:t>Marcus Williams surfaced unbidden. The Columbia case. Five years old now, and still the knot in her chest when she thought of it hadn't loosened. She'd been so sure. She'd been wrong about a stranger, and a man had gone to prison for eleven months before the real killer confessed. And now her own parents. She'd been wrong about them too, though in the other direction. She'd just never applied the doubt at home.</w:t>
      </w:r>
    </w:p>
    <w:p>
      <w:pPr>
        <w:spacing w:before="0" w:after="240"/>
        <w:ind w:firstLine="0"/>
        <w:jc w:val="left"/>
      </w:pPr>
      <w:r>
        <w:rPr>
          <w:rFonts w:ascii="Garamond" w:hAnsi="Garamond"/>
          <w:b w:val="0"/>
          <w:i w:val="0"/>
          <w:sz w:val="22"/>
        </w:rPr>
        <w:t>"I have to go," she said, her voice devoid of emotion.</w:t>
      </w:r>
    </w:p>
    <w:p>
      <w:pPr>
        <w:spacing w:before="0" w:after="240"/>
        <w:ind w:firstLine="0"/>
        <w:jc w:val="both"/>
      </w:pPr>
      <w:r>
        <w:rPr>
          <w:rFonts w:ascii="Garamond" w:hAnsi="Garamond"/>
          <w:b w:val="0"/>
          <w:i w:val="0"/>
          <w:sz w:val="22"/>
        </w:rPr>
        <w:t>She hung up the phone and set it face-down on the nightstand. The hotel sheets smelled of industrial lavender and something beneath it, something bleached. She pressed her forehead to the wall. The paint was cool, slightly pebbled under her skin, and the ventilation fan cycled on with a small mechanical shudder. She stayed there, listening to it, until the air in the room cooled enough to raise the hair on her arms.</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17: The Devil's Logic</w:t>
      </w:r>
    </w:p>
    <w:p>
      <w:pPr>
        <w:spacing w:before="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interrogation room was beige drywall and a metal table and a grey carpet that had been installed in 2004. Dr. Richard Blackwood sat on one side of the table in a federal jumpsuit with his hands folded in front of him and the composed face of a man who had always talked his way out of rooms.</w:t>
      </w:r>
    </w:p>
    <w:p>
      <w:pPr>
        <w:spacing w:before="0" w:after="240"/>
        <w:ind w:firstLine="0"/>
        <w:jc w:val="both"/>
      </w:pPr>
      <w:r>
        <w:rPr>
          <w:rFonts w:ascii="Garamond" w:hAnsi="Garamond"/>
          <w:b w:val="0"/>
          <w:i w:val="0"/>
          <w:sz w:val="22"/>
        </w:rPr>
        <w:t>"He is going to try to make you his colleague," Martinez said in Maya's earpiece, from the observation room. "The peer frame. He will use first names. He will ask your professional opinion. Do not give it to him."</w:t>
      </w:r>
    </w:p>
    <w:p>
      <w:pPr>
        <w:spacing w:before="0" w:after="240"/>
        <w:ind w:firstLine="0"/>
        <w:jc w:val="left"/>
      </w:pPr>
      <w:r>
        <w:rPr>
          <w:rFonts w:ascii="Garamond" w:hAnsi="Garamond"/>
          <w:b w:val="0"/>
          <w:i w:val="0"/>
          <w:sz w:val="22"/>
        </w:rPr>
        <w:t>"I know."</w:t>
      </w:r>
    </w:p>
    <w:p>
      <w:pPr>
        <w:spacing w:before="0" w:after="240"/>
        <w:ind w:firstLine="0"/>
        <w:jc w:val="left"/>
      </w:pPr>
      <w:r>
        <w:rPr>
          <w:rFonts w:ascii="Garamond" w:hAnsi="Garamond"/>
          <w:b w:val="0"/>
          <w:i w:val="0"/>
          <w:sz w:val="22"/>
        </w:rPr>
        <w:t>"I pull you the second he is getting traction."</w:t>
      </w:r>
    </w:p>
    <w:p>
      <w:pPr>
        <w:spacing w:before="0" w:after="240"/>
        <w:ind w:firstLine="0"/>
        <w:jc w:val="left"/>
      </w:pPr>
      <w:r>
        <w:rPr>
          <w:rFonts w:ascii="Garamond" w:hAnsi="Garamond"/>
          <w:b w:val="0"/>
          <w:i w:val="0"/>
          <w:sz w:val="22"/>
        </w:rPr>
        <w:t>"He is not going to get traction."</w:t>
      </w:r>
    </w:p>
    <w:p>
      <w:pPr>
        <w:spacing w:before="0" w:after="240"/>
        <w:ind w:firstLine="0"/>
        <w:jc w:val="both"/>
      </w:pPr>
      <w:r>
        <w:rPr>
          <w:rFonts w:ascii="Garamond" w:hAnsi="Garamond"/>
          <w:b w:val="0"/>
          <w:i w:val="0"/>
          <w:sz w:val="22"/>
        </w:rPr>
        <w:t>Maya walked in. Richard's eyes went warm. He did not stand up because they had told him not to. He gave her the smile he had been giving her since she was eight years old.</w:t>
      </w:r>
    </w:p>
    <w:p>
      <w:pPr>
        <w:spacing w:before="0" w:after="240"/>
        <w:ind w:firstLine="0"/>
        <w:jc w:val="left"/>
      </w:pPr>
      <w:r>
        <w:rPr>
          <w:rFonts w:ascii="Garamond" w:hAnsi="Garamond"/>
          <w:b w:val="0"/>
          <w:i w:val="0"/>
          <w:sz w:val="22"/>
        </w:rPr>
        <w:t>"Maya."</w:t>
      </w:r>
    </w:p>
    <w:p>
      <w:pPr>
        <w:spacing w:before="0" w:after="240"/>
        <w:ind w:firstLine="0"/>
        <w:jc w:val="left"/>
      </w:pPr>
      <w:r>
        <w:rPr>
          <w:rFonts w:ascii="Garamond" w:hAnsi="Garamond"/>
          <w:b w:val="0"/>
          <w:i w:val="0"/>
          <w:sz w:val="22"/>
        </w:rPr>
        <w:t>"Dr. Blackwood."</w:t>
      </w:r>
    </w:p>
    <w:p>
      <w:pPr>
        <w:spacing w:before="0" w:after="240"/>
        <w:ind w:firstLine="0"/>
        <w:jc w:val="left"/>
      </w:pPr>
      <w:r>
        <w:rPr>
          <w:rFonts w:ascii="Garamond" w:hAnsi="Garamond"/>
          <w:b w:val="0"/>
          <w:i w:val="0"/>
          <w:sz w:val="22"/>
        </w:rPr>
        <w:t>His smile registered the correction.</w:t>
      </w:r>
    </w:p>
    <w:p>
      <w:pPr>
        <w:spacing w:before="0" w:after="240"/>
        <w:ind w:firstLine="0"/>
        <w:jc w:val="both"/>
      </w:pPr>
      <w:r>
        <w:rPr>
          <w:rFonts w:ascii="Garamond" w:hAnsi="Garamond"/>
          <w:b w:val="0"/>
          <w:i w:val="0"/>
          <w:sz w:val="22"/>
        </w:rPr>
        <w:t>"I was going to say it is good to see you. I do not think you would like to hear it."</w:t>
      </w:r>
    </w:p>
    <w:p>
      <w:pPr>
        <w:spacing w:before="0" w:after="240"/>
        <w:ind w:firstLine="0"/>
        <w:jc w:val="left"/>
      </w:pPr>
      <w:r>
        <w:rPr>
          <w:rFonts w:ascii="Garamond" w:hAnsi="Garamond"/>
          <w:b w:val="0"/>
          <w:i w:val="0"/>
          <w:sz w:val="22"/>
        </w:rPr>
        <w:t>"Correct."</w:t>
      </w:r>
    </w:p>
    <w:p>
      <w:pPr>
        <w:spacing w:before="0" w:after="240"/>
        <w:ind w:firstLine="0"/>
        <w:jc w:val="left"/>
      </w:pPr>
      <w:r>
        <w:rPr>
          <w:rFonts w:ascii="Garamond" w:hAnsi="Garamond"/>
          <w:b w:val="0"/>
          <w:i w:val="0"/>
          <w:sz w:val="22"/>
        </w:rPr>
        <w:t>"Please. Sit."</w:t>
      </w:r>
    </w:p>
    <w:p>
      <w:pPr>
        <w:spacing w:before="0" w:after="240"/>
        <w:ind w:firstLine="0"/>
        <w:jc w:val="both"/>
      </w:pPr>
      <w:r>
        <w:rPr>
          <w:rFonts w:ascii="Garamond" w:hAnsi="Garamond"/>
          <w:b w:val="0"/>
          <w:i w:val="0"/>
          <w:sz w:val="22"/>
        </w:rPr>
        <w:t>She sat. His lawyer, a tired man in a grey suit, was in the chair at the end of the table with a legal pad he was not yet writing on. Richard did not gesture the lawyer away. The lawyer stayed.</w:t>
      </w:r>
    </w:p>
    <w:p>
      <w:pPr>
        <w:spacing w:before="0" w:after="240"/>
        <w:ind w:firstLine="0"/>
        <w:jc w:val="both"/>
      </w:pPr>
      <w:r>
        <w:rPr>
          <w:rFonts w:ascii="Garamond" w:hAnsi="Garamond"/>
          <w:b w:val="0"/>
          <w:i w:val="0"/>
          <w:sz w:val="22"/>
        </w:rPr>
        <w:t>"Ms. Chen. I would like to say, before we begin, that I understand how this must look. I understand the chain of inferences the Bureau has drawn. I would like to clarify, for the record, that a number of those inferences are wrong."</w:t>
      </w:r>
    </w:p>
    <w:p>
      <w:pPr>
        <w:spacing w:before="0" w:after="240"/>
        <w:ind w:firstLine="0"/>
        <w:jc w:val="left"/>
      </w:pPr>
      <w:r>
        <w:rPr>
          <w:rFonts w:ascii="Garamond" w:hAnsi="Garamond"/>
          <w:b w:val="0"/>
          <w:i w:val="0"/>
          <w:sz w:val="22"/>
        </w:rPr>
        <w:t>"We are not here to discuss your inferences."</w:t>
      </w:r>
    </w:p>
    <w:p>
      <w:pPr>
        <w:spacing w:before="0" w:after="240"/>
        <w:ind w:firstLine="0"/>
        <w:jc w:val="both"/>
      </w:pPr>
      <w:r>
        <w:rPr>
          <w:rFonts w:ascii="Garamond" w:hAnsi="Garamond"/>
          <w:b w:val="0"/>
          <w:i w:val="0"/>
          <w:sz w:val="22"/>
        </w:rPr>
        <w:t>"We are here to discuss whatever you would like to discuss."</w:t>
      </w:r>
    </w:p>
    <w:p>
      <w:pPr>
        <w:spacing w:before="0" w:after="240"/>
        <w:ind w:firstLine="0"/>
        <w:jc w:val="left"/>
      </w:pPr>
      <w:r>
        <w:rPr>
          <w:rFonts w:ascii="Garamond" w:hAnsi="Garamond"/>
          <w:b w:val="0"/>
          <w:i w:val="0"/>
          <w:sz w:val="22"/>
        </w:rPr>
        <w:t>"Tommy Morrison," Maya said.</w:t>
      </w:r>
    </w:p>
    <w:p>
      <w:pPr>
        <w:spacing w:before="0" w:after="240"/>
        <w:ind w:firstLine="0"/>
        <w:jc w:val="both"/>
      </w:pPr>
      <w:r>
        <w:rPr>
          <w:rFonts w:ascii="Garamond" w:hAnsi="Garamond"/>
          <w:b w:val="0"/>
          <w:i w:val="0"/>
          <w:sz w:val="22"/>
        </w:rPr>
        <w:t>Richard's face did not change. His lawyer wrote one word on the legal pad.</w:t>
      </w:r>
    </w:p>
    <w:p>
      <w:pPr>
        <w:spacing w:before="0" w:after="240"/>
        <w:ind w:firstLine="0"/>
        <w:jc w:val="both"/>
      </w:pPr>
      <w:r>
        <w:rPr>
          <w:rFonts w:ascii="Garamond" w:hAnsi="Garamond"/>
          <w:b w:val="0"/>
          <w:i w:val="0"/>
          <w:sz w:val="22"/>
        </w:rPr>
        <w:t>"I would like to answer that question," Richard said, after a second. "I am instructed not to."</w:t>
      </w:r>
    </w:p>
    <w:p>
      <w:pPr>
        <w:spacing w:before="0" w:after="240"/>
        <w:ind w:firstLine="0"/>
        <w:jc w:val="left"/>
      </w:pPr>
      <w:r>
        <w:rPr>
          <w:rFonts w:ascii="Garamond" w:hAnsi="Garamond"/>
          <w:b w:val="0"/>
          <w:i w:val="0"/>
          <w:sz w:val="22"/>
        </w:rPr>
        <w:t>"Sarah Blackwood."</w:t>
      </w:r>
    </w:p>
    <w:p>
      <w:pPr>
        <w:spacing w:before="0" w:after="240"/>
        <w:ind w:firstLine="0"/>
        <w:jc w:val="left"/>
      </w:pPr>
      <w:r>
        <w:rPr>
          <w:rFonts w:ascii="Garamond" w:hAnsi="Garamond"/>
          <w:b w:val="0"/>
          <w:i w:val="0"/>
          <w:sz w:val="22"/>
        </w:rPr>
        <w:t>"I would like to answer that one too."</w:t>
      </w:r>
    </w:p>
    <w:p>
      <w:pPr>
        <w:spacing w:before="0" w:after="240"/>
        <w:ind w:firstLine="0"/>
        <w:jc w:val="left"/>
      </w:pPr>
      <w:r>
        <w:rPr>
          <w:rFonts w:ascii="Garamond" w:hAnsi="Garamond"/>
          <w:b w:val="0"/>
          <w:i w:val="0"/>
          <w:sz w:val="22"/>
        </w:rPr>
        <w:t>"You sat at dinner with her the week before she died."</w:t>
      </w:r>
    </w:p>
    <w:p>
      <w:pPr>
        <w:spacing w:before="0" w:after="240"/>
        <w:ind w:firstLine="0"/>
        <w:jc w:val="both"/>
      </w:pPr>
      <w:r>
        <w:rPr>
          <w:rFonts w:ascii="Garamond" w:hAnsi="Garamond"/>
          <w:b w:val="0"/>
          <w:i w:val="0"/>
          <w:sz w:val="22"/>
        </w:rPr>
        <w:t>"I sat at dinner with her every Sunday of her adult life, Maya. She was my brother's daughter."</w:t>
      </w:r>
    </w:p>
    <w:p>
      <w:pPr>
        <w:spacing w:before="0" w:after="240"/>
        <w:ind w:firstLine="0"/>
        <w:jc w:val="left"/>
      </w:pPr>
      <w:r>
        <w:rPr>
          <w:rFonts w:ascii="Garamond" w:hAnsi="Garamond"/>
          <w:b w:val="0"/>
          <w:i w:val="0"/>
          <w:sz w:val="22"/>
        </w:rPr>
        <w:t>"You prescribed her medications for the last ten years."</w:t>
      </w:r>
    </w:p>
    <w:p>
      <w:pPr>
        <w:spacing w:before="0" w:after="240"/>
        <w:ind w:firstLine="0"/>
        <w:jc w:val="both"/>
      </w:pPr>
      <w:r>
        <w:rPr>
          <w:rFonts w:ascii="Garamond" w:hAnsi="Garamond"/>
          <w:b w:val="0"/>
          <w:i w:val="0"/>
          <w:sz w:val="22"/>
        </w:rPr>
        <w:t>"Her medications were reviewed annually by a pharmacology board. You can obtain the records through discovery. My lawyer will help you."</w:t>
      </w:r>
    </w:p>
    <w:p>
      <w:pPr>
        <w:spacing w:before="0" w:after="240"/>
        <w:ind w:firstLine="0"/>
        <w:jc w:val="left"/>
      </w:pPr>
      <w:r>
        <w:rPr>
          <w:rFonts w:ascii="Garamond" w:hAnsi="Garamond"/>
          <w:b w:val="0"/>
          <w:i w:val="0"/>
          <w:sz w:val="22"/>
        </w:rPr>
        <w:t>"Emma Washington."</w:t>
      </w:r>
    </w:p>
    <w:p>
      <w:pPr>
        <w:spacing w:before="0" w:after="240"/>
        <w:ind w:firstLine="0"/>
        <w:jc w:val="left"/>
      </w:pPr>
      <w:r>
        <w:rPr>
          <w:rFonts w:ascii="Garamond" w:hAnsi="Garamond"/>
          <w:b w:val="0"/>
          <w:i w:val="0"/>
          <w:sz w:val="22"/>
        </w:rPr>
        <w:t>The smallest flinch. Or maybe not. Maya was not sure.</w:t>
      </w:r>
    </w:p>
    <w:p>
      <w:pPr>
        <w:spacing w:before="0" w:after="240"/>
        <w:ind w:firstLine="0"/>
        <w:jc w:val="left"/>
      </w:pPr>
      <w:r>
        <w:rPr>
          <w:rFonts w:ascii="Garamond" w:hAnsi="Garamond"/>
          <w:b w:val="0"/>
          <w:i w:val="0"/>
          <w:sz w:val="22"/>
        </w:rPr>
        <w:t>"I have no comment on Emma Washington."</w:t>
      </w:r>
    </w:p>
    <w:p>
      <w:pPr>
        <w:spacing w:before="0" w:after="240"/>
        <w:ind w:firstLine="0"/>
        <w:jc w:val="both"/>
      </w:pPr>
      <w:r>
        <w:rPr>
          <w:rFonts w:ascii="Garamond" w:hAnsi="Garamond"/>
          <w:b w:val="0"/>
          <w:i w:val="0"/>
          <w:sz w:val="22"/>
        </w:rPr>
        <w:t>"Lucas Chen. Sofia Rodriguez. Marcus Hale. Ashley Brennan. Michael Hendricks. Tyler Park."</w:t>
      </w:r>
    </w:p>
    <w:p>
      <w:pPr>
        <w:spacing w:before="0" w:after="240"/>
        <w:ind w:firstLine="0"/>
        <w:jc w:val="left"/>
      </w:pPr>
      <w:r>
        <w:rPr>
          <w:rFonts w:ascii="Garamond" w:hAnsi="Garamond"/>
          <w:b w:val="0"/>
          <w:i w:val="0"/>
          <w:sz w:val="22"/>
        </w:rPr>
        <w:t>"I have no comment."</w:t>
      </w:r>
    </w:p>
    <w:p>
      <w:pPr>
        <w:spacing w:before="0" w:after="240"/>
        <w:ind w:firstLine="0"/>
        <w:jc w:val="both"/>
      </w:pPr>
      <w:r>
        <w:rPr>
          <w:rFonts w:ascii="Garamond" w:hAnsi="Garamond"/>
          <w:b w:val="0"/>
          <w:i w:val="0"/>
          <w:sz w:val="22"/>
        </w:rPr>
        <w:t>"Sophia Reyes, age eight, picked up from Portland on her way home from school in September."</w:t>
      </w:r>
    </w:p>
    <w:p>
      <w:pPr>
        <w:spacing w:before="0" w:after="240"/>
        <w:ind w:firstLine="0"/>
        <w:jc w:val="both"/>
      </w:pPr>
      <w:r>
        <w:rPr>
          <w:rFonts w:ascii="Garamond" w:hAnsi="Garamond"/>
          <w:b w:val="0"/>
          <w:i w:val="0"/>
          <w:sz w:val="22"/>
        </w:rPr>
        <w:t>Richard's hands moved on the table. Not much. He put them back where they had been.</w:t>
      </w:r>
    </w:p>
    <w:p>
      <w:pPr>
        <w:spacing w:before="0" w:after="240"/>
        <w:ind w:firstLine="0"/>
        <w:jc w:val="left"/>
      </w:pPr>
      <w:r>
        <w:rPr>
          <w:rFonts w:ascii="Garamond" w:hAnsi="Garamond"/>
          <w:b w:val="0"/>
          <w:i w:val="0"/>
          <w:sz w:val="22"/>
        </w:rPr>
        <w:t>"I have no comment."</w:t>
      </w:r>
    </w:p>
    <w:p>
      <w:pPr>
        <w:spacing w:before="0" w:after="240"/>
        <w:ind w:firstLine="0"/>
        <w:jc w:val="left"/>
      </w:pPr>
      <w:r>
        <w:rPr>
          <w:rFonts w:ascii="Garamond" w:hAnsi="Garamond"/>
          <w:b w:val="0"/>
          <w:i w:val="0"/>
          <w:sz w:val="22"/>
        </w:rPr>
        <w:t>"So what can we discuss, Dr. Blackwood."</w:t>
      </w:r>
    </w:p>
    <w:p>
      <w:pPr>
        <w:spacing w:before="0" w:after="240"/>
        <w:ind w:firstLine="0"/>
        <w:jc w:val="both"/>
      </w:pPr>
      <w:r>
        <w:rPr>
          <w:rFonts w:ascii="Garamond" w:hAnsi="Garamond"/>
          <w:b w:val="0"/>
          <w:i w:val="0"/>
          <w:sz w:val="22"/>
        </w:rPr>
        <w:t>"We can discuss you." His voice went gentle. "Because I think, Maya, that you and I have more in common than either of us is going to be willing to say in this room."</w:t>
      </w:r>
    </w:p>
    <w:p>
      <w:pPr>
        <w:spacing w:before="0" w:after="240"/>
        <w:ind w:firstLine="0" w:left="360"/>
        <w:jc w:val="left"/>
      </w:pPr>
      <w:r>
        <w:rPr>
          <w:rFonts w:ascii="Garamond" w:hAnsi="Garamond"/>
          <w:b w:val="0"/>
          <w:i/>
          <w:sz w:val="22"/>
        </w:rPr>
        <w:t>Be sure,</w:t>
      </w:r>
      <w:r>
        <w:rPr>
          <w:rFonts w:ascii="Garamond" w:hAnsi="Garamond"/>
          <w:b w:val="0"/>
          <w:i w:val="0"/>
          <w:sz w:val="22"/>
        </w:rPr>
        <w:t xml:space="preserve"> Maya told herself. Her right index finger tapped once against her thigh beneath the table. </w:t>
      </w:r>
      <w:r>
        <w:rPr>
          <w:rFonts w:ascii="Garamond" w:hAnsi="Garamond"/>
          <w:b w:val="0"/>
          <w:i/>
          <w:sz w:val="22"/>
        </w:rPr>
        <w:t>Be sure you are hearing him and not yourself.</w:t>
      </w:r>
    </w:p>
    <w:p>
      <w:pPr>
        <w:spacing w:before="0" w:after="240"/>
        <w:ind w:firstLine="0"/>
        <w:jc w:val="both"/>
      </w:pPr>
      <w:r>
        <w:rPr>
          <w:rFonts w:ascii="Garamond" w:hAnsi="Garamond"/>
          <w:b w:val="0"/>
          <w:i w:val="0"/>
          <w:sz w:val="22"/>
        </w:rPr>
        <w:t xml:space="preserve">Marcus Williams had been six foot two, with a scar above his right eyebrow from a childhood bicycle accident, and Maya had identified him from a hundred-yard glance down a moonlit Columbia alley with the absolute certainty of a woman who had just watched a victim's sister point and say </w:t>
      </w:r>
      <w:r>
        <w:rPr>
          <w:rFonts w:ascii="Garamond" w:hAnsi="Garamond"/>
          <w:b w:val="0"/>
          <w:i/>
          <w:sz w:val="22"/>
        </w:rPr>
        <w:t>that one.</w:t>
      </w:r>
      <w:r>
        <w:rPr>
          <w:rFonts w:ascii="Garamond" w:hAnsi="Garamond"/>
          <w:b w:val="0"/>
          <w:i w:val="0"/>
          <w:sz w:val="22"/>
        </w:rPr>
        <w:t xml:space="preserve"> The real killer had been shorter and blonde and had confessed eleven months into Marcus Williams's sentence. Maya had been at Marcus Williams's funeral fourteen months after his release. His mother had not spoken to her. Maya had not expected her to.</w:t>
      </w:r>
    </w:p>
    <w:p>
      <w:pPr>
        <w:spacing w:before="0" w:after="240"/>
        <w:ind w:firstLine="0"/>
        <w:jc w:val="both"/>
      </w:pPr>
      <w:r>
        <w:rPr>
          <w:rFonts w:ascii="Garamond" w:hAnsi="Garamond"/>
          <w:b w:val="0"/>
          <w:i w:val="0"/>
          <w:sz w:val="22"/>
        </w:rPr>
        <w:t>She had thought about Marcus Williams every day for five years. She was thinking about him now, across a federal interrogation room from a man she had been certain of since the day she had pressed her hand to a doorknob in a guest room in Blackwood House and felt twenty-five years open up in her chest.</w:t>
      </w:r>
    </w:p>
    <w:p>
      <w:pPr>
        <w:spacing w:before="0" w:after="240"/>
        <w:ind w:firstLine="0"/>
        <w:jc w:val="both"/>
      </w:pPr>
      <w:r>
        <w:rPr>
          <w:rFonts w:ascii="Garamond" w:hAnsi="Garamond"/>
          <w:b w:val="0"/>
          <w:i w:val="0"/>
          <w:sz w:val="22"/>
        </w:rPr>
        <w:t>Marcus Williams had given her a look across that alley that she had read as guilt, and that she had slowly, across five years, come to understand had been confusion. Richard Blackwood was not confused. Richard Blackwood was working.</w:t>
      </w:r>
    </w:p>
    <w:p>
      <w:pPr>
        <w:spacing w:before="0" w:after="240"/>
        <w:ind w:firstLine="0"/>
        <w:jc w:val="left"/>
      </w:pPr>
      <w:r>
        <w:rPr>
          <w:rFonts w:ascii="Garamond" w:hAnsi="Garamond"/>
          <w:b w:val="0"/>
          <w:i w:val="0"/>
          <w:sz w:val="22"/>
        </w:rPr>
        <w:t>"What do we have in common, Dr. Blackwood."</w:t>
      </w:r>
    </w:p>
    <w:p>
      <w:pPr>
        <w:spacing w:before="0" w:after="240"/>
        <w:ind w:firstLine="0"/>
        <w:jc w:val="left"/>
      </w:pPr>
      <w:r>
        <w:rPr>
          <w:rFonts w:ascii="Garamond" w:hAnsi="Garamond"/>
          <w:b w:val="0"/>
          <w:i w:val="0"/>
          <w:sz w:val="22"/>
        </w:rPr>
        <w:t>"An interest in what memory is."</w:t>
      </w:r>
    </w:p>
    <w:p>
      <w:pPr>
        <w:spacing w:before="0" w:after="240"/>
        <w:ind w:firstLine="0"/>
        <w:jc w:val="both"/>
      </w:pPr>
      <w:r>
        <w:rPr>
          <w:rFonts w:ascii="Garamond" w:hAnsi="Garamond"/>
          <w:b w:val="0"/>
          <w:i w:val="0"/>
          <w:sz w:val="22"/>
        </w:rPr>
        <w:t>"You have an interest in what money is. You hid a lot of it behind an interest in what memory is. That is a different thing."</w:t>
      </w:r>
    </w:p>
    <w:p>
      <w:pPr>
        <w:spacing w:before="0" w:after="240"/>
        <w:ind w:firstLine="0"/>
        <w:jc w:val="both"/>
      </w:pPr>
      <w:r>
        <w:rPr>
          <w:rFonts w:ascii="Garamond" w:hAnsi="Garamond"/>
          <w:b w:val="0"/>
          <w:i w:val="0"/>
          <w:sz w:val="22"/>
        </w:rPr>
        <w:t>His smile did something. Not a crack. A small, specific adjustment.</w:t>
      </w:r>
    </w:p>
    <w:p>
      <w:pPr>
        <w:spacing w:before="0" w:after="240"/>
        <w:ind w:firstLine="0"/>
        <w:jc w:val="left"/>
      </w:pPr>
      <w:r>
        <w:rPr>
          <w:rFonts w:ascii="Garamond" w:hAnsi="Garamond"/>
          <w:b w:val="0"/>
          <w:i w:val="0"/>
          <w:sz w:val="22"/>
        </w:rPr>
        <w:t>"That is a clever formulation, Maya, and it is wrong."</w:t>
      </w:r>
    </w:p>
    <w:p>
      <w:pPr>
        <w:spacing w:before="0" w:after="240"/>
        <w:ind w:firstLine="0"/>
        <w:jc w:val="left"/>
      </w:pPr>
      <w:r>
        <w:rPr>
          <w:rFonts w:ascii="Garamond" w:hAnsi="Garamond"/>
          <w:b w:val="0"/>
          <w:i w:val="0"/>
          <w:sz w:val="22"/>
        </w:rPr>
        <w:t>"Nightingale Fund."</w:t>
      </w:r>
    </w:p>
    <w:p>
      <w:pPr>
        <w:spacing w:before="0" w:after="240"/>
        <w:ind w:firstLine="0"/>
        <w:jc w:val="left"/>
      </w:pPr>
      <w:r>
        <w:rPr>
          <w:rFonts w:ascii="Garamond" w:hAnsi="Garamond"/>
          <w:b w:val="0"/>
          <w:i w:val="0"/>
          <w:sz w:val="22"/>
        </w:rPr>
        <w:t>He did not answer.</w:t>
      </w:r>
    </w:p>
    <w:p>
      <w:pPr>
        <w:spacing w:before="0" w:after="240"/>
        <w:ind w:firstLine="0"/>
        <w:jc w:val="left"/>
      </w:pPr>
      <w:r>
        <w:rPr>
          <w:rFonts w:ascii="Garamond" w:hAnsi="Garamond"/>
          <w:b w:val="0"/>
          <w:i w:val="0"/>
          <w:sz w:val="22"/>
        </w:rPr>
        <w:t>"Who is Alistair."</w:t>
      </w:r>
    </w:p>
    <w:p>
      <w:pPr>
        <w:spacing w:before="0" w:after="240"/>
        <w:ind w:firstLine="0"/>
        <w:jc w:val="left"/>
      </w:pPr>
      <w:r>
        <w:rPr>
          <w:rFonts w:ascii="Garamond" w:hAnsi="Garamond"/>
          <w:b w:val="0"/>
          <w:i w:val="0"/>
          <w:sz w:val="22"/>
        </w:rPr>
        <w:t>He did not answer.</w:t>
      </w:r>
    </w:p>
    <w:p>
      <w:pPr>
        <w:spacing w:before="0" w:after="240"/>
        <w:ind w:firstLine="0"/>
        <w:jc w:val="both"/>
      </w:pPr>
      <w:r>
        <w:rPr>
          <w:rFonts w:ascii="Garamond" w:hAnsi="Garamond"/>
          <w:b w:val="0"/>
          <w:i w:val="0"/>
          <w:sz w:val="22"/>
        </w:rPr>
        <w:t>"There were men who paid you for what you were making in that cave. One of them is in Bucharest tonight. His house is being searched. He is named in an interpol advisory I watched Martinez sign at six a.m."</w:t>
      </w:r>
    </w:p>
    <w:p>
      <w:pPr>
        <w:spacing w:before="0" w:after="240"/>
        <w:ind w:firstLine="0"/>
        <w:jc w:val="left"/>
      </w:pPr>
      <w:r>
        <w:rPr>
          <w:rFonts w:ascii="Garamond" w:hAnsi="Garamond"/>
          <w:b w:val="0"/>
          <w:i w:val="0"/>
          <w:sz w:val="22"/>
        </w:rPr>
        <w:t>"Then you already know who he is."</w:t>
      </w:r>
    </w:p>
    <w:p>
      <w:pPr>
        <w:spacing w:before="0" w:after="240"/>
        <w:ind w:firstLine="0"/>
        <w:jc w:val="left"/>
      </w:pPr>
      <w:r>
        <w:rPr>
          <w:rFonts w:ascii="Garamond" w:hAnsi="Garamond"/>
          <w:b w:val="0"/>
          <w:i w:val="0"/>
          <w:sz w:val="22"/>
        </w:rPr>
        <w:t>"Yes. I want to know who else."</w:t>
      </w:r>
    </w:p>
    <w:p>
      <w:pPr>
        <w:spacing w:before="0" w:after="240"/>
        <w:ind w:firstLine="0"/>
        <w:jc w:val="left"/>
      </w:pPr>
      <w:r>
        <w:rPr>
          <w:rFonts w:ascii="Garamond" w:hAnsi="Garamond"/>
          <w:b w:val="0"/>
          <w:i w:val="0"/>
          <w:sz w:val="22"/>
        </w:rPr>
        <w:t>"I am not a directory, Maya."</w:t>
      </w:r>
    </w:p>
    <w:p>
      <w:pPr>
        <w:spacing w:before="0" w:after="240"/>
        <w:ind w:firstLine="0"/>
        <w:jc w:val="both"/>
      </w:pPr>
      <w:r>
        <w:rPr>
          <w:rFonts w:ascii="Garamond" w:hAnsi="Garamond"/>
          <w:b w:val="0"/>
          <w:i w:val="0"/>
          <w:sz w:val="22"/>
        </w:rPr>
        <w:t>"Nobody has called you Maya today who gets to keep doing it."</w:t>
      </w:r>
    </w:p>
    <w:p>
      <w:pPr>
        <w:spacing w:before="0" w:after="240"/>
        <w:ind w:firstLine="0"/>
        <w:jc w:val="both"/>
      </w:pPr>
      <w:r>
        <w:rPr>
          <w:rFonts w:ascii="Garamond" w:hAnsi="Garamond"/>
          <w:b w:val="0"/>
          <w:i w:val="0"/>
          <w:sz w:val="22"/>
        </w:rPr>
        <w:t>Richard paused. Then his eyes did the thing Maya had been waiting for them to do. Something, briefly, angry.</w:t>
      </w:r>
    </w:p>
    <w:p>
      <w:pPr>
        <w:spacing w:before="0" w:after="240"/>
        <w:ind w:firstLine="0"/>
        <w:jc w:val="left"/>
      </w:pPr>
      <w:r>
        <w:rPr>
          <w:rFonts w:ascii="Garamond" w:hAnsi="Garamond"/>
          <w:b w:val="0"/>
          <w:i w:val="0"/>
          <w:sz w:val="22"/>
        </w:rPr>
        <w:t>"Ms. Chen."</w:t>
      </w:r>
    </w:p>
    <w:p>
      <w:pPr>
        <w:spacing w:before="0" w:after="240"/>
        <w:ind w:firstLine="0"/>
        <w:jc w:val="left"/>
      </w:pPr>
      <w:r>
        <w:rPr>
          <w:rFonts w:ascii="Garamond" w:hAnsi="Garamond"/>
          <w:b w:val="0"/>
          <w:i w:val="0"/>
          <w:sz w:val="22"/>
        </w:rPr>
        <w:t>"Ms. Chen is fine."</w:t>
      </w:r>
    </w:p>
    <w:p>
      <w:pPr>
        <w:spacing w:before="0" w:after="240"/>
        <w:ind w:firstLine="0"/>
        <w:jc w:val="both"/>
      </w:pPr>
      <w:r>
        <w:rPr>
          <w:rFonts w:ascii="Garamond" w:hAnsi="Garamond"/>
          <w:b w:val="0"/>
          <w:i w:val="0"/>
          <w:sz w:val="22"/>
        </w:rPr>
        <w:t>"Ms. Chen. I took care of Sarah Blackwood for a long time. I cared about her. Whatever the Bureau is going to charge me with in relation to her, I want the record to reflect that I cared about her."</w:t>
      </w:r>
    </w:p>
    <w:p>
      <w:pPr>
        <w:spacing w:before="0" w:after="240"/>
        <w:ind w:firstLine="0"/>
        <w:jc w:val="left"/>
      </w:pPr>
      <w:r>
        <w:rPr>
          <w:rFonts w:ascii="Garamond" w:hAnsi="Garamond"/>
          <w:b w:val="0"/>
          <w:i w:val="0"/>
          <w:sz w:val="22"/>
        </w:rPr>
        <w:t>"You killed her because she was remembering."</w:t>
      </w:r>
    </w:p>
    <w:p>
      <w:pPr>
        <w:spacing w:before="0" w:after="240"/>
        <w:ind w:firstLine="0"/>
        <w:jc w:val="both"/>
      </w:pPr>
      <w:r>
        <w:rPr>
          <w:rFonts w:ascii="Garamond" w:hAnsi="Garamond"/>
          <w:b w:val="0"/>
          <w:i w:val="0"/>
          <w:sz w:val="22"/>
        </w:rPr>
        <w:t>He did not answer this either. But the silence that followed was not a performed silence. He was holding something he did not want to speak into the room.</w:t>
      </w:r>
    </w:p>
    <w:p>
      <w:pPr>
        <w:spacing w:before="0" w:after="240"/>
        <w:ind w:firstLine="0"/>
        <w:jc w:val="both"/>
      </w:pPr>
      <w:r>
        <w:rPr>
          <w:rFonts w:ascii="Garamond" w:hAnsi="Garamond"/>
          <w:b w:val="0"/>
          <w:i w:val="0"/>
          <w:sz w:val="22"/>
        </w:rPr>
        <w:t>"She asked me," Richard said, finally, "about the summer when she was eight. She asked me whether there had been other children on the island that summer. I told her there had not been."</w:t>
      </w:r>
    </w:p>
    <w:p>
      <w:pPr>
        <w:spacing w:before="0" w:after="240"/>
        <w:ind w:firstLine="0"/>
        <w:jc w:val="left"/>
      </w:pPr>
      <w:r>
        <w:rPr>
          <w:rFonts w:ascii="Garamond" w:hAnsi="Garamond"/>
          <w:b w:val="0"/>
          <w:i w:val="0"/>
          <w:sz w:val="22"/>
        </w:rPr>
        <w:t>"Three days before she died."</w:t>
      </w:r>
    </w:p>
    <w:p>
      <w:pPr>
        <w:spacing w:before="0" w:after="240"/>
        <w:ind w:firstLine="0"/>
        <w:jc w:val="both"/>
      </w:pPr>
      <w:r>
        <w:rPr>
          <w:rFonts w:ascii="Garamond" w:hAnsi="Garamond"/>
          <w:b w:val="0"/>
          <w:i w:val="0"/>
          <w:sz w:val="22"/>
        </w:rPr>
        <w:t>"Two weeks before. She asked the same question in different forms four times across two weeks. I am telling you this because my lawyer has already told the prosecutor, in a proffer, that I had those conversations with her. It is in your file. You can read it after we are done here."</w:t>
      </w:r>
    </w:p>
    <w:p>
      <w:pPr>
        <w:spacing w:before="0" w:after="240"/>
        <w:ind w:firstLine="0"/>
        <w:jc w:val="left"/>
      </w:pPr>
      <w:r>
        <w:rPr>
          <w:rFonts w:ascii="Garamond" w:hAnsi="Garamond"/>
          <w:b w:val="0"/>
          <w:i w:val="0"/>
          <w:sz w:val="22"/>
        </w:rPr>
        <w:t>"Why did she ask you."</w:t>
      </w:r>
    </w:p>
    <w:p>
      <w:pPr>
        <w:spacing w:before="0" w:after="240"/>
        <w:ind w:firstLine="0"/>
        <w:jc w:val="both"/>
      </w:pPr>
      <w:r>
        <w:rPr>
          <w:rFonts w:ascii="Garamond" w:hAnsi="Garamond"/>
          <w:b w:val="0"/>
          <w:i w:val="0"/>
          <w:sz w:val="22"/>
        </w:rPr>
        <w:t>"Because she had started to remember. And because she had been writing things down." His voice stayed level. "And because I had been instructed, by somebody who had been watching her since she was a child, to know when she began to remember."</w:t>
      </w:r>
    </w:p>
    <w:p>
      <w:pPr>
        <w:spacing w:before="0" w:after="240"/>
        <w:ind w:firstLine="0"/>
        <w:jc w:val="left"/>
      </w:pPr>
      <w:r>
        <w:rPr>
          <w:rFonts w:ascii="Garamond" w:hAnsi="Garamond"/>
          <w:b w:val="0"/>
          <w:i w:val="0"/>
          <w:sz w:val="22"/>
        </w:rPr>
        <w:t>"Somebody."</w:t>
      </w:r>
    </w:p>
    <w:p>
      <w:pPr>
        <w:spacing w:before="0" w:after="240"/>
        <w:ind w:firstLine="0"/>
        <w:jc w:val="left"/>
      </w:pPr>
      <w:r>
        <w:rPr>
          <w:rFonts w:ascii="Garamond" w:hAnsi="Garamond"/>
          <w:b w:val="0"/>
          <w:i w:val="0"/>
          <w:sz w:val="22"/>
        </w:rPr>
        <w:t>"A gentleman."</w:t>
      </w:r>
    </w:p>
    <w:p>
      <w:pPr>
        <w:spacing w:before="0" w:after="240"/>
        <w:ind w:firstLine="0"/>
        <w:jc w:val="left"/>
      </w:pPr>
      <w:r>
        <w:rPr>
          <w:rFonts w:ascii="Garamond" w:hAnsi="Garamond"/>
          <w:b w:val="0"/>
          <w:i w:val="0"/>
          <w:sz w:val="22"/>
        </w:rPr>
        <w:t>"Name."</w:t>
      </w:r>
    </w:p>
    <w:p>
      <w:pPr>
        <w:spacing w:before="0" w:after="240"/>
        <w:ind w:firstLine="0"/>
        <w:jc w:val="both"/>
      </w:pPr>
      <w:r>
        <w:rPr>
          <w:rFonts w:ascii="Garamond" w:hAnsi="Garamond"/>
          <w:b w:val="0"/>
          <w:i w:val="0"/>
          <w:sz w:val="22"/>
        </w:rPr>
        <w:t>"Not today. Not from me. You are going to find him through the Nightingale Fund when Kim finishes matching the Morrison archive against the transfers. I am not going to give you the name because my lawyer has advised me that giving it to you now would complicate the proffer agreement he is still negotiating."</w:t>
      </w:r>
    </w:p>
    <w:p>
      <w:pPr>
        <w:spacing w:before="0" w:after="240"/>
        <w:ind w:firstLine="0"/>
        <w:jc w:val="both"/>
      </w:pPr>
      <w:r>
        <w:rPr>
          <w:rFonts w:ascii="Garamond" w:hAnsi="Garamond"/>
          <w:b w:val="0"/>
          <w:i w:val="0"/>
          <w:sz w:val="22"/>
        </w:rPr>
        <w:t>The lawyer, for the first time, looked up from the legal pad. He nodded once at Richard. Richard did not look at him.</w:t>
      </w:r>
    </w:p>
    <w:p>
      <w:pPr>
        <w:spacing w:before="0" w:after="240"/>
        <w:ind w:firstLine="0"/>
        <w:jc w:val="left"/>
      </w:pPr>
      <w:r>
        <w:rPr>
          <w:rFonts w:ascii="Garamond" w:hAnsi="Garamond"/>
          <w:b w:val="0"/>
          <w:i w:val="0"/>
          <w:sz w:val="22"/>
        </w:rPr>
        <w:t>"That is all I am going to say today, Ms. Chen."</w:t>
      </w:r>
    </w:p>
    <w:p>
      <w:pPr>
        <w:spacing w:before="0" w:after="240"/>
        <w:ind w:firstLine="0"/>
        <w:jc w:val="both"/>
      </w:pPr>
      <w:r>
        <w:rPr>
          <w:rFonts w:ascii="Garamond" w:hAnsi="Garamond"/>
          <w:b w:val="0"/>
          <w:i w:val="0"/>
          <w:sz w:val="22"/>
        </w:rPr>
        <w:t>Maya sat with it. She tapped her finger twice against her thigh and stilled it.</w:t>
      </w:r>
    </w:p>
    <w:p>
      <w:pPr>
        <w:spacing w:before="0" w:after="240"/>
        <w:ind w:firstLine="0"/>
        <w:jc w:val="left"/>
      </w:pPr>
      <w:r>
        <w:rPr>
          <w:rFonts w:ascii="Garamond" w:hAnsi="Garamond"/>
          <w:b w:val="0"/>
          <w:i w:val="0"/>
          <w:sz w:val="22"/>
        </w:rPr>
        <w:t>"One more thing."</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"My parents."</w:t>
      </w:r>
    </w:p>
    <w:p>
      <w:pPr>
        <w:spacing w:before="0" w:after="240"/>
        <w:ind w:firstLine="0"/>
        <w:jc w:val="left"/>
      </w:pPr>
      <w:r>
        <w:rPr>
          <w:rFonts w:ascii="Garamond" w:hAnsi="Garamond"/>
          <w:b w:val="0"/>
          <w:i w:val="0"/>
          <w:sz w:val="22"/>
        </w:rPr>
        <w:t>"What about them."</w:t>
      </w:r>
    </w:p>
    <w:p>
      <w:pPr>
        <w:spacing w:before="0" w:after="240"/>
        <w:ind w:firstLine="0"/>
        <w:jc w:val="left"/>
      </w:pPr>
      <w:r>
        <w:rPr>
          <w:rFonts w:ascii="Garamond" w:hAnsi="Garamond"/>
          <w:b w:val="0"/>
          <w:i w:val="0"/>
          <w:sz w:val="22"/>
        </w:rPr>
        <w:t>"Why Webb."</w:t>
      </w:r>
    </w:p>
    <w:p>
      <w:pPr>
        <w:spacing w:before="0" w:after="240"/>
        <w:ind w:firstLine="0"/>
        <w:jc w:val="left"/>
      </w:pPr>
      <w:r>
        <w:rPr>
          <w:rFonts w:ascii="Garamond" w:hAnsi="Garamond"/>
          <w:b w:val="0"/>
          <w:i w:val="0"/>
          <w:sz w:val="22"/>
        </w:rPr>
        <w:t>Richard's eyes went soft. Maya did not trust the softness.</w:t>
      </w:r>
    </w:p>
    <w:p>
      <w:pPr>
        <w:spacing w:before="0" w:after="240"/>
        <w:ind w:firstLine="0"/>
        <w:jc w:val="both"/>
      </w:pPr>
      <w:r>
        <w:rPr>
          <w:rFonts w:ascii="Garamond" w:hAnsi="Garamond"/>
          <w:b w:val="0"/>
          <w:i w:val="0"/>
          <w:sz w:val="22"/>
        </w:rPr>
        <w:t>"Your parents were ordinary fearful people. They did not want a daughter who remembered what she had seen in the caves. That was the whole of it, Maya. There was no special transgression. They wanted an ordinary child back. That is what they paid Webb to give them. Webb was not the man for the job. You were always going to remember. I could have told them that if they had asked, but they did not ask, because they did not want to know."</w:t>
      </w:r>
    </w:p>
    <w:p>
      <w:pPr>
        <w:spacing w:before="0" w:after="240"/>
        <w:ind w:firstLine="0"/>
        <w:jc w:val="left"/>
      </w:pPr>
      <w:r>
        <w:rPr>
          <w:rFonts w:ascii="Garamond" w:hAnsi="Garamond"/>
          <w:b w:val="0"/>
          <w:i w:val="0"/>
          <w:sz w:val="22"/>
        </w:rPr>
        <w:t>"You knew."</w:t>
      </w:r>
    </w:p>
    <w:p>
      <w:pPr>
        <w:spacing w:before="0" w:after="240"/>
        <w:ind w:firstLine="0"/>
        <w:jc w:val="left"/>
      </w:pPr>
      <w:r>
        <w:rPr>
          <w:rFonts w:ascii="Garamond" w:hAnsi="Garamond"/>
          <w:b w:val="0"/>
          <w:i w:val="0"/>
          <w:sz w:val="22"/>
        </w:rPr>
        <w:t>"I watched your file for twenty years. Yes."</w:t>
      </w:r>
    </w:p>
    <w:p>
      <w:pPr>
        <w:spacing w:before="0" w:after="240"/>
        <w:ind w:firstLine="0"/>
        <w:jc w:val="left"/>
      </w:pPr>
      <w:r>
        <w:rPr>
          <w:rFonts w:ascii="Garamond" w:hAnsi="Garamond"/>
          <w:b w:val="0"/>
          <w:i w:val="0"/>
          <w:sz w:val="22"/>
        </w:rPr>
        <w:t>"They brought me to him because he was your co-author."</w:t>
      </w:r>
    </w:p>
    <w:p>
      <w:pPr>
        <w:spacing w:before="0" w:after="240"/>
        <w:ind w:firstLine="0"/>
        <w:jc w:val="both"/>
      </w:pPr>
      <w:r>
        <w:rPr>
          <w:rFonts w:ascii="Garamond" w:hAnsi="Garamond"/>
          <w:b w:val="0"/>
          <w:i w:val="0"/>
          <w:sz w:val="22"/>
        </w:rPr>
        <w:t>"They did not know that. Your parents were careful about the things they did not know."</w:t>
      </w:r>
    </w:p>
    <w:p>
      <w:pPr>
        <w:spacing w:before="0" w:after="240"/>
        <w:ind w:firstLine="0"/>
        <w:jc w:val="both"/>
      </w:pPr>
      <w:r>
        <w:rPr>
          <w:rFonts w:ascii="Garamond" w:hAnsi="Garamond"/>
          <w:b w:val="0"/>
          <w:i w:val="0"/>
          <w:sz w:val="22"/>
        </w:rPr>
        <w:t>The door opened. Martinez came in. Her face was set the way it went when she had been standing in an observation room for too long.</w:t>
      </w:r>
    </w:p>
    <w:p>
      <w:pPr>
        <w:spacing w:before="0" w:after="240"/>
        <w:ind w:firstLine="0"/>
        <w:jc w:val="both"/>
      </w:pPr>
      <w:r>
        <w:rPr>
          <w:rFonts w:ascii="Garamond" w:hAnsi="Garamond"/>
          <w:b w:val="0"/>
          <w:i w:val="0"/>
          <w:sz w:val="22"/>
        </w:rPr>
        <w:t>"Dr. Blackwood. This interview is over. Counsel, we will schedule again through your office."</w:t>
      </w:r>
    </w:p>
    <w:p>
      <w:pPr>
        <w:spacing w:before="0" w:after="240"/>
        <w:ind w:firstLine="0"/>
        <w:jc w:val="both"/>
      </w:pPr>
      <w:r>
        <w:rPr>
          <w:rFonts w:ascii="Garamond" w:hAnsi="Garamond"/>
          <w:b w:val="0"/>
          <w:i w:val="0"/>
          <w:sz w:val="22"/>
        </w:rPr>
        <w:t>Two agents came in with Richard's counsel-appointed cuffs. He stood up when they asked him to. He did not look at Maya as they walked him out. The door to the corridor shut behind him without ceremony. The fluorescent light in the corridor caught the thin silver at his temples and then he was gone.</w:t>
      </w:r>
    </w:p>
    <w:p>
      <w:pPr>
        <w:spacing w:before="0" w:after="240"/>
        <w:ind w:firstLine="0"/>
        <w:jc w:val="both"/>
      </w:pPr>
      <w:r>
        <w:rPr>
          <w:rFonts w:ascii="Garamond" w:hAnsi="Garamond"/>
          <w:b w:val="0"/>
          <w:i w:val="0"/>
          <w:sz w:val="22"/>
        </w:rPr>
        <w:t>Maya walked back to the observation room and sat down in the chair Martinez had left. Her right index finger tapped once, twice, against the cool metal door frame, and stilled.</w:t>
      </w:r>
    </w:p>
    <w:p>
      <w:pPr>
        <w:spacing w:before="0" w:after="240"/>
        <w:ind w:firstLine="0"/>
        <w:jc w:val="left"/>
      </w:pPr>
      <w:r>
        <w:rPr>
          <w:rFonts w:ascii="Garamond" w:hAnsi="Garamond"/>
          <w:b w:val="0"/>
          <w:i w:val="0"/>
          <w:sz w:val="22"/>
        </w:rPr>
        <w:t>"He named a backer," Martinez said, behind her.</w:t>
      </w:r>
    </w:p>
    <w:p>
      <w:pPr>
        <w:spacing w:before="0" w:after="240"/>
        <w:ind w:firstLine="0"/>
        <w:jc w:val="left"/>
      </w:pPr>
      <w:r>
        <w:rPr>
          <w:rFonts w:ascii="Garamond" w:hAnsi="Garamond"/>
          <w:b w:val="0"/>
          <w:i w:val="0"/>
          <w:sz w:val="22"/>
        </w:rPr>
        <w:t>"He named him without naming him. That is a Richard move."</w:t>
      </w:r>
    </w:p>
    <w:p>
      <w:pPr>
        <w:spacing w:before="0" w:after="240"/>
        <w:ind w:firstLine="0"/>
        <w:jc w:val="left"/>
      </w:pPr>
      <w:r>
        <w:rPr>
          <w:rFonts w:ascii="Garamond" w:hAnsi="Garamond"/>
          <w:b w:val="0"/>
          <w:i w:val="0"/>
          <w:sz w:val="22"/>
        </w:rPr>
        <w:t>"Kim will have the paperwork by Friday."</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"Maya."</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"You did not accept his frame."</w:t>
      </w:r>
    </w:p>
    <w:p>
      <w:pPr>
        <w:spacing w:before="0" w:after="240"/>
        <w:ind w:firstLine="0"/>
        <w:jc w:val="left"/>
      </w:pPr>
      <w:r>
        <w:rPr>
          <w:rFonts w:ascii="Garamond" w:hAnsi="Garamond"/>
          <w:b w:val="0"/>
          <w:i w:val="0"/>
          <w:sz w:val="22"/>
        </w:rPr>
        <w:t>"No."</w:t>
      </w:r>
    </w:p>
    <w:p>
      <w:pPr>
        <w:spacing w:before="0" w:after="240"/>
        <w:ind w:firstLine="0"/>
        <w:jc w:val="left"/>
      </w:pPr>
      <w:r>
        <w:rPr>
          <w:rFonts w:ascii="Garamond" w:hAnsi="Garamond"/>
          <w:b w:val="0"/>
          <w:i w:val="0"/>
          <w:sz w:val="22"/>
        </w:rPr>
        <w:t>"Good."</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18: The Dominoes Fall</w:t>
      </w:r>
    </w:p>
    <w:p>
      <w:pPr>
        <w:spacing w:before="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day after the interrogation, Maya felt like she was living in two separate worlds. In one, Interpol was moving on the Alistair name Eleanor's interrogation had surfaced three days earlier. In the other, she was a daughter adrift, carrying the small ugly thing Dr. Richard had told her about her parents and not yet knowing what to do with it.</w:t>
      </w:r>
    </w:p>
    <w:p>
      <w:pPr>
        <w:spacing w:before="0" w:after="240"/>
        <w:ind w:firstLine="0"/>
        <w:jc w:val="both"/>
      </w:pPr>
      <w:r>
        <w:rPr>
          <w:rFonts w:ascii="Garamond" w:hAnsi="Garamond"/>
          <w:b w:val="0"/>
          <w:i w:val="0"/>
          <w:sz w:val="22"/>
        </w:rPr>
        <w:t>Agent Martinez slid the Richard transcript across her desk. "He did not give us the network. He gave us the shape of it. His lawyer kept him in his lane. But he confirmed there is a backer, and he confirmed the backer is in the Nightingale transfers, and he confirmed that Kim is pointed at the right archive. That is enough for Kim."</w:t>
      </w:r>
    </w:p>
    <w:p>
      <w:pPr>
        <w:spacing w:before="0" w:after="240"/>
        <w:ind w:firstLine="0"/>
        <w:jc w:val="both"/>
      </w:pPr>
      <w:r>
        <w:rPr>
          <w:rFonts w:ascii="Garamond" w:hAnsi="Garamond"/>
          <w:b w:val="0"/>
          <w:i w:val="0"/>
          <w:sz w:val="22"/>
        </w:rPr>
        <w:t>"I know what he was doing," Maya said, her voice flat as she stared at Richard's printed words. "He wanted me to know there is more."</w:t>
      </w:r>
    </w:p>
    <w:p>
      <w:pPr>
        <w:spacing w:before="0" w:after="240"/>
        <w:ind w:firstLine="0"/>
        <w:jc w:val="both"/>
      </w:pPr>
      <w:r>
        <w:rPr>
          <w:rFonts w:ascii="Garamond" w:hAnsi="Garamond"/>
          <w:b w:val="0"/>
          <w:i w:val="0"/>
          <w:sz w:val="22"/>
        </w:rPr>
        <w:t>"That is a Richard thing. Keep him in your peripheral. Don't let him have the foreground."</w:t>
      </w:r>
    </w:p>
    <w:p>
      <w:pPr>
        <w:spacing w:before="0" w:after="240"/>
        <w:ind w:firstLine="0"/>
        <w:jc w:val="left"/>
      </w:pPr>
      <w:r>
        <w:rPr>
          <w:rFonts w:ascii="Garamond" w:hAnsi="Garamond"/>
          <w:b w:val="0"/>
          <w:i w:val="0"/>
          <w:sz w:val="22"/>
        </w:rPr>
        <w:t>"All right."</w:t>
      </w:r>
    </w:p>
    <w:p>
      <w:pPr>
        <w:spacing w:before="0" w:after="240"/>
        <w:ind w:firstLine="0"/>
        <w:jc w:val="both"/>
      </w:pPr>
      <w:r>
        <w:rPr>
          <w:rFonts w:ascii="Garamond" w:hAnsi="Garamond"/>
          <w:b w:val="0"/>
          <w:i w:val="0"/>
          <w:sz w:val="22"/>
        </w:rPr>
        <w:t>Martinez turned her toward the main operations room. Phones were ringing. Analysts moved between terminals. On a bank of screens the first Interpol operations were underway. A tactical team in Bucharest raiding a lavish villa outside the city. An elderly, cultured man named Alistair was led out of the front door in handcuffs, protesting his innocence in three languages. News anchors in Brazil and Thailand were running footage of separate arrests of prominent businessmen. The Collectors' Circle, for the first time in forty years, was being read into the record.</w:t>
      </w:r>
    </w:p>
    <w:p>
      <w:pPr>
        <w:spacing w:before="0" w:after="240"/>
        <w:ind w:firstLine="0"/>
        <w:jc w:val="both"/>
      </w:pPr>
      <w:r>
        <w:rPr>
          <w:rFonts w:ascii="Garamond" w:hAnsi="Garamond"/>
          <w:b w:val="0"/>
          <w:i w:val="0"/>
          <w:sz w:val="22"/>
        </w:rPr>
        <w:t>Agent Kim was at a terminal with a printout in his hand. "Alistair's house had a wing Romanian police were not expecting. Sealed behind a biometric door. Inside were forty-seven display cases. Each case held a single personal object. A pair of child's shoes. A doll. A hand-drawn birthday card. A jersey from a Little League team in Ohio. Each case had a single-word plaque. No names. Romanian police have photographed every case and sent the set over. Patricia is running the objects against the old missing-persons databases."</w:t>
      </w:r>
    </w:p>
    <w:p>
      <w:pPr>
        <w:spacing w:before="0" w:after="240"/>
        <w:ind w:firstLine="0"/>
        <w:jc w:val="left"/>
      </w:pPr>
      <w:r>
        <w:rPr>
          <w:rFonts w:ascii="Garamond" w:hAnsi="Garamond"/>
          <w:b w:val="0"/>
          <w:i w:val="0"/>
          <w:sz w:val="22"/>
        </w:rPr>
        <w:t>"He was buying them from Richard."</w:t>
      </w:r>
    </w:p>
    <w:p>
      <w:pPr>
        <w:spacing w:before="0" w:after="240"/>
        <w:ind w:firstLine="0"/>
        <w:jc w:val="both"/>
      </w:pPr>
      <w:r>
        <w:rPr>
          <w:rFonts w:ascii="Garamond" w:hAnsi="Garamond"/>
          <w:b w:val="0"/>
          <w:i w:val="0"/>
          <w:sz w:val="22"/>
        </w:rPr>
        <w:t>"He was buying them from a network. Richard was the supplier in Maine. There will have been others. The plaques are the same format as the boxes we are going to find in Wyoming. Same typography. Same engraver, probably."</w:t>
      </w:r>
    </w:p>
    <w:p>
      <w:pPr>
        <w:spacing w:before="0" w:after="240"/>
        <w:ind w:firstLine="0"/>
        <w:jc w:val="both"/>
      </w:pPr>
      <w:r>
        <w:rPr>
          <w:rFonts w:ascii="Garamond" w:hAnsi="Garamond"/>
          <w:b w:val="0"/>
          <w:i w:val="0"/>
          <w:sz w:val="22"/>
        </w:rPr>
        <w:t>Maya's finger tapped once against the edge of Kim's monitor.</w:t>
      </w:r>
    </w:p>
    <w:p>
      <w:pPr>
        <w:spacing w:before="0" w:after="240"/>
        <w:ind w:firstLine="0"/>
        <w:jc w:val="both"/>
      </w:pPr>
      <w:r>
        <w:rPr>
          <w:rFonts w:ascii="Garamond" w:hAnsi="Garamond"/>
          <w:b w:val="0"/>
          <w:i w:val="0"/>
          <w:sz w:val="22"/>
        </w:rPr>
        <w:t>The professional victory felt vast and impersonal. The personal wound, however, was intimate and sharp. That evening, she sat in her quiet hotel room, the city lights of Portland twinkling below, and dialed her therapist.</w:t>
      </w:r>
    </w:p>
    <w:p>
      <w:pPr>
        <w:spacing w:before="0" w:after="240"/>
        <w:ind w:firstLine="0"/>
        <w:jc w:val="both"/>
      </w:pPr>
      <w:r>
        <w:rPr>
          <w:rFonts w:ascii="Garamond" w:hAnsi="Garamond"/>
          <w:b w:val="0"/>
          <w:i w:val="0"/>
          <w:sz w:val="22"/>
        </w:rPr>
        <w:t>"I don't know where to stand anymore," she told Dr. Chen, the words coming out rough, the syllables slower than she wanted. "I thought I knew who hurt me and I thought I knew who kept me safe and turns out the second one ain't true either. My abuser, my parents... there's no clean ground left."</w:t>
      </w:r>
    </w:p>
    <w:p>
      <w:pPr>
        <w:spacing w:before="0" w:after="240"/>
        <w:ind w:firstLine="0"/>
        <w:jc w:val="both"/>
      </w:pPr>
      <w:r>
        <w:rPr>
          <w:rFonts w:ascii="Garamond" w:hAnsi="Garamond"/>
          <w:b w:val="0"/>
          <w:i w:val="0"/>
          <w:sz w:val="22"/>
        </w:rPr>
        <w:t>Dr. Chen's voice was a calm anchor in the storm of Maya's thoughts. "Or maybe," she suggested gently, "you've just discovered you were never on an island at all. You were standing on the wreckage of other people's choices. Now you can finally see the whole picture and decide where to build your own solid ground."</w:t>
      </w:r>
    </w:p>
    <w:p>
      <w:pPr>
        <w:spacing w:before="0" w:after="240"/>
        <w:ind w:firstLine="0"/>
        <w:jc w:val="both"/>
      </w:pPr>
      <w:r>
        <w:rPr>
          <w:rFonts w:ascii="Garamond" w:hAnsi="Garamond"/>
          <w:b w:val="0"/>
          <w:i w:val="0"/>
          <w:sz w:val="22"/>
        </w:rPr>
        <w:t>Maya was quiet for a long moment, letting the words sink in. "He said my past was a weakness. He tried to use it against me."</w:t>
      </w:r>
    </w:p>
    <w:p>
      <w:pPr>
        <w:spacing w:before="0" w:after="240"/>
        <w:ind w:firstLine="0"/>
        <w:jc w:val="left"/>
      </w:pPr>
      <w:r>
        <w:rPr>
          <w:rFonts w:ascii="Garamond" w:hAnsi="Garamond"/>
          <w:b w:val="0"/>
          <w:i w:val="0"/>
          <w:sz w:val="22"/>
        </w:rPr>
        <w:t>"Did he succeed?" Dr. Chen asked.</w:t>
      </w:r>
    </w:p>
    <w:p>
      <w:pPr>
        <w:spacing w:before="0" w:after="240"/>
        <w:ind w:firstLine="0"/>
        <w:jc w:val="both"/>
      </w:pPr>
      <w:r>
        <w:rPr>
          <w:rFonts w:ascii="Garamond" w:hAnsi="Garamond"/>
          <w:b w:val="0"/>
          <w:i w:val="0"/>
          <w:sz w:val="22"/>
        </w:rPr>
        <w:t>"No," Maya admitted. "I used it against him. My memories... they were the key."</w:t>
      </w:r>
    </w:p>
    <w:p>
      <w:pPr>
        <w:spacing w:before="0" w:after="240"/>
        <w:ind w:firstLine="0"/>
        <w:jc w:val="both"/>
      </w:pPr>
      <w:r>
        <w:rPr>
          <w:rFonts w:ascii="Garamond" w:hAnsi="Garamond"/>
          <w:b w:val="0"/>
          <w:i w:val="0"/>
          <w:sz w:val="22"/>
        </w:rPr>
        <w:t>"Then it's not a weakness, is it?" Dr. Chen said. "It's the source of your insight. It's the reason you can see the patterns no one else can. It's a painful, terrible gift, Maya. But it's yours. It's your superpower."</w:t>
      </w:r>
    </w:p>
    <w:p>
      <w:pPr>
        <w:spacing w:before="0" w:after="240"/>
        <w:ind w:firstLine="0"/>
        <w:jc w:val="both"/>
      </w:pPr>
      <w:r>
        <w:rPr>
          <w:rFonts w:ascii="Garamond" w:hAnsi="Garamond"/>
          <w:b w:val="0"/>
          <w:i w:val="0"/>
          <w:sz w:val="22"/>
        </w:rPr>
        <w:t>A superpower. The idea was so absurd it almost made her laugh. But as she ended the call, she felt a subtle shift inside her. The pain was still there, a deep, resonant ache.</w:t>
      </w:r>
    </w:p>
    <w:p>
      <w:pPr>
        <w:spacing w:before="0" w:after="240"/>
        <w:ind w:firstLine="0"/>
        <w:jc w:val="both"/>
      </w:pPr>
      <w:r>
        <w:rPr>
          <w:rFonts w:ascii="Garamond" w:hAnsi="Garamond"/>
          <w:b w:val="0"/>
          <w:i w:val="0"/>
          <w:sz w:val="22"/>
        </w:rPr>
        <w:t>After the call she pulled Sarah's notebook from her bag. She had not read it since the night she'd taken it from the hidden compartment under Sarah's baseboard. She turned to an entry dated twelve days before Sarah's drowning.</w:t>
      </w:r>
    </w:p>
    <w:p>
      <w:pPr>
        <w:spacing w:before="0" w:after="160"/>
        <w:ind w:firstLine="0" w:left="480" w:right="240"/>
        <w:jc w:val="left"/>
      </w:pPr>
      <w:r>
        <w:rPr>
          <w:rFonts w:ascii="Garamond" w:hAnsi="Garamond"/>
          <w:b w:val="0"/>
          <w:i/>
          <w:sz w:val="20"/>
        </w:rPr>
        <w:t>Dr. Torres asked me today what I would say to Maya if I could. I said I would say I was sorry I didn't remember sooner. Dr. Torres said you can't be sorry for a thing a doctor put inside your head to keep you quiet. I said I know. I said I still have to be sorry anyway. I said Maya will remember better than me. She always did. She was the one who wrote down where we had been in her notebook. I was the one who drew the mermaid on the wall.</w:t>
      </w:r>
    </w:p>
    <w:p>
      <w:pPr>
        <w:spacing w:before="0" w:after="240"/>
        <w:ind w:firstLine="0"/>
        <w:jc w:val="both"/>
      </w:pPr>
      <w:r>
        <w:rPr>
          <w:rFonts w:ascii="Garamond" w:hAnsi="Garamond"/>
          <w:b w:val="0"/>
          <w:i w:val="0"/>
          <w:sz w:val="22"/>
        </w:rPr>
        <w:t>Maya closed the notebook and sat with her hand flat on the cover. She had not, until this moment, been entirely able to believe Sarah's journal was real in the way a childhood photograph was real. It had been a document she had recovered from a house. It had been, in some quiet corner of her mind, still not fully hers.</w:t>
      </w:r>
    </w:p>
    <w:p>
      <w:pPr>
        <w:spacing w:before="0" w:after="240"/>
        <w:ind w:firstLine="0"/>
        <w:jc w:val="both"/>
      </w:pPr>
      <w:r>
        <w:rPr>
          <w:rFonts w:ascii="Garamond" w:hAnsi="Garamond"/>
          <w:b w:val="0"/>
          <w:i w:val="0"/>
          <w:sz w:val="22"/>
        </w:rPr>
        <w:t>Now, with her superpower renamed, Sarah's promise that Maya would remember better than her was not about the cave or the hollow shore or Tommy. It was about this. This work. The case file with twenty-three names in it. The cave children in hospitals in Portland and Bar Harbor and Burlington. The audit trail Kim was going to break open in the morning.</w:t>
      </w:r>
    </w:p>
    <w:p>
      <w:pPr>
        <w:spacing w:before="0" w:after="240"/>
        <w:ind w:firstLine="0"/>
        <w:jc w:val="both"/>
      </w:pPr>
      <w:r>
        <w:rPr>
          <w:rFonts w:ascii="Garamond" w:hAnsi="Garamond"/>
          <w:b w:val="0"/>
          <w:i w:val="0"/>
          <w:sz w:val="22"/>
        </w:rPr>
        <w:t>Maya put the notebook back in her bag. She slept for six hours, which was the longest stretch she had slept in nine days.</w:t>
      </w:r>
    </w:p>
    <w:p>
      <w:pPr>
        <w:spacing w:before="0" w:after="240"/>
        <w:ind w:firstLine="0"/>
        <w:jc w:val="both"/>
      </w:pPr>
      <w:r>
        <w:rPr>
          <w:rFonts w:ascii="Garamond" w:hAnsi="Garamond"/>
          <w:b w:val="0"/>
          <w:i w:val="0"/>
          <w:sz w:val="22"/>
        </w:rPr>
        <w:t>She returned to the FBI office the next morning. The two worlds she was inhabiting had not merged, but she felt more able to navigate both. The sleep had helped. So had reading the same three pages of Sarah's notebook three times before closing her eyes, because Sarah's careful thirty-three-year-old handwriting was a thing Maya could hold on to against Dr. Richard's careful voice from the day before.</w:t>
      </w:r>
    </w:p>
    <w:p>
      <w:pPr>
        <w:spacing w:before="0" w:after="240"/>
        <w:ind w:firstLine="0"/>
        <w:jc w:val="both"/>
      </w:pPr>
      <w:r>
        <w:rPr>
          <w:rFonts w:ascii="Garamond" w:hAnsi="Garamond"/>
          <w:b w:val="0"/>
          <w:i w:val="0"/>
          <w:sz w:val="22"/>
        </w:rPr>
        <w:t>The field office was quieter than she had expected. Martinez waved her over to a glass-walled conference room at the end of the floor, where Kim and two junior agents Maya did not know were standing around a laptop and three printed bank statements.</w:t>
      </w:r>
    </w:p>
    <w:p>
      <w:pPr>
        <w:spacing w:before="0" w:after="240"/>
        <w:ind w:firstLine="0"/>
        <w:jc w:val="left"/>
      </w:pPr>
      <w:r>
        <w:rPr>
          <w:rFonts w:ascii="Garamond" w:hAnsi="Garamond"/>
          <w:b w:val="0"/>
          <w:i w:val="0"/>
          <w:sz w:val="22"/>
        </w:rPr>
        <w:t>"How was therapy," Martinez said. It was not a joke.</w:t>
      </w:r>
    </w:p>
    <w:p>
      <w:pPr>
        <w:spacing w:before="0" w:after="240"/>
        <w:ind w:firstLine="0"/>
        <w:jc w:val="left"/>
      </w:pPr>
      <w:r>
        <w:rPr>
          <w:rFonts w:ascii="Garamond" w:hAnsi="Garamond"/>
          <w:b w:val="0"/>
          <w:i w:val="0"/>
          <w:sz w:val="22"/>
        </w:rPr>
        <w:t>"Useful. How is Richard."</w:t>
      </w:r>
    </w:p>
    <w:p>
      <w:pPr>
        <w:spacing w:before="0" w:after="240"/>
        <w:ind w:firstLine="0"/>
        <w:jc w:val="both"/>
      </w:pPr>
      <w:r>
        <w:rPr>
          <w:rFonts w:ascii="Garamond" w:hAnsi="Garamond"/>
          <w:b w:val="0"/>
          <w:i w:val="0"/>
          <w:sz w:val="22"/>
        </w:rPr>
        <w:t>"Thirty-six hours into solitary. His lawyers are already filing for transfer to a federal facility with a psychiatric unit. I said no. We're holding him."</w:t>
      </w:r>
    </w:p>
    <w:p>
      <w:pPr>
        <w:spacing w:before="0" w:after="240"/>
        <w:ind w:firstLine="0"/>
        <w:jc w:val="left"/>
      </w:pPr>
      <w:r>
        <w:rPr>
          <w:rFonts w:ascii="Garamond" w:hAnsi="Garamond"/>
          <w:b w:val="0"/>
          <w:i w:val="0"/>
          <w:sz w:val="22"/>
        </w:rPr>
        <w:t>"Good."</w:t>
      </w:r>
    </w:p>
    <w:p>
      <w:pPr>
        <w:spacing w:before="0" w:after="240"/>
        <w:ind w:firstLine="0"/>
        <w:jc w:val="left"/>
      </w:pPr>
      <w:r>
        <w:rPr>
          <w:rFonts w:ascii="Garamond" w:hAnsi="Garamond"/>
          <w:b w:val="0"/>
          <w:i w:val="0"/>
          <w:sz w:val="22"/>
        </w:rPr>
        <w:t>"Kim has been working the ledger all night."</w:t>
      </w:r>
    </w:p>
    <w:p>
      <w:pPr>
        <w:spacing w:before="0" w:after="240"/>
        <w:ind w:firstLine="0"/>
        <w:jc w:val="both"/>
      </w:pPr>
      <w:r>
        <w:rPr>
          <w:rFonts w:ascii="Garamond" w:hAnsi="Garamond"/>
          <w:b w:val="0"/>
          <w:i w:val="0"/>
          <w:sz w:val="22"/>
        </w:rPr>
        <w:t>Kim had four empty coffee cups lined up beside the laptop. His glasses were pushed back into his hair. He had not yet noticed Maya was in the room, which was a Kim state Maya had seen twice before in her consulting career and meant that Kim was in the zone where the zone was going to produce something.</w:t>
      </w:r>
    </w:p>
    <w:p>
      <w:pPr>
        <w:spacing w:before="0" w:after="240"/>
        <w:ind w:firstLine="0"/>
        <w:jc w:val="both"/>
      </w:pPr>
      <w:r>
        <w:rPr>
          <w:rFonts w:ascii="Garamond" w:hAnsi="Garamond"/>
          <w:b w:val="0"/>
          <w:i w:val="0"/>
          <w:sz w:val="22"/>
        </w:rPr>
        <w:t>"I cracked the primary encryption," he said, to nobody in particular. "Richard's financial ledger. Watch."</w:t>
      </w:r>
    </w:p>
    <w:p>
      <w:pPr>
        <w:spacing w:before="0" w:after="240"/>
        <w:ind w:firstLine="0"/>
        <w:jc w:val="both"/>
      </w:pPr>
      <w:r>
        <w:rPr>
          <w:rFonts w:ascii="Garamond" w:hAnsi="Garamond"/>
          <w:b w:val="0"/>
          <w:i w:val="0"/>
          <w:sz w:val="22"/>
        </w:rPr>
        <w:t>On the screen, a meticulous record of evil scrolled by. Transactions for "acquisitions" and "patronage fees." Coded line items that corresponded to the names of the children. Payments to shell corporations that funded the cave operations, the mainland safe house, the private jet.</w:t>
      </w:r>
    </w:p>
    <w:p>
      <w:pPr>
        <w:spacing w:before="0" w:after="240"/>
        <w:ind w:firstLine="0"/>
        <w:jc w:val="both"/>
      </w:pPr>
      <w:r>
        <w:rPr>
          <w:rFonts w:ascii="Garamond" w:hAnsi="Garamond"/>
          <w:b w:val="0"/>
          <w:i w:val="0"/>
          <w:sz w:val="22"/>
        </w:rPr>
        <w:t>"It's a masterpiece of criminal accounting," Kim said with grudging admiration. "But the money trail is undeniable. And look at this."</w:t>
      </w:r>
    </w:p>
    <w:p>
      <w:pPr>
        <w:spacing w:before="0" w:after="240"/>
        <w:ind w:firstLine="0"/>
        <w:jc w:val="both"/>
      </w:pPr>
      <w:r>
        <w:rPr>
          <w:rFonts w:ascii="Garamond" w:hAnsi="Garamond"/>
          <w:b w:val="0"/>
          <w:i w:val="0"/>
          <w:sz w:val="22"/>
        </w:rPr>
        <w:t>He highlighted a recurring, substantial payment, larger than all the others, from a shell corporation named "The Nightingale Fund."</w:t>
      </w:r>
    </w:p>
    <w:p>
      <w:pPr>
        <w:spacing w:before="0" w:after="240"/>
        <w:ind w:firstLine="0"/>
        <w:jc w:val="left"/>
      </w:pPr>
      <w:r>
        <w:rPr>
          <w:rFonts w:ascii="Garamond" w:hAnsi="Garamond"/>
          <w:b w:val="0"/>
          <w:i w:val="0"/>
          <w:sz w:val="22"/>
        </w:rPr>
        <w:t>"Project Nightingale," Maya said, very quietly.</w:t>
      </w:r>
    </w:p>
    <w:p>
      <w:pPr>
        <w:spacing w:before="0" w:after="240"/>
        <w:ind w:firstLine="0"/>
        <w:jc w:val="both"/>
      </w:pPr>
      <w:r>
        <w:rPr>
          <w:rFonts w:ascii="Garamond" w:hAnsi="Garamond"/>
          <w:b w:val="0"/>
          <w:i w:val="0"/>
          <w:sz w:val="22"/>
        </w:rPr>
        <w:t>"Exactly," Martinez said. "The fund is bankrolled by the Blackwood Foundation, but the payments aren't authorized by Richard or Eleanor. They're authorized by an external signatory."</w:t>
      </w:r>
    </w:p>
    <w:p>
      <w:pPr>
        <w:spacing w:before="0" w:after="240"/>
        <w:ind w:firstLine="0"/>
        <w:jc w:val="both"/>
      </w:pPr>
      <w:r>
        <w:rPr>
          <w:rFonts w:ascii="Garamond" w:hAnsi="Garamond"/>
          <w:b w:val="0"/>
          <w:i w:val="0"/>
          <w:sz w:val="22"/>
        </w:rPr>
        <w:t>Kim pointed to a black, redacted box on the screen. "The name is protected by a secondary layer of encryption. It's older. Non-standard. Probably personal, not institutional. It's going to take time to crack."</w:t>
      </w:r>
    </w:p>
    <w:p>
      <w:pPr>
        <w:spacing w:before="0" w:after="240"/>
        <w:ind w:firstLine="0"/>
        <w:jc w:val="left"/>
      </w:pPr>
      <w:r>
        <w:rPr>
          <w:rFonts w:ascii="Garamond" w:hAnsi="Garamond"/>
          <w:b w:val="0"/>
          <w:i w:val="0"/>
          <w:sz w:val="22"/>
        </w:rPr>
        <w:t>"How much time."</w:t>
      </w:r>
    </w:p>
    <w:p>
      <w:pPr>
        <w:spacing w:before="0" w:after="240"/>
        <w:ind w:firstLine="0"/>
        <w:jc w:val="both"/>
      </w:pPr>
      <w:r>
        <w:rPr>
          <w:rFonts w:ascii="Garamond" w:hAnsi="Garamond"/>
          <w:b w:val="0"/>
          <w:i w:val="0"/>
          <w:sz w:val="22"/>
        </w:rPr>
        <w:t>"Days. Maybe a week. We're going to need the Morrison archive to do it. Patricia confirmed overnight that Mark Morrison is bringing everything up tomorrow morning. Everything. We are going to have every paper a Morrison PI generated since 1998 in this building by ten AM."</w:t>
      </w:r>
    </w:p>
    <w:p>
      <w:pPr>
        <w:spacing w:before="0" w:after="240"/>
        <w:ind w:firstLine="0"/>
        <w:jc w:val="left"/>
      </w:pPr>
      <w:r>
        <w:rPr>
          <w:rFonts w:ascii="Garamond" w:hAnsi="Garamond"/>
          <w:b w:val="0"/>
          <w:i w:val="0"/>
          <w:sz w:val="22"/>
        </w:rPr>
        <w:t>"Jesus."</w:t>
      </w:r>
    </w:p>
    <w:p>
      <w:pPr>
        <w:spacing w:before="0" w:after="240"/>
        <w:ind w:firstLine="0"/>
        <w:jc w:val="left"/>
      </w:pPr>
      <w:r>
        <w:rPr>
          <w:rFonts w:ascii="Garamond" w:hAnsi="Garamond"/>
          <w:b w:val="0"/>
          <w:i w:val="0"/>
          <w:sz w:val="22"/>
        </w:rPr>
        <w:t>"Yeah."</w:t>
      </w:r>
    </w:p>
    <w:p>
      <w:pPr>
        <w:spacing w:before="0" w:after="240"/>
        <w:ind w:firstLine="0"/>
        <w:jc w:val="left"/>
      </w:pPr>
      <w:r>
        <w:rPr>
          <w:rFonts w:ascii="Garamond" w:hAnsi="Garamond"/>
          <w:b w:val="0"/>
          <w:i w:val="0"/>
          <w:sz w:val="22"/>
        </w:rPr>
        <w:t>"What do we know about the signatory right now. Anything."</w:t>
      </w:r>
    </w:p>
    <w:p>
      <w:pPr>
        <w:spacing w:before="0" w:after="240"/>
        <w:ind w:firstLine="0"/>
        <w:jc w:val="both"/>
      </w:pPr>
      <w:r>
        <w:rPr>
          <w:rFonts w:ascii="Garamond" w:hAnsi="Garamond"/>
          <w:b w:val="0"/>
          <w:i w:val="0"/>
          <w:sz w:val="22"/>
        </w:rPr>
        <w:t>Kim pulled up a new panel. A pattern of transactions laid out on a timeline. "Whoever it is, they authorized a major transfer every August twenty-second for the last twenty-five years. Same date, every year. That is not a business schedule. That is a personal anniversary. A death date, probably. Somebody this person lost."</w:t>
      </w:r>
    </w:p>
    <w:p>
      <w:pPr>
        <w:spacing w:before="0" w:after="240"/>
        <w:ind w:firstLine="0"/>
        <w:jc w:val="both"/>
      </w:pPr>
      <w:r>
        <w:rPr>
          <w:rFonts w:ascii="Garamond" w:hAnsi="Garamond"/>
          <w:b w:val="0"/>
          <w:i w:val="0"/>
          <w:sz w:val="22"/>
        </w:rPr>
        <w:t>Maya stared at the redacted name. Not just a patron. Not just a client. A partner with a death date. The man who had hired her, knowing she was the only one who could unravel this. The one who had set all these dominoes up, waiting for the right person to push.</w:t>
      </w:r>
    </w:p>
    <w:p>
      <w:pPr>
        <w:spacing w:before="0" w:after="240"/>
        <w:ind w:firstLine="0"/>
        <w:jc w:val="both"/>
      </w:pPr>
      <w:r>
        <w:rPr>
          <w:rFonts w:ascii="Garamond" w:hAnsi="Garamond"/>
          <w:b w:val="0"/>
          <w:i w:val="0"/>
          <w:sz w:val="22"/>
        </w:rPr>
        <w:t>Her right index finger tapped once against the screen, over the black rectangle where the name should have been.</w:t>
      </w:r>
    </w:p>
    <w:p>
      <w:pPr>
        <w:spacing w:before="0" w:after="240"/>
        <w:ind w:firstLine="0"/>
        <w:jc w:val="left"/>
      </w:pPr>
      <w:r>
        <w:rPr>
          <w:rFonts w:ascii="Garamond" w:hAnsi="Garamond"/>
          <w:b w:val="0"/>
          <w:i w:val="0"/>
          <w:sz w:val="22"/>
        </w:rPr>
        <w:t>"Let's find out who," she said.</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19: The Ghost in the Machine</w:t>
      </w:r>
    </w:p>
    <w:p>
      <w:pPr>
        <w:spacing w:before="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Kim was hunched at his terminal when Maya came in, three empty coffee cups lined up beside the keyboard and a fourth in his hand. The tech division hummed in the background. Maya stood behind him, arms folded.</w:t>
      </w:r>
    </w:p>
    <w:p>
      <w:pPr>
        <w:spacing w:before="0" w:after="240"/>
        <w:ind w:firstLine="0"/>
        <w:jc w:val="both"/>
      </w:pPr>
      <w:r>
        <w:rPr>
          <w:rFonts w:ascii="Garamond" w:hAnsi="Garamond"/>
          <w:b w:val="0"/>
          <w:i w:val="0"/>
          <w:sz w:val="22"/>
        </w:rPr>
        <w:t>"The Nightingale Fund moves money through twelve offshore shells before it lands anywhere we can subpoena," Kim said, gesturing at a diagram on the wall screen. "Forensic accounting will get us the path. It will not get us the signatory. The signatory is the name we want and the signatory is not in any of the modern paperwork. He is the one party to every transaction whose name has been kept off the documents."</w:t>
      </w:r>
    </w:p>
    <w:p>
      <w:pPr>
        <w:spacing w:before="0" w:after="240"/>
        <w:ind w:firstLine="0"/>
        <w:jc w:val="left"/>
      </w:pPr>
      <w:r>
        <w:rPr>
          <w:rFonts w:ascii="Garamond" w:hAnsi="Garamond"/>
          <w:b w:val="0"/>
          <w:i w:val="0"/>
          <w:sz w:val="22"/>
        </w:rPr>
        <w:t>"He has been signing off some other way."</w:t>
      </w:r>
    </w:p>
    <w:p>
      <w:pPr>
        <w:spacing w:before="0" w:after="240"/>
        <w:ind w:firstLine="0"/>
        <w:jc w:val="both"/>
      </w:pPr>
      <w:r>
        <w:rPr>
          <w:rFonts w:ascii="Garamond" w:hAnsi="Garamond"/>
          <w:b w:val="0"/>
          <w:i w:val="0"/>
          <w:sz w:val="22"/>
        </w:rPr>
        <w:t>"He has been signing off through routing references. Each transfer carries a reference number that is not in the standard banking format. It is somebody's personal accounting code. It has been the same code for thirty-two years. I can see it. I cannot match it to a person."</w:t>
      </w:r>
    </w:p>
    <w:p>
      <w:pPr>
        <w:spacing w:before="0" w:after="240"/>
        <w:ind w:firstLine="0"/>
        <w:jc w:val="both"/>
      </w:pPr>
      <w:r>
        <w:rPr>
          <w:rFonts w:ascii="Garamond" w:hAnsi="Garamond"/>
          <w:b w:val="0"/>
          <w:i w:val="0"/>
          <w:sz w:val="22"/>
        </w:rPr>
        <w:t>While Kim's team kept working the modern transactions, Maya came at it sideways. She spent two days with the financial data, not the routing. Looking at rhythm instead of structure.</w:t>
      </w:r>
    </w:p>
    <w:p>
      <w:pPr>
        <w:spacing w:before="0" w:after="240"/>
        <w:ind w:firstLine="0"/>
        <w:jc w:val="both"/>
      </w:pPr>
      <w:r>
        <w:rPr>
          <w:rFonts w:ascii="Garamond" w:hAnsi="Garamond"/>
          <w:b w:val="0"/>
          <w:i w:val="0"/>
          <w:sz w:val="22"/>
        </w:rPr>
        <w:t>"Forget the references for a minute," she told Kim and Martinez on the second day. "Look at the rhythm. The payments are not random. They are triggered."</w:t>
      </w:r>
    </w:p>
    <w:p>
      <w:pPr>
        <w:spacing w:before="0" w:after="240"/>
        <w:ind w:firstLine="0"/>
        <w:jc w:val="both"/>
      </w:pPr>
      <w:r>
        <w:rPr>
          <w:rFonts w:ascii="Garamond" w:hAnsi="Garamond"/>
          <w:b w:val="0"/>
          <w:i w:val="0"/>
          <w:sz w:val="22"/>
        </w:rPr>
        <w:t>She pulled up transaction logs, cross-referencing them with the dates of the disappearances. "A large payment lands in the Nightingale Fund three days after Emma Washington disappears. A larger one a week after Sarah Blackwood was supposed to have been preserved. The targets are always the same. Children with documented talents. Artists, musicians, math prodigies."</w:t>
      </w:r>
    </w:p>
    <w:p>
      <w:pPr>
        <w:spacing w:before="0" w:after="240"/>
        <w:ind w:firstLine="0"/>
        <w:jc w:val="left"/>
      </w:pPr>
      <w:r>
        <w:rPr>
          <w:rFonts w:ascii="Garamond" w:hAnsi="Garamond"/>
          <w:b w:val="0"/>
          <w:i w:val="0"/>
          <w:sz w:val="22"/>
        </w:rPr>
        <w:t>Maya tapped the screen once with her right index finger.</w:t>
      </w:r>
    </w:p>
    <w:p>
      <w:pPr>
        <w:spacing w:before="0" w:after="240"/>
        <w:ind w:firstLine="0"/>
        <w:jc w:val="both"/>
      </w:pPr>
      <w:r>
        <w:rPr>
          <w:rFonts w:ascii="Garamond" w:hAnsi="Garamond"/>
          <w:b w:val="0"/>
          <w:i w:val="0"/>
          <w:sz w:val="22"/>
        </w:rPr>
        <w:t>"He is not paying the bills. He is commissioning the work. He is telling Richard who to take next."</w:t>
      </w:r>
    </w:p>
    <w:p>
      <w:pPr>
        <w:spacing w:before="0" w:after="240"/>
        <w:ind w:firstLine="0"/>
        <w:jc w:val="both"/>
      </w:pPr>
      <w:r>
        <w:rPr>
          <w:rFonts w:ascii="Garamond" w:hAnsi="Garamond"/>
          <w:b w:val="0"/>
          <w:i w:val="0"/>
          <w:sz w:val="22"/>
        </w:rPr>
        <w:t>The theory was useful. It did not give them a name. The references on the transfers stayed nameless.</w:t>
      </w:r>
    </w:p>
    <w:p>
      <w:pPr>
        <w:spacing w:before="0" w:after="240"/>
        <w:ind w:firstLine="0"/>
        <w:jc w:val="both"/>
      </w:pPr>
      <w:r>
        <w:rPr>
          <w:rFonts w:ascii="Garamond" w:hAnsi="Garamond"/>
          <w:b w:val="0"/>
          <w:i w:val="0"/>
          <w:sz w:val="22"/>
        </w:rPr>
        <w:t>"We're missing something," Maya said. "A piece of the history. This did not start last year. It started twenty-five years ago. With Tommy Morrison."</w:t>
      </w:r>
    </w:p>
    <w:p>
      <w:pPr>
        <w:spacing w:before="0" w:after="240"/>
        <w:ind w:firstLine="0"/>
        <w:jc w:val="both"/>
      </w:pPr>
      <w:r>
        <w:rPr>
          <w:rFonts w:ascii="Garamond" w:hAnsi="Garamond"/>
          <w:b w:val="0"/>
          <w:i w:val="0"/>
          <w:sz w:val="22"/>
        </w:rPr>
        <w:t>At her urging, Martinez arranged a secure video call with the Morrison family's legal team. Patricia Valdez appeared first, sharp-eyed, a coffee in her left hand and a pen in her right. Beside her sat a man in his late forties with tired eyes and the dark hair of the boy in the case file photo. Mark Morrison.</w:t>
      </w:r>
    </w:p>
    <w:p>
      <w:pPr>
        <w:spacing w:before="0" w:after="240"/>
        <w:ind w:firstLine="0"/>
        <w:jc w:val="both"/>
      </w:pPr>
      <w:r>
        <w:rPr>
          <w:rFonts w:ascii="Garamond" w:hAnsi="Garamond"/>
          <w:b w:val="0"/>
          <w:i w:val="0"/>
          <w:sz w:val="22"/>
        </w:rPr>
        <w:t>"For twenty-five years we have been chasing a ghost," Patricia said. She summarized a quarter-century of work: private investigators, lawsuits, dead ends. Mountains of data. Financial records. Witness statements. Corporate filings. "We had pieces. Strange donations to the Blackwood Foundation. Shell corporations with no clear purpose. Whispers of other missing children. Nothing that tied it together."</w:t>
      </w:r>
    </w:p>
    <w:p>
      <w:pPr>
        <w:spacing w:before="0" w:after="240"/>
        <w:ind w:firstLine="0"/>
        <w:jc w:val="both"/>
      </w:pPr>
      <w:r>
        <w:rPr>
          <w:rFonts w:ascii="Garamond" w:hAnsi="Garamond"/>
          <w:b w:val="0"/>
          <w:i w:val="0"/>
          <w:sz w:val="22"/>
        </w:rPr>
        <w:t>Mark Morrison spoke for the first time. His voice was quiet and did not shake.</w:t>
      </w:r>
    </w:p>
    <w:p>
      <w:pPr>
        <w:spacing w:before="0" w:after="240"/>
        <w:ind w:firstLine="0"/>
        <w:jc w:val="both"/>
      </w:pPr>
      <w:r>
        <w:rPr>
          <w:rFonts w:ascii="Garamond" w:hAnsi="Garamond"/>
          <w:b w:val="0"/>
          <w:i w:val="0"/>
          <w:sz w:val="22"/>
        </w:rPr>
        <w:t>"They told us we were crazy. Obsessed. That we couldn't accept that my little brother ran away and fell into the sea. But we knew. We knew Tommy wasn't the only one."</w:t>
      </w:r>
    </w:p>
    <w:p>
      <w:pPr>
        <w:spacing w:before="0" w:after="240"/>
        <w:ind w:firstLine="0"/>
        <w:jc w:val="both"/>
      </w:pPr>
      <w:r>
        <w:rPr>
          <w:rFonts w:ascii="Garamond" w:hAnsi="Garamond"/>
          <w:b w:val="0"/>
          <w:i w:val="0"/>
          <w:sz w:val="22"/>
        </w:rPr>
        <w:t>Maya listened without interrupting. She tapped the edge of the conference table once and stilled.</w:t>
      </w:r>
    </w:p>
    <w:p>
      <w:pPr>
        <w:spacing w:before="0" w:after="240"/>
        <w:ind w:firstLine="0"/>
        <w:jc w:val="both"/>
      </w:pPr>
      <w:r>
        <w:rPr>
          <w:rFonts w:ascii="Garamond" w:hAnsi="Garamond"/>
          <w:b w:val="0"/>
          <w:i w:val="0"/>
          <w:sz w:val="22"/>
        </w:rPr>
        <w:t>"You had the trail," she said. "You just didn't have a name for it."</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"Send us everything you have."</w:t>
      </w:r>
    </w:p>
    <w:p>
      <w:pPr>
        <w:spacing w:before="0" w:after="240"/>
        <w:ind w:firstLine="0"/>
        <w:jc w:val="both"/>
      </w:pPr>
      <w:r>
        <w:rPr>
          <w:rFonts w:ascii="Garamond" w:hAnsi="Garamond"/>
          <w:b w:val="0"/>
          <w:i w:val="0"/>
          <w:sz w:val="22"/>
        </w:rPr>
        <w:t>Hours later, the FBI servers were taking the Morrison files. Twenty-three years of documents, photographs, notebook scans, and PI reports, indexed by Patricia's paralegals in Boston and arriving in the Portland server room in a rolling transfer that Kim watched without moving. The files were in no consistent format. Some were born-digital PDFs. Some were scans of typewritten pages. Some were photographs of paper index cards taken on a flip phone in 2003. They started flowing at midnight. They were still flowing at six.</w:t>
      </w:r>
    </w:p>
    <w:p>
      <w:pPr>
        <w:spacing w:before="0" w:after="240"/>
        <w:ind w:firstLine="0"/>
        <w:jc w:val="both"/>
      </w:pPr>
      <w:r>
        <w:rPr>
          <w:rFonts w:ascii="Garamond" w:hAnsi="Garamond"/>
          <w:b w:val="0"/>
          <w:i w:val="0"/>
          <w:sz w:val="22"/>
        </w:rPr>
        <w:t>For two and a half days Kim did not leave the tech division except to sleep in ninety-minute blocks on the cot by the printer. Maya brought him a sandwich at midnight on the second night. He ate it without looking at it. At four in the morning on the third day she found him in the document-comparison room with three printouts laid out side by side under a desk lamp.</w:t>
      </w:r>
    </w:p>
    <w:p>
      <w:pPr>
        <w:spacing w:before="0" w:after="240"/>
        <w:ind w:firstLine="0"/>
        <w:jc w:val="left"/>
      </w:pPr>
      <w:r>
        <w:rPr>
          <w:rFonts w:ascii="Garamond" w:hAnsi="Garamond"/>
          <w:b w:val="0"/>
          <w:i w:val="0"/>
          <w:sz w:val="22"/>
        </w:rPr>
        <w:t>"Maya."</w:t>
      </w:r>
    </w:p>
    <w:p>
      <w:pPr>
        <w:spacing w:before="0" w:after="240"/>
        <w:ind w:firstLine="0"/>
        <w:jc w:val="left"/>
      </w:pPr>
      <w:r>
        <w:rPr>
          <w:rFonts w:ascii="Garamond" w:hAnsi="Garamond"/>
          <w:b w:val="0"/>
          <w:i w:val="0"/>
          <w:sz w:val="22"/>
        </w:rPr>
        <w:t>"Kim."</w:t>
      </w:r>
    </w:p>
    <w:p>
      <w:pPr>
        <w:spacing w:before="0" w:after="240"/>
        <w:ind w:firstLine="0"/>
        <w:jc w:val="both"/>
      </w:pPr>
      <w:r>
        <w:rPr>
          <w:rFonts w:ascii="Garamond" w:hAnsi="Garamond"/>
          <w:b w:val="0"/>
          <w:i w:val="0"/>
          <w:sz w:val="22"/>
        </w:rPr>
        <w:t>"I have been reading the wrong end of this for two days. The reference codes on the modern transfers are not encryption. They are an old accounting style. The kind of style a private bookkeeper used to use before everything went electronic. Initials and a date in a particular format. A man who has been writing references this way since the seventies will keep writing them this way because it is how his brain organizes his money."</w:t>
      </w:r>
    </w:p>
    <w:p>
      <w:pPr>
        <w:spacing w:before="0" w:after="240"/>
        <w:ind w:firstLine="0"/>
        <w:jc w:val="left"/>
      </w:pPr>
      <w:r>
        <w:rPr>
          <w:rFonts w:ascii="Garamond" w:hAnsi="Garamond"/>
          <w:b w:val="0"/>
          <w:i w:val="0"/>
          <w:sz w:val="22"/>
        </w:rPr>
        <w:t>"You found it in the Morrison archive."</w:t>
      </w:r>
    </w:p>
    <w:p>
      <w:pPr>
        <w:spacing w:before="0" w:after="240"/>
        <w:ind w:firstLine="0"/>
        <w:jc w:val="left"/>
      </w:pPr>
      <w:r>
        <w:rPr>
          <w:rFonts w:ascii="Garamond" w:hAnsi="Garamond"/>
          <w:b w:val="0"/>
          <w:i w:val="0"/>
          <w:sz w:val="22"/>
        </w:rPr>
        <w:t>"I think so."</w:t>
      </w:r>
    </w:p>
    <w:p>
      <w:pPr>
        <w:spacing w:before="0" w:after="240"/>
        <w:ind w:firstLine="0"/>
        <w:jc w:val="both"/>
      </w:pPr>
      <w:r>
        <w:rPr>
          <w:rFonts w:ascii="Garamond" w:hAnsi="Garamond"/>
          <w:b w:val="0"/>
          <w:i w:val="0"/>
          <w:sz w:val="22"/>
        </w:rPr>
        <w:t>He held up one of the printouts. A photograph, low-resolution, taken on a flip phone in 2003. The image was of a single page of handwritten ledger paper, half-crumpled. A Morrison family PI had found it in a recycling bin outside the Boston accountant who handled certain Fairchild-adjacent foundations. The PI had bagged it, photographed it, indexed it, and noted in his marginalia that he could not figure out what it was.</w:t>
      </w:r>
    </w:p>
    <w:p>
      <w:pPr>
        <w:spacing w:before="0" w:after="240"/>
        <w:ind w:firstLine="0"/>
        <w:jc w:val="both"/>
      </w:pPr>
      <w:r>
        <w:rPr>
          <w:rFonts w:ascii="Garamond" w:hAnsi="Garamond"/>
          <w:b w:val="0"/>
          <w:i w:val="0"/>
          <w:sz w:val="22"/>
        </w:rPr>
        <w:t>The page was a list of fourteen reference numbers in a private accounting style. No names. No amounts. Just the references and a date column.</w:t>
      </w:r>
    </w:p>
    <w:p>
      <w:pPr>
        <w:spacing w:before="0" w:after="240"/>
        <w:ind w:firstLine="0"/>
        <w:jc w:val="both"/>
      </w:pPr>
      <w:r>
        <w:rPr>
          <w:rFonts w:ascii="Garamond" w:hAnsi="Garamond"/>
          <w:b w:val="0"/>
          <w:i w:val="0"/>
          <w:sz w:val="22"/>
        </w:rPr>
        <w:t>Kim laid the second printout beside the first. A printout of the routing references on the last twelve months of Nightingale Fund transfers.</w:t>
      </w:r>
    </w:p>
    <w:p>
      <w:pPr>
        <w:spacing w:before="0" w:after="240"/>
        <w:ind w:firstLine="0"/>
        <w:jc w:val="both"/>
      </w:pPr>
      <w:r>
        <w:rPr>
          <w:rFonts w:ascii="Garamond" w:hAnsi="Garamond"/>
          <w:b w:val="0"/>
          <w:i w:val="0"/>
          <w:sz w:val="22"/>
        </w:rPr>
        <w:t>The reference style was identical. The format. The spacing. The capitalization choice on the middle initial.</w:t>
      </w:r>
    </w:p>
    <w:p>
      <w:pPr>
        <w:spacing w:before="0" w:after="240"/>
        <w:ind w:firstLine="0"/>
        <w:jc w:val="both"/>
      </w:pPr>
      <w:r>
        <w:rPr>
          <w:rFonts w:ascii="Garamond" w:hAnsi="Garamond"/>
          <w:b w:val="0"/>
          <w:i w:val="0"/>
          <w:sz w:val="22"/>
        </w:rPr>
        <w:t>Kim laid down the third printout. The Morrisons' family PI had also flagged a single transfer as suspicious in 2003. A 2.4 million dollar anonymous "grief donation" to the Blackwood Foundation, two weeks after Tommy Morrison's murder. The transfer's reference field carried one of the same codes from the 2003 ledger page. The same code, in the same hand-format, had appeared on a Nightingale Fund transfer six weeks ago.</w:t>
      </w:r>
    </w:p>
    <w:p>
      <w:pPr>
        <w:spacing w:before="0" w:after="240"/>
        <w:ind w:firstLine="0"/>
        <w:jc w:val="both"/>
      </w:pPr>
      <w:r>
        <w:rPr>
          <w:rFonts w:ascii="Garamond" w:hAnsi="Garamond"/>
          <w:b w:val="0"/>
          <w:i w:val="0"/>
          <w:sz w:val="22"/>
        </w:rPr>
        <w:t>"Same bookkeeper," Kim said, quietly. "Across twenty-five years. He stopped putting his name on the documents a long time ago. He never stopped using his own reference style."</w:t>
      </w:r>
    </w:p>
    <w:p>
      <w:pPr>
        <w:spacing w:before="0" w:after="240"/>
        <w:ind w:firstLine="0"/>
        <w:jc w:val="left"/>
      </w:pPr>
      <w:r>
        <w:rPr>
          <w:rFonts w:ascii="Garamond" w:hAnsi="Garamond"/>
          <w:b w:val="0"/>
          <w:i w:val="0"/>
          <w:sz w:val="22"/>
        </w:rPr>
        <w:t>"Kim."</w:t>
      </w:r>
    </w:p>
    <w:p>
      <w:pPr>
        <w:spacing w:before="0" w:after="240"/>
        <w:ind w:firstLine="0"/>
        <w:jc w:val="both"/>
      </w:pPr>
      <w:r>
        <w:rPr>
          <w:rFonts w:ascii="Garamond" w:hAnsi="Garamond"/>
          <w:b w:val="0"/>
          <w:i w:val="0"/>
          <w:sz w:val="22"/>
        </w:rPr>
        <w:t>"It is the same person. The Morrisons' PI photographed his ledger paper out of his accountant's recycling in 2003 and the PI did not know what he had. The Morrisons have been carrying the answer in their archive for twenty years."</w:t>
      </w:r>
    </w:p>
    <w:p>
      <w:pPr>
        <w:spacing w:before="0" w:after="240"/>
        <w:ind w:firstLine="0"/>
        <w:jc w:val="both"/>
      </w:pPr>
      <w:r>
        <w:rPr>
          <w:rFonts w:ascii="Garamond" w:hAnsi="Garamond"/>
          <w:b w:val="0"/>
          <w:i w:val="0"/>
          <w:sz w:val="22"/>
        </w:rPr>
        <w:t>He pushed up his glasses. They left a small red mark on the bridge of his nose.</w:t>
      </w:r>
    </w:p>
    <w:p>
      <w:pPr>
        <w:spacing w:before="0" w:after="240"/>
        <w:ind w:firstLine="0"/>
        <w:jc w:val="both"/>
      </w:pPr>
      <w:r>
        <w:rPr>
          <w:rFonts w:ascii="Garamond" w:hAnsi="Garamond"/>
          <w:b w:val="0"/>
          <w:i w:val="0"/>
          <w:sz w:val="22"/>
        </w:rPr>
        <w:t>"The donation was anonymous," Kim said, louder now, for Martinez, who had come in with a fresh pot of coffee. "But the bookkeeper who set it up was not. He has been routing money for thirty-two years through the same accounting habits. Every Nightingale Fund transfer is the same hand. The reference style is on file with the Treasury for the 2003 transaction, because the family's lawsuit attached the photographed ledger page as an exhibit. The exhibit number is on the modern transfer. He has been using a reference style that the courts already have an exhibit for."</w:t>
      </w:r>
    </w:p>
    <w:p>
      <w:pPr>
        <w:spacing w:before="0" w:after="240"/>
        <w:ind w:firstLine="0"/>
        <w:jc w:val="left"/>
      </w:pPr>
      <w:r>
        <w:rPr>
          <w:rFonts w:ascii="Garamond" w:hAnsi="Garamond"/>
          <w:b w:val="0"/>
          <w:i w:val="0"/>
          <w:sz w:val="22"/>
        </w:rPr>
        <w:t>"Whose hand."</w:t>
      </w:r>
    </w:p>
    <w:p>
      <w:pPr>
        <w:spacing w:before="0" w:after="240"/>
        <w:ind w:firstLine="0"/>
        <w:jc w:val="left"/>
      </w:pPr>
      <w:r>
        <w:rPr>
          <w:rFonts w:ascii="Garamond" w:hAnsi="Garamond"/>
          <w:b w:val="0"/>
          <w:i w:val="0"/>
          <w:sz w:val="22"/>
        </w:rPr>
        <w:t>"Cross-checking now."</w:t>
      </w:r>
    </w:p>
    <w:p>
      <w:pPr>
        <w:spacing w:before="0" w:after="240"/>
        <w:ind w:firstLine="0"/>
        <w:jc w:val="both"/>
      </w:pPr>
      <w:r>
        <w:rPr>
          <w:rFonts w:ascii="Garamond" w:hAnsi="Garamond"/>
          <w:b w:val="0"/>
          <w:i w:val="0"/>
          <w:sz w:val="22"/>
        </w:rPr>
        <w:t>The room was very quiet. Kim ran the search against the Treasury's exhibit index and against the FBI's white-collar database. The match came back with a name on it.</w:t>
      </w:r>
    </w:p>
    <w:p>
      <w:pPr>
        <w:spacing w:before="0" w:after="240"/>
        <w:ind w:firstLine="0"/>
        <w:jc w:val="left"/>
      </w:pPr>
      <w:r>
        <w:rPr>
          <w:rFonts w:ascii="Garamond" w:hAnsi="Garamond"/>
          <w:b w:val="0"/>
          <w:i w:val="0"/>
          <w:sz w:val="22"/>
        </w:rPr>
        <w:t>Arthur Fairchild.</w:t>
      </w:r>
    </w:p>
    <w:p>
      <w:pPr>
        <w:spacing w:before="0" w:after="240"/>
        <w:ind w:firstLine="0"/>
        <w:jc w:val="both"/>
      </w:pPr>
      <w:r>
        <w:rPr>
          <w:rFonts w:ascii="Garamond" w:hAnsi="Garamond"/>
          <w:b w:val="0"/>
          <w:i w:val="0"/>
          <w:sz w:val="22"/>
        </w:rPr>
        <w:t>A collective, confused silence filled the room. "Who the hell is Arthur Fairchild?" Martinez asked, voicing the question everyone was thinking.</w:t>
      </w:r>
    </w:p>
    <w:p>
      <w:pPr>
        <w:spacing w:before="0" w:after="240"/>
        <w:ind w:firstLine="0"/>
        <w:jc w:val="both"/>
      </w:pPr>
      <w:r>
        <w:rPr>
          <w:rFonts w:ascii="Garamond" w:hAnsi="Garamond"/>
          <w:b w:val="0"/>
          <w:i w:val="0"/>
          <w:sz w:val="22"/>
        </w:rPr>
        <w:t>But Patricia Valdez and Mark Morrison, who were still on a live feed, knew. Mark’s face went white.</w:t>
      </w:r>
    </w:p>
    <w:p>
      <w:pPr>
        <w:spacing w:before="0" w:after="240"/>
        <w:ind w:firstLine="0"/>
        <w:jc w:val="both"/>
      </w:pPr>
      <w:r>
        <w:rPr>
          <w:rFonts w:ascii="Garamond" w:hAnsi="Garamond"/>
          <w:b w:val="0"/>
          <w:i w:val="0"/>
          <w:sz w:val="22"/>
        </w:rPr>
        <w:t>"He was my father's business partner," Mark said, his voice cracking on the last word. He cleared his throat. "A major donor to his company. He was at our house for dinner the night Tommy disappeared. He... he was the one who first recommended Dr. Blackwood's 'special program' for gifted but troubled children."</w:t>
      </w:r>
    </w:p>
    <w:p>
      <w:pPr>
        <w:spacing w:before="0" w:after="240"/>
        <w:ind w:firstLine="0"/>
        <w:jc w:val="both"/>
      </w:pPr>
      <w:r>
        <w:rPr>
          <w:rFonts w:ascii="Garamond" w:hAnsi="Garamond"/>
          <w:b w:val="0"/>
          <w:i w:val="0"/>
          <w:sz w:val="22"/>
        </w:rPr>
        <w:t>Within minutes Arthur Fairchild's life was on the main screen. A reclusive, mega-wealthy philanthropist in his late eighties. A world-renowned art collector known for eccentric private tastes. An amateur student of consciousness and grief who had published two obscure papers in the 1970s and given up publishing after that. A contemporary of Dr. Richard's father.</w:t>
      </w:r>
    </w:p>
    <w:p>
      <w:pPr>
        <w:spacing w:before="0" w:after="240"/>
        <w:ind w:firstLine="0"/>
        <w:jc w:val="both"/>
      </w:pPr>
      <w:r>
        <w:rPr>
          <w:rFonts w:ascii="Garamond" w:hAnsi="Garamond"/>
          <w:b w:val="0"/>
          <w:i w:val="0"/>
          <w:sz w:val="22"/>
        </w:rPr>
        <w:t>And then the last detail. He had a son, Thomas Fairchild, who had died of a rare genetic disorder at the age of ten, thirty years ago.</w:t>
      </w:r>
    </w:p>
    <w:p>
      <w:pPr>
        <w:spacing w:before="0" w:after="240"/>
        <w:ind w:firstLine="0"/>
        <w:jc w:val="both"/>
      </w:pPr>
      <w:r>
        <w:rPr>
          <w:rFonts w:ascii="Garamond" w:hAnsi="Garamond"/>
          <w:b w:val="0"/>
          <w:i w:val="0"/>
          <w:sz w:val="22"/>
        </w:rPr>
        <w:t>Kim pushed up his glasses. "We are going to need the Wyoming site to tell us what Fairchild actually thought he was doing. The paper trail tells us he paid for it. It does not tell us what he believed it would do."</w:t>
      </w:r>
    </w:p>
    <w:p>
      <w:pPr>
        <w:spacing w:before="0" w:after="240"/>
        <w:ind w:firstLine="0"/>
        <w:jc w:val="both"/>
      </w:pPr>
      <w:r>
        <w:rPr>
          <w:rFonts w:ascii="Garamond" w:hAnsi="Garamond"/>
          <w:b w:val="0"/>
          <w:i w:val="0"/>
          <w:sz w:val="22"/>
        </w:rPr>
        <w:t>The room was quiet. Maya stared at the screen, at the kind, grandfatherly face of Arthur Fairchild.</w:t>
      </w:r>
    </w:p>
    <w:p>
      <w:pPr>
        <w:spacing w:before="0" w:after="240"/>
        <w:ind w:firstLine="0"/>
        <w:jc w:val="both"/>
      </w:pPr>
      <w:r>
        <w:rPr>
          <w:rFonts w:ascii="Garamond" w:hAnsi="Garamond"/>
          <w:b w:val="0"/>
          <w:i w:val="0"/>
          <w:sz w:val="22"/>
        </w:rPr>
        <w:t>"He believed he was trying to get his son back," she said, her voice barely above a count. "Over and over again."</w:t>
      </w:r>
    </w:p>
    <w:p>
      <w:pPr>
        <w:spacing w:before="0" w:after="240"/>
        <w:ind w:firstLine="0"/>
        <w:jc w:val="both"/>
      </w:pPr>
      <w:r>
        <w:rPr>
          <w:rFonts w:ascii="Garamond" w:hAnsi="Garamond"/>
          <w:b w:val="0"/>
          <w:i w:val="0"/>
          <w:sz w:val="22"/>
        </w:rPr>
        <w:t>Fairchild was not a patron. He was the commissioner. He had found in Richard Blackwood a man whose clinical authority could be bent to serve a private grief, and he had paid Richard in money and in quiet protection for twenty-five years.</w:t>
      </w:r>
    </w:p>
    <w:p>
      <w:pPr>
        <w:spacing w:before="0" w:after="240"/>
        <w:ind w:firstLine="0"/>
        <w:jc w:val="both"/>
      </w:pPr>
      <w:r>
        <w:rPr>
          <w:rFonts w:ascii="Garamond" w:hAnsi="Garamond"/>
          <w:b w:val="0"/>
          <w:i w:val="0"/>
          <w:sz w:val="22"/>
        </w:rPr>
        <w:t>Maya's eyes went to the photograph at the corner of the screen. Thomas Fairchild, ten years old, school portrait, a date of death in small type beneath it. A small square on a large screen. She stared at it until the date stopped being numbers and became only the size of the boy's face.</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20: The Architect's Shadow</w:t>
      </w:r>
    </w:p>
    <w:p>
      <w:pPr>
        <w:spacing w:before="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Arthur Fairchild was a ghost. For three days, the combined might of the FBI and the Department of Justice threw itself against the fortress of his life and found nothing. He was a phantom of philanthropy, a specter of wealth so vast it had become abstract. His lawyers, a team of smiling, polite assassins in tailored suits, issued a statement claiming Mr. Fairchild was the victim of a monstrous identity theft by the now-infamous Dr. Richard Blackwood, and that he was cooperating fully with all inquiries.</w:t>
      </w:r>
    </w:p>
    <w:p>
      <w:pPr>
        <w:spacing w:before="0" w:after="240"/>
        <w:ind w:firstLine="0"/>
        <w:jc w:val="both"/>
      </w:pPr>
      <w:r>
        <w:rPr>
          <w:rFonts w:ascii="Garamond" w:hAnsi="Garamond"/>
          <w:b w:val="0"/>
          <w:i w:val="0"/>
          <w:sz w:val="22"/>
        </w:rPr>
        <w:t>In the first forty-eight hours after Ch17's identification, that cooperation took the following forms: a five-hundred-page binder of reconstructed philanthropic tax filings delivered to the Portland field office by courier at seven in the morning on day one; a video deposition in which Fairchild, seated in a different chair in a different room of the same Wyoming estate, answered twelve carefully pre-screened questions in the voice of a man who had never done anything wrong; a motion filed in federal court to quash any subpoena directed at Fairchild's primary residence pending evaluation of Dr. Richard's credibility; and the simultaneous filing of a civil suit against the estate of Dr. Richard Blackwood for reputational damages in the amount of fifteen million dollars. The signal was unmistakable. Fairchild's attorneys had done this before. They had a choreography. They intended to outlast the Bureau on the clock.</w:t>
      </w:r>
    </w:p>
    <w:p>
      <w:pPr>
        <w:spacing w:before="0" w:after="240"/>
        <w:ind w:firstLine="0"/>
        <w:jc w:val="both"/>
      </w:pPr>
      <w:r>
        <w:rPr>
          <w:rFonts w:ascii="Garamond" w:hAnsi="Garamond"/>
          <w:b w:val="0"/>
          <w:i w:val="0"/>
          <w:sz w:val="22"/>
        </w:rPr>
        <w:t>"Cooperating fully," Agent Martinez said on the morning of day three, tossing the five-hundred-page binder onto the war-room table hard enough that the corner of it hit the coffee ring, "means he's letting us watch him sip tea on his Wyoming estate via satellite while his lawyers stonewall us into oblivion. We have the architect of a global child exploitation ring, and we can't even get a warrant to search his trash."</w:t>
      </w:r>
    </w:p>
    <w:p>
      <w:pPr>
        <w:spacing w:before="0" w:after="240"/>
        <w:ind w:firstLine="0"/>
        <w:jc w:val="both"/>
      </w:pPr>
      <w:r>
        <w:rPr>
          <w:rFonts w:ascii="Garamond" w:hAnsi="Garamond"/>
          <w:b w:val="0"/>
          <w:i w:val="0"/>
          <w:sz w:val="22"/>
        </w:rPr>
        <w:t>The frustration in the room was a palpable thing. On one screen, surveillance footage showed Fairchild, a frail-looking man in his late eighties, walking through a garden of impossible beauty. He moved slowly. He paused at specific plants. He bent sometimes to touch a leaf. He did not look up at the camera. He never had.</w:t>
      </w:r>
    </w:p>
    <w:p>
      <w:pPr>
        <w:spacing w:before="0" w:after="240"/>
        <w:ind w:firstLine="0"/>
        <w:jc w:val="both"/>
      </w:pPr>
      <w:r>
        <w:rPr>
          <w:rFonts w:ascii="Garamond" w:hAnsi="Garamond"/>
          <w:b w:val="0"/>
          <w:i w:val="0"/>
          <w:sz w:val="22"/>
        </w:rPr>
        <w:t>On another screen, Agent Kim's team showed the legal shroud Fairchild had built over fifty years: a web of shell corporations and offshore accounts so complex it was practically theoretical. Kim had been at his terminal for thirty of the previous forty-eight hours. There was a cot behind the server rack now. Kim had not used it. He had moved a second chair beside his and was sleeping in that instead, for reasons Maya had stopped asking about.</w:t>
      </w:r>
    </w:p>
    <w:p>
      <w:pPr>
        <w:spacing w:before="0" w:after="240"/>
        <w:ind w:firstLine="0"/>
        <w:jc w:val="both"/>
      </w:pPr>
      <w:r>
        <w:rPr>
          <w:rFonts w:ascii="Garamond" w:hAnsi="Garamond"/>
          <w:b w:val="0"/>
          <w:i w:val="0"/>
          <w:sz w:val="22"/>
        </w:rPr>
        <w:t>"He's a ghost," Martinez said again, quieter, sinking into a chair. "For fifty years, he's been building a fortress of plausible deniability."</w:t>
      </w:r>
    </w:p>
    <w:p>
      <w:pPr>
        <w:spacing w:before="0" w:after="240"/>
        <w:ind w:firstLine="0"/>
        <w:jc w:val="both"/>
      </w:pPr>
      <w:r>
        <w:rPr>
          <w:rFonts w:ascii="Garamond" w:hAnsi="Garamond"/>
          <w:b w:val="0"/>
          <w:i w:val="0"/>
          <w:sz w:val="22"/>
        </w:rPr>
        <w:t>"Every fortress has a flaw," Maya said, her voice a quiet counterpoint to the room's angry energy. "A human element. We just haven't found it yet."</w:t>
      </w:r>
    </w:p>
    <w:p>
      <w:pPr>
        <w:spacing w:before="0" w:after="240"/>
        <w:ind w:firstLine="0"/>
        <w:jc w:val="both"/>
      </w:pPr>
      <w:r>
        <w:rPr>
          <w:rFonts w:ascii="Garamond" w:hAnsi="Garamond"/>
          <w:b w:val="0"/>
          <w:i w:val="0"/>
          <w:sz w:val="22"/>
        </w:rPr>
        <w:t>She retreated to a quiet corner of the room with Agent Kim and Mark Morrison, who had flown up from Boston on the evening of day one, refusing to be a voice on a screen any longer. Patricia Valdez had flown up with him. She was two floors down in the federal prosecutor's office, assembling the warrant framework in advance of a probable-cause break they did not yet have. Patricia had told Mark, when they landed, that his job for the next three days was to sit in a conference room and think about his brother. She had gotten him a chair. She had gotten him coffee. She had then walked away to work on the warrant.</w:t>
      </w:r>
    </w:p>
    <w:p>
      <w:pPr>
        <w:spacing w:before="0" w:after="240"/>
        <w:ind w:firstLine="0"/>
        <w:jc w:val="both"/>
      </w:pPr>
      <w:r>
        <w:rPr>
          <w:rFonts w:ascii="Garamond" w:hAnsi="Garamond"/>
          <w:b w:val="0"/>
          <w:i w:val="0"/>
          <w:sz w:val="22"/>
        </w:rPr>
        <w:t>For two days, Maya and Kim and Mark sifted, not for legal loopholes, but for psychological ones.</w:t>
      </w:r>
    </w:p>
    <w:p>
      <w:pPr>
        <w:spacing w:before="0" w:after="240"/>
        <w:ind w:firstLine="0"/>
        <w:jc w:val="both"/>
      </w:pPr>
      <w:r>
        <w:rPr>
          <w:rFonts w:ascii="Garamond" w:hAnsi="Garamond"/>
          <w:b w:val="0"/>
          <w:i w:val="0"/>
          <w:sz w:val="22"/>
        </w:rPr>
        <w:t>"He's not just a criminal; he's a grieving father," Maya said, her own words from her therapy session echoing in her mind. Her right index finger tapped once against the tabletop. "Grief isn't logical. It has rituals. It has patterns. We already have one."</w:t>
      </w:r>
    </w:p>
    <w:p>
      <w:pPr>
        <w:spacing w:before="0" w:after="240"/>
        <w:ind w:firstLine="0"/>
        <w:jc w:val="both"/>
      </w:pPr>
      <w:r>
        <w:rPr>
          <w:rFonts w:ascii="Garamond" w:hAnsi="Garamond"/>
          <w:b w:val="0"/>
          <w:i w:val="0"/>
          <w:sz w:val="22"/>
        </w:rPr>
        <w:t>Kim pulled up the August 22 transaction log they had built out in the Ch16 ledger break. For the last two days he had been chasing where the grief-date money went. He had the answer now. He pointed at the screen. A single line of transfer metadata, repeated twenty-five times in identical form, one instance per year.</w:t>
      </w:r>
    </w:p>
    <w:p>
      <w:pPr>
        <w:spacing w:before="0" w:after="240"/>
        <w:ind w:firstLine="0"/>
        <w:jc w:val="both"/>
      </w:pPr>
      <w:r>
        <w:rPr>
          <w:rFonts w:ascii="Garamond" w:hAnsi="Garamond"/>
          <w:b w:val="0"/>
          <w:i w:val="0"/>
          <w:sz w:val="22"/>
        </w:rPr>
        <w:t>"It goes to Zurich," he said. "A high-end, climate-controlled storage facility on the Limmatquai. Twenty-five years of annual payments. The work order on every invoice is for 'archival maintenance and preservation.'" He looked at Maya. "Something of value is sitting in that vault and Fairchild has been paying rent on it since his son died."</w:t>
      </w:r>
    </w:p>
    <w:p>
      <w:pPr>
        <w:spacing w:before="0" w:after="240"/>
        <w:ind w:firstLine="0"/>
        <w:jc w:val="left"/>
      </w:pPr>
      <w:r>
        <w:rPr>
          <w:rFonts w:ascii="Garamond" w:hAnsi="Garamond"/>
          <w:b w:val="0"/>
          <w:i w:val="0"/>
          <w:sz w:val="22"/>
        </w:rPr>
        <w:t>"How big is the facility."</w:t>
      </w:r>
    </w:p>
    <w:p>
      <w:pPr>
        <w:spacing w:before="0" w:after="240"/>
        <w:ind w:firstLine="0"/>
        <w:jc w:val="both"/>
      </w:pPr>
      <w:r>
        <w:rPr>
          <w:rFonts w:ascii="Garamond" w:hAnsi="Garamond"/>
          <w:b w:val="0"/>
          <w:i w:val="0"/>
          <w:sz w:val="22"/>
        </w:rPr>
        <w:t>"A floor. Private-client wing. No windows. Climate controlled to museum standard. Keyed to biometric access on four individuals, one of whom is Fairchild. I have a building footprint if Patricia needs it for the warrant stack."</w:t>
      </w:r>
    </w:p>
    <w:p>
      <w:pPr>
        <w:spacing w:before="0" w:after="240"/>
        <w:ind w:firstLine="0"/>
        <w:jc w:val="left"/>
      </w:pPr>
      <w:r>
        <w:rPr>
          <w:rFonts w:ascii="Garamond" w:hAnsi="Garamond"/>
          <w:b w:val="0"/>
          <w:i w:val="0"/>
          <w:sz w:val="22"/>
        </w:rPr>
        <w:t>"Get it to her."</w:t>
      </w:r>
    </w:p>
    <w:p>
      <w:pPr>
        <w:spacing w:before="0" w:after="240"/>
        <w:ind w:firstLine="0"/>
        <w:jc w:val="left"/>
      </w:pPr>
      <w:r>
        <w:rPr>
          <w:rFonts w:ascii="Garamond" w:hAnsi="Garamond"/>
          <w:b w:val="0"/>
          <w:i w:val="0"/>
          <w:sz w:val="22"/>
        </w:rPr>
        <w:t>"Already did. She has it."</w:t>
      </w:r>
    </w:p>
    <w:p>
      <w:pPr>
        <w:spacing w:before="0" w:after="240"/>
        <w:ind w:firstLine="0"/>
        <w:jc w:val="both"/>
      </w:pPr>
      <w:r>
        <w:rPr>
          <w:rFonts w:ascii="Garamond" w:hAnsi="Garamond"/>
          <w:b w:val="0"/>
          <w:i w:val="0"/>
          <w:sz w:val="22"/>
        </w:rPr>
        <w:t>At the same moment, Mark Morrison, who had been scrolling through his family's old digital correspondence at an assistant's cubicle three desks away, looked up. His face had gone the color of ash. He stood up very carefully, as if standing too fast would break something in the room, and walked over to where Maya and Kim were sitting.</w:t>
      </w:r>
    </w:p>
    <w:p>
      <w:pPr>
        <w:spacing w:before="0" w:after="240"/>
        <w:ind w:firstLine="0"/>
        <w:jc w:val="left"/>
      </w:pPr>
      <w:r>
        <w:rPr>
          <w:rFonts w:ascii="Garamond" w:hAnsi="Garamond"/>
          <w:b w:val="0"/>
          <w:i w:val="0"/>
          <w:sz w:val="22"/>
        </w:rPr>
        <w:t>"The orchids."</w:t>
      </w:r>
    </w:p>
    <w:p>
      <w:pPr>
        <w:spacing w:before="0" w:after="240"/>
        <w:ind w:firstLine="0"/>
        <w:jc w:val="left"/>
      </w:pPr>
      <w:r>
        <w:rPr>
          <w:rFonts w:ascii="Garamond" w:hAnsi="Garamond"/>
          <w:b w:val="0"/>
          <w:i w:val="0"/>
          <w:sz w:val="22"/>
        </w:rPr>
        <w:t>"What."</w:t>
      </w:r>
    </w:p>
    <w:p>
      <w:pPr>
        <w:spacing w:before="0" w:after="240"/>
        <w:ind w:firstLine="0"/>
        <w:jc w:val="both"/>
      </w:pPr>
      <w:r>
        <w:rPr>
          <w:rFonts w:ascii="Garamond" w:hAnsi="Garamond"/>
          <w:b w:val="0"/>
          <w:i w:val="0"/>
          <w:sz w:val="22"/>
        </w:rPr>
        <w:t>"I'd forgotten. Every year, on the anniversary of his son's death, Fairchild would send my father a single, perfect, impossibly rare orchid. No note. Just the flower, in a brown paper box with a white ribbon. My dad thought it was a gesture of shared grief over my brother, Tommy. He always hated it. He threw the first three away unopened and then stopped, because my mother said it was rude. He kept them after that in the study, on a shelf, until they died."</w:t>
      </w:r>
    </w:p>
    <w:p>
      <w:pPr>
        <w:spacing w:before="0" w:after="240"/>
        <w:ind w:firstLine="0"/>
        <w:jc w:val="left"/>
      </w:pPr>
      <w:r>
        <w:rPr>
          <w:rFonts w:ascii="Garamond" w:hAnsi="Garamond"/>
          <w:b w:val="0"/>
          <w:i w:val="0"/>
          <w:sz w:val="22"/>
        </w:rPr>
        <w:t>"Mark."</w:t>
      </w:r>
    </w:p>
    <w:p>
      <w:pPr>
        <w:spacing w:before="0" w:after="240"/>
        <w:ind w:firstLine="0"/>
        <w:jc w:val="left"/>
      </w:pPr>
      <w:r>
        <w:rPr>
          <w:rFonts w:ascii="Garamond" w:hAnsi="Garamond"/>
          <w:b w:val="0"/>
          <w:i w:val="0"/>
          <w:sz w:val="22"/>
        </w:rPr>
        <w:t>"There were twenty-three of them."</w:t>
      </w:r>
    </w:p>
    <w:p>
      <w:pPr>
        <w:spacing w:before="0" w:after="240"/>
        <w:ind w:firstLine="0"/>
        <w:jc w:val="both"/>
      </w:pPr>
      <w:r>
        <w:rPr>
          <w:rFonts w:ascii="Garamond" w:hAnsi="Garamond"/>
          <w:b w:val="0"/>
          <w:i w:val="0"/>
          <w:sz w:val="22"/>
        </w:rPr>
        <w:t>Mark set the laptop on the table beside Kim's. His hands were not quite steady. He pulled up an email in the family archive, dated August 22 of the year Tommy had been killed. The email was from Arthur Fairchild to Mark's father. The subject line was blank. The body was two sentences.</w:t>
      </w:r>
    </w:p>
    <w:p>
      <w:pPr>
        <w:spacing w:before="0" w:after="240"/>
        <w:ind w:firstLine="0" w:left="360"/>
        <w:jc w:val="left"/>
      </w:pPr>
      <w:r>
        <w:rPr>
          <w:rFonts w:ascii="Garamond" w:hAnsi="Garamond"/>
          <w:b w:val="0"/>
          <w:i/>
          <w:sz w:val="22"/>
        </w:rPr>
        <w:t>Dear Jonathan,</w:t>
      </w:r>
    </w:p>
    <w:p>
      <w:pPr>
        <w:spacing w:before="0" w:after="240"/>
        <w:ind w:firstLine="0" w:left="360"/>
        <w:jc w:val="left"/>
      </w:pPr>
      <w:r>
        <w:rPr>
          <w:rFonts w:ascii="Garamond" w:hAnsi="Garamond"/>
          <w:b w:val="0"/>
          <w:i/>
          <w:sz w:val="22"/>
        </w:rPr>
        <w:t>A memory of perfection. I hope it finds you in the spirit in which it is sent.</w:t>
      </w:r>
    </w:p>
    <w:p>
      <w:pPr>
        <w:spacing w:before="0" w:after="240"/>
        <w:ind w:firstLine="0" w:left="360"/>
        <w:jc w:val="left"/>
      </w:pPr>
      <w:r>
        <w:rPr>
          <w:rFonts w:ascii="Garamond" w:hAnsi="Garamond"/>
          <w:b w:val="0"/>
          <w:i/>
          <w:sz w:val="22"/>
        </w:rPr>
        <w:t>Arthur.</w:t>
      </w:r>
    </w:p>
    <w:p>
      <w:pPr>
        <w:spacing w:before="0" w:after="240"/>
        <w:ind w:firstLine="0"/>
        <w:jc w:val="left"/>
      </w:pPr>
      <w:r>
        <w:rPr>
          <w:rFonts w:ascii="Garamond" w:hAnsi="Garamond"/>
          <w:b w:val="0"/>
          <w:i w:val="0"/>
          <w:sz w:val="22"/>
        </w:rPr>
        <w:t>Mark's finger rested on the email. He did not swipe away.</w:t>
      </w:r>
    </w:p>
    <w:p>
      <w:pPr>
        <w:spacing w:before="0" w:after="240"/>
        <w:ind w:firstLine="0"/>
        <w:jc w:val="both"/>
      </w:pPr>
      <w:r>
        <w:rPr>
          <w:rFonts w:ascii="Garamond" w:hAnsi="Garamond"/>
          <w:b w:val="0"/>
          <w:i w:val="0"/>
          <w:sz w:val="22"/>
        </w:rPr>
        <w:t>"He called them a memory of perfection," Mark said, quietly. "He wasn't talking about the flower. He was talking about the children. He was sending our family a yearly reminder of his trophy, and we thought he was sending a condolence. For twenty-three years. He. He."</w:t>
      </w:r>
    </w:p>
    <w:p>
      <w:pPr>
        <w:spacing w:before="0" w:after="240"/>
        <w:ind w:firstLine="0"/>
        <w:jc w:val="left"/>
      </w:pPr>
      <w:r>
        <w:rPr>
          <w:rFonts w:ascii="Garamond" w:hAnsi="Garamond"/>
          <w:b w:val="0"/>
          <w:i w:val="0"/>
          <w:sz w:val="22"/>
        </w:rPr>
        <w:t>Mark could not finish the sentence. He shut the laptop.</w:t>
      </w:r>
    </w:p>
    <w:p>
      <w:pPr>
        <w:spacing w:before="0" w:after="240"/>
        <w:ind w:firstLine="0"/>
        <w:jc w:val="both"/>
      </w:pPr>
      <w:r>
        <w:rPr>
          <w:rFonts w:ascii="Garamond" w:hAnsi="Garamond"/>
          <w:b w:val="0"/>
          <w:i w:val="0"/>
          <w:sz w:val="22"/>
        </w:rPr>
        <w:t>Maya put her hand on his shoulder and left it there for a count of ten.</w:t>
      </w:r>
    </w:p>
    <w:p>
      <w:pPr>
        <w:spacing w:before="0" w:after="240"/>
        <w:ind w:firstLine="0"/>
        <w:jc w:val="left"/>
      </w:pPr>
      <w:r>
        <w:rPr>
          <w:rFonts w:ascii="Garamond" w:hAnsi="Garamond"/>
          <w:b w:val="0"/>
          <w:i w:val="0"/>
          <w:sz w:val="22"/>
        </w:rPr>
        <w:t>"Mark."</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"You just earned us the warrant."</w:t>
      </w:r>
    </w:p>
    <w:p>
      <w:pPr>
        <w:spacing w:before="0" w:after="240"/>
        <w:ind w:firstLine="0"/>
        <w:jc w:val="left"/>
      </w:pPr>
      <w:r>
        <w:rPr>
          <w:rFonts w:ascii="Garamond" w:hAnsi="Garamond"/>
          <w:b w:val="0"/>
          <w:i w:val="0"/>
          <w:sz w:val="22"/>
        </w:rPr>
        <w:t>"How."</w:t>
      </w:r>
    </w:p>
    <w:p>
      <w:pPr>
        <w:spacing w:before="0" w:after="240"/>
        <w:ind w:firstLine="0"/>
        <w:jc w:val="both"/>
      </w:pPr>
      <w:r>
        <w:rPr>
          <w:rFonts w:ascii="Garamond" w:hAnsi="Garamond"/>
          <w:b w:val="0"/>
          <w:i w:val="0"/>
          <w:sz w:val="22"/>
        </w:rPr>
        <w:t>"Patricia is going to take that email and the Zurich facility and the August-twenty-second pattern to a federal judge before end of business today. That is probable cause. That is three separate corroborating instances of ritual behavior that all orbit the anniversary of a child's death. A judge will sign."</w:t>
      </w:r>
    </w:p>
    <w:p>
      <w:pPr>
        <w:spacing w:before="0" w:after="240"/>
        <w:ind w:firstLine="0"/>
        <w:jc w:val="both"/>
      </w:pPr>
      <w:r>
        <w:rPr>
          <w:rFonts w:ascii="Garamond" w:hAnsi="Garamond"/>
          <w:b w:val="0"/>
          <w:i w:val="0"/>
          <w:sz w:val="22"/>
        </w:rPr>
        <w:t>Martinez was already crossing the room. She had heard the tone of Maya's voice from twenty feet away.</w:t>
      </w:r>
    </w:p>
    <w:p>
      <w:pPr>
        <w:spacing w:before="0" w:after="240"/>
        <w:ind w:firstLine="0"/>
        <w:jc w:val="left"/>
      </w:pPr>
      <w:r>
        <w:rPr>
          <w:rFonts w:ascii="Garamond" w:hAnsi="Garamond"/>
          <w:b w:val="0"/>
          <w:i w:val="0"/>
          <w:sz w:val="22"/>
        </w:rPr>
        <w:t>"What do you have."</w:t>
      </w:r>
    </w:p>
    <w:p>
      <w:pPr>
        <w:spacing w:before="0" w:after="240"/>
        <w:ind w:firstLine="0"/>
        <w:jc w:val="both"/>
      </w:pPr>
      <w:r>
        <w:rPr>
          <w:rFonts w:ascii="Garamond" w:hAnsi="Garamond"/>
          <w:b w:val="0"/>
          <w:i w:val="0"/>
          <w:sz w:val="22"/>
        </w:rPr>
        <w:t>Mark could not speak. Maya nodded at the laptop. "Email dated August 22 of 1998. Arthur Fairchild to Jonathan Morrison. One line. 'A memory of perfection.'"</w:t>
      </w:r>
    </w:p>
    <w:p>
      <w:pPr>
        <w:spacing w:before="0" w:after="240"/>
        <w:ind w:firstLine="0"/>
        <w:jc w:val="left"/>
      </w:pPr>
      <w:r>
        <w:rPr>
          <w:rFonts w:ascii="Garamond" w:hAnsi="Garamond"/>
          <w:b w:val="0"/>
          <w:i w:val="0"/>
          <w:sz w:val="22"/>
        </w:rPr>
        <w:t>Martinez closed her eyes for a second, opened them.</w:t>
      </w:r>
    </w:p>
    <w:p>
      <w:pPr>
        <w:spacing w:before="0" w:after="240"/>
        <w:ind w:firstLine="0"/>
        <w:jc w:val="both"/>
      </w:pPr>
      <w:r>
        <w:rPr>
          <w:rFonts w:ascii="Garamond" w:hAnsi="Garamond"/>
          <w:b w:val="0"/>
          <w:i w:val="0"/>
          <w:sz w:val="22"/>
        </w:rPr>
        <w:t>"Kim, get this to Patricia. All of it. The email, the transfer log, the Zurich facility. Mark, I need a sworn declaration. Ten minutes. Can you do it."</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"Good. Go with the agent at the door; he'll walk you to the prosecutor's office."</w:t>
      </w:r>
    </w:p>
    <w:p>
      <w:pPr>
        <w:spacing w:before="0" w:after="240"/>
        <w:ind w:firstLine="0"/>
        <w:jc w:val="both"/>
      </w:pPr>
      <w:r>
        <w:rPr>
          <w:rFonts w:ascii="Garamond" w:hAnsi="Garamond"/>
          <w:b w:val="0"/>
          <w:i w:val="0"/>
          <w:sz w:val="22"/>
        </w:rPr>
        <w:t>Mark stood up. His eyes were wet but he was not crying. He went.</w:t>
      </w:r>
    </w:p>
    <w:p>
      <w:pPr>
        <w:spacing w:before="0" w:after="240"/>
        <w:ind w:firstLine="0"/>
        <w:jc w:val="both"/>
      </w:pPr>
      <w:r>
        <w:rPr>
          <w:rFonts w:ascii="Garamond" w:hAnsi="Garamond"/>
          <w:b w:val="0"/>
          <w:i w:val="0"/>
          <w:sz w:val="22"/>
        </w:rPr>
        <w:t>No one spoke for several seconds. The cursor on Kim's screen blinked against the paused transaction log.</w:t>
      </w:r>
    </w:p>
    <w:p>
      <w:pPr>
        <w:spacing w:before="0" w:after="240"/>
        <w:ind w:firstLine="0"/>
        <w:jc w:val="both"/>
      </w:pPr>
      <w:r>
        <w:rPr>
          <w:rFonts w:ascii="Garamond" w:hAnsi="Garamond"/>
          <w:b w:val="0"/>
          <w:i w:val="0"/>
          <w:sz w:val="22"/>
        </w:rPr>
        <w:t>Patricia called at five o'clock. The judge had read the warrant. The judge had wanted ten minutes alone with the August-twenty-second email and the Zurich storage facility and the transfer log. The judge had taken twenty. The warrant was signed at six-fifteen. Search of the Wyoming primary residence to commence at dawn local. The Bureau had until ten the following morning to be on the ground.</w:t>
      </w:r>
    </w:p>
    <w:p>
      <w:pPr>
        <w:spacing w:before="0" w:after="240"/>
        <w:ind w:firstLine="0"/>
        <w:jc w:val="both"/>
      </w:pPr>
      <w:r>
        <w:rPr>
          <w:rFonts w:ascii="Garamond" w:hAnsi="Garamond"/>
          <w:b w:val="0"/>
          <w:i w:val="0"/>
          <w:sz w:val="22"/>
        </w:rPr>
        <w:t>Martinez took the call standing up and set the phone down without saying anything for a moment.</w:t>
      </w:r>
    </w:p>
    <w:p>
      <w:pPr>
        <w:spacing w:before="0" w:after="240"/>
        <w:ind w:firstLine="0"/>
        <w:jc w:val="left"/>
      </w:pPr>
      <w:r>
        <w:rPr>
          <w:rFonts w:ascii="Garamond" w:hAnsi="Garamond"/>
          <w:b w:val="0"/>
          <w:i w:val="0"/>
          <w:sz w:val="22"/>
        </w:rPr>
        <w:t>"We have it."</w:t>
      </w:r>
    </w:p>
    <w:p>
      <w:pPr>
        <w:spacing w:before="0" w:after="240"/>
        <w:ind w:firstLine="0"/>
        <w:jc w:val="left"/>
      </w:pPr>
      <w:r>
        <w:rPr>
          <w:rFonts w:ascii="Garamond" w:hAnsi="Garamond"/>
          <w:b w:val="0"/>
          <w:i w:val="0"/>
          <w:sz w:val="22"/>
        </w:rPr>
        <w:t>"We have it."</w:t>
      </w:r>
    </w:p>
    <w:p>
      <w:pPr>
        <w:spacing w:before="0" w:after="240"/>
        <w:ind w:firstLine="0"/>
        <w:jc w:val="both"/>
      </w:pPr>
      <w:r>
        <w:rPr>
          <w:rFonts w:ascii="Garamond" w:hAnsi="Garamond"/>
          <w:b w:val="0"/>
          <w:i w:val="0"/>
          <w:sz w:val="22"/>
        </w:rPr>
        <w:t>"Tactical's wheels-up at twenty-three hundred. You're on the plane."</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Maya walked over to the evidence board and stood in front of it. She did not tap. She looked at the crime-scene photograph of the Integration Suite on Blackwood Island, and at the translated page from Dr. Richard's journal that she had read a dozen times.</w:t>
      </w:r>
    </w:p>
    <w:p>
      <w:pPr>
        <w:spacing w:before="0" w:after="240"/>
        <w:ind w:firstLine="0"/>
        <w:jc w:val="both"/>
      </w:pPr>
      <w:r>
        <w:rPr>
          <w:rFonts w:ascii="Garamond" w:hAnsi="Garamond"/>
          <w:b w:val="0"/>
          <w:i w:val="0"/>
          <w:sz w:val="22"/>
        </w:rPr>
        <w:t>"He kept anchors," she said. "Richard's journal. After every session a personal object from each child went to Fairchild. A photograph. A toy. A piece of clothing. Richard called them physical anchors. Fairchild believed they would hold the child's essence for the preservation he believed was happening. The tech was never going to work. The ritual, to him, did."</w:t>
      </w:r>
    </w:p>
    <w:p>
      <w:pPr>
        <w:spacing w:before="0" w:after="240"/>
        <w:ind w:firstLine="0"/>
        <w:jc w:val="both"/>
      </w:pPr>
      <w:r>
        <w:rPr>
          <w:rFonts w:ascii="Garamond" w:hAnsi="Garamond"/>
          <w:b w:val="0"/>
          <w:i w:val="0"/>
          <w:sz w:val="22"/>
        </w:rPr>
        <w:t>Martinez had come up beside her. "Then there's a room in that house with twenty-three objects in it."</w:t>
      </w:r>
    </w:p>
    <w:p>
      <w:pPr>
        <w:spacing w:before="0" w:after="240"/>
        <w:ind w:firstLine="0"/>
        <w:jc w:val="both"/>
      </w:pPr>
      <w:r>
        <w:rPr>
          <w:rFonts w:ascii="Garamond" w:hAnsi="Garamond"/>
          <w:b w:val="0"/>
          <w:i w:val="0"/>
          <w:sz w:val="22"/>
        </w:rPr>
        <w:t>"There is. Richard's journal called it a chapel. He thought Richard was being indulgent with the word. I do not think Richard was."</w:t>
      </w:r>
    </w:p>
    <w:p>
      <w:pPr>
        <w:spacing w:before="0" w:after="240"/>
        <w:ind w:firstLine="0"/>
        <w:jc w:val="left"/>
      </w:pPr>
      <w:r>
        <w:rPr>
          <w:rFonts w:ascii="Garamond" w:hAnsi="Garamond"/>
          <w:b w:val="0"/>
          <w:i w:val="0"/>
          <w:sz w:val="22"/>
        </w:rPr>
        <w:t>"That's what we're walking into tomorrow."</w:t>
      </w:r>
    </w:p>
    <w:p>
      <w:pPr>
        <w:spacing w:before="0" w:after="240"/>
        <w:ind w:firstLine="0"/>
        <w:jc w:val="left"/>
      </w:pPr>
      <w:r>
        <w:rPr>
          <w:rFonts w:ascii="Garamond" w:hAnsi="Garamond"/>
          <w:b w:val="0"/>
          <w:i w:val="0"/>
          <w:sz w:val="22"/>
        </w:rPr>
        <w:t>"That is what we are walking into."</w:t>
      </w:r>
    </w:p>
    <w:p>
      <w:pPr>
        <w:spacing w:before="0" w:after="240"/>
        <w:ind w:firstLine="0"/>
        <w:jc w:val="both"/>
      </w:pPr>
      <w:r>
        <w:rPr>
          <w:rFonts w:ascii="Garamond" w:hAnsi="Garamond"/>
          <w:b w:val="0"/>
          <w:i w:val="0"/>
          <w:sz w:val="22"/>
        </w:rPr>
        <w:t>On a side monitor, the standing surveillance feed of Fairchild's garden was cycling. The old man stopped beside a row of white roses and bent to touch one. His hand trembled faintly in the wind. He did not look up at the camera. The feed cycled; the timestamp rolled over. He straightened and walked on.</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21: The Sanctuary of Grief</w:t>
      </w:r>
    </w:p>
    <w:p>
      <w:pPr>
        <w:spacing w:before="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convoy moved through the Wyoming dawn like a line of trucks in mourning. Black SUVs against a sky the color of coal at its core, warming to a thin iron at the horizon. Inside the lead vehicle Maya sat with her gloved hands on her knees and watched the Teton Range grow closer on the windshield. She had slept three hours on the plane and she did not feel rested. She did not feel anything in particular, which was, Dr. Chen had warned her, what a body did when it was keeping itself upright for a job.</w:t>
      </w:r>
    </w:p>
    <w:p>
      <w:pPr>
        <w:spacing w:before="0" w:after="240"/>
        <w:ind w:firstLine="0"/>
        <w:jc w:val="both"/>
      </w:pPr>
      <w:r>
        <w:rPr>
          <w:rFonts w:ascii="Garamond" w:hAnsi="Garamond"/>
          <w:b w:val="0"/>
          <w:i w:val="0"/>
          <w:sz w:val="22"/>
        </w:rPr>
        <w:t>"Our target is eighty-eight years old," Agent Martinez said into the shared comms. Her voice carried flat through all nine vehicles in the convoy. "We are not here to kill him. We are not here to scare him. He is frail and he is going to be frailer when we take him into custody. Our priority is the sub-level room. Ms. Chen will guide us once we are inside the house."</w:t>
      </w:r>
    </w:p>
    <w:p>
      <w:pPr>
        <w:spacing w:before="0" w:after="240"/>
        <w:ind w:firstLine="0"/>
        <w:jc w:val="left"/>
      </w:pPr>
      <w:r>
        <w:rPr>
          <w:rFonts w:ascii="Garamond" w:hAnsi="Garamond"/>
          <w:b w:val="0"/>
          <w:i w:val="0"/>
          <w:sz w:val="22"/>
        </w:rPr>
        <w:t>"Understood," a dozen voices answered, overlapping.</w:t>
      </w:r>
    </w:p>
    <w:p>
      <w:pPr>
        <w:spacing w:before="0" w:after="240"/>
        <w:ind w:firstLine="0"/>
        <w:jc w:val="both"/>
      </w:pPr>
      <w:r>
        <w:rPr>
          <w:rFonts w:ascii="Garamond" w:hAnsi="Garamond"/>
          <w:b w:val="0"/>
          <w:i w:val="0"/>
          <w:sz w:val="22"/>
        </w:rPr>
        <w:t>"Hands visible, step slow, no shouting once we're in the building. This is not a kick-the-door-in arrest. This is a walk-up."</w:t>
      </w:r>
    </w:p>
    <w:p>
      <w:pPr>
        <w:spacing w:before="0" w:after="240"/>
        <w:ind w:firstLine="0"/>
        <w:jc w:val="both"/>
      </w:pPr>
      <w:r>
        <w:rPr>
          <w:rFonts w:ascii="Garamond" w:hAnsi="Garamond"/>
          <w:b w:val="0"/>
          <w:i w:val="0"/>
          <w:sz w:val="22"/>
        </w:rPr>
        <w:t>The access road narrowed. The estate came into view around a bend.</w:t>
      </w:r>
    </w:p>
    <w:p>
      <w:pPr>
        <w:spacing w:before="0" w:after="240"/>
        <w:ind w:firstLine="0"/>
        <w:jc w:val="both"/>
      </w:pPr>
      <w:r>
        <w:rPr>
          <w:rFonts w:ascii="Garamond" w:hAnsi="Garamond"/>
          <w:b w:val="0"/>
          <w:i w:val="0"/>
          <w:sz w:val="22"/>
        </w:rPr>
        <w:t>It was not what Maya had expected. Her body had been braced for a glass-and-steel compound of the kind that turned up in prestige thrillers. What she got was a low, gray-shingled house built long into the hillside, two stories high where it faced the valley and single-story where the land rose behind it. A chimney of rough mountain stone. A plain slate roof. A stand of lodgepole pine on the uphill side that had been there longer than Fairchild had owned the property. The only sign of wealth was the paved road all the way to the door, and the long single-track driveway that forked half a mile back to a helipad Maya had read about in Kim's satellite report but could not see from here. The house itself was the house of a man who had chosen a quiet place to live alone with a grief he did not intend to share.</w:t>
      </w:r>
    </w:p>
    <w:p>
      <w:pPr>
        <w:spacing w:before="0" w:after="240"/>
        <w:ind w:firstLine="0"/>
        <w:jc w:val="both"/>
      </w:pPr>
      <w:r>
        <w:rPr>
          <w:rFonts w:ascii="Garamond" w:hAnsi="Garamond"/>
          <w:b w:val="0"/>
          <w:i w:val="0"/>
          <w:sz w:val="22"/>
        </w:rPr>
        <w:t>"It's not a fortress," Maya said, to herself more than to Martinez.</w:t>
      </w:r>
    </w:p>
    <w:p>
      <w:pPr>
        <w:spacing w:before="0" w:after="240"/>
        <w:ind w:firstLine="0"/>
        <w:jc w:val="left"/>
      </w:pPr>
      <w:r>
        <w:rPr>
          <w:rFonts w:ascii="Garamond" w:hAnsi="Garamond"/>
          <w:b w:val="0"/>
          <w:i w:val="0"/>
          <w:sz w:val="22"/>
        </w:rPr>
        <w:t>"No."</w:t>
      </w:r>
    </w:p>
    <w:p>
      <w:pPr>
        <w:spacing w:before="0" w:after="240"/>
        <w:ind w:firstLine="0"/>
        <w:jc w:val="left"/>
      </w:pPr>
      <w:r>
        <w:rPr>
          <w:rFonts w:ascii="Garamond" w:hAnsi="Garamond"/>
          <w:b w:val="0"/>
          <w:i w:val="0"/>
          <w:sz w:val="22"/>
        </w:rPr>
        <w:t>"It's a retreat."</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"That's worse, isn't it?"</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The tactical teams moved with quiet efficiency. Power lines were cut at the junction box on the poles. A jammer went live in the rear SUV. Two agents walked up to the front door and did not knock. The door was unlocked. This was what Fairchild's lawyers had negotiated at five that morning. The unlocked door was, on its face, the old man's single concession. Everyone in the convoy understood that it was also a statement.</w:t>
      </w:r>
    </w:p>
    <w:p>
      <w:pPr>
        <w:spacing w:before="0" w:after="240"/>
        <w:ind w:firstLine="0"/>
        <w:jc w:val="both"/>
      </w:pPr>
      <w:r>
        <w:rPr>
          <w:rFonts w:ascii="Garamond" w:hAnsi="Garamond"/>
          <w:b w:val="0"/>
          <w:i w:val="0"/>
          <w:sz w:val="22"/>
        </w:rPr>
        <w:t>They found Arthur Fairchild in a plain chair beside a cold fireplace in what would have been called a sitting room in a house with more staff. He was dressed in a charcoal wool robe over flannel pajamas and felt slippers. He was eighty-eight. His hair was pure white and thinning to the point of transparency. He had a book open on his lap, face-down, his thumb holding the page. The room was silent except for the tick of a long-case clock in a corner and the faint sigh of the wind against the slate roof.</w:t>
      </w:r>
    </w:p>
    <w:p>
      <w:pPr>
        <w:spacing w:before="0" w:after="240"/>
        <w:ind w:firstLine="0"/>
        <w:jc w:val="left"/>
      </w:pPr>
      <w:r>
        <w:rPr>
          <w:rFonts w:ascii="Garamond" w:hAnsi="Garamond"/>
          <w:b w:val="0"/>
          <w:i w:val="0"/>
          <w:sz w:val="22"/>
        </w:rPr>
        <w:t>He did not stand up.</w:t>
      </w:r>
    </w:p>
    <w:p>
      <w:pPr>
        <w:spacing w:before="0" w:after="240"/>
        <w:ind w:firstLine="0"/>
        <w:jc w:val="left"/>
      </w:pPr>
      <w:r>
        <w:rPr>
          <w:rFonts w:ascii="Garamond" w:hAnsi="Garamond"/>
          <w:b w:val="0"/>
          <w:i w:val="0"/>
          <w:sz w:val="22"/>
        </w:rPr>
        <w:t>"Good morning, Agent Martinez."</w:t>
      </w:r>
    </w:p>
    <w:p>
      <w:pPr>
        <w:spacing w:before="0" w:after="240"/>
        <w:ind w:firstLine="0"/>
        <w:jc w:val="left"/>
      </w:pPr>
      <w:r>
        <w:rPr>
          <w:rFonts w:ascii="Garamond" w:hAnsi="Garamond"/>
          <w:b w:val="0"/>
          <w:i w:val="0"/>
          <w:sz w:val="22"/>
        </w:rPr>
        <w:t>"Mr. Fairchild."</w:t>
      </w:r>
    </w:p>
    <w:p>
      <w:pPr>
        <w:spacing w:before="0" w:after="240"/>
        <w:ind w:firstLine="0"/>
        <w:jc w:val="left"/>
      </w:pPr>
      <w:r>
        <w:rPr>
          <w:rFonts w:ascii="Garamond" w:hAnsi="Garamond"/>
          <w:b w:val="0"/>
          <w:i w:val="0"/>
          <w:sz w:val="22"/>
        </w:rPr>
        <w:t>"Ms. Chen."</w:t>
      </w:r>
    </w:p>
    <w:p>
      <w:pPr>
        <w:spacing w:before="0" w:after="240"/>
        <w:ind w:firstLine="0"/>
        <w:jc w:val="both"/>
      </w:pPr>
      <w:r>
        <w:rPr>
          <w:rFonts w:ascii="Garamond" w:hAnsi="Garamond"/>
          <w:b w:val="0"/>
          <w:i w:val="0"/>
          <w:sz w:val="22"/>
        </w:rPr>
        <w:t>Maya did not answer. Her eyes were moving across the room. A reading lamp. A side table with an unmarked mug on it. A shelf of books that were not arranged for display. A rug worn thin at the doorway where Fairchild had clearly walked across it ten thousand times to the kitchen. There was no artwork on the walls. There was no stereo. There was a framed black-and-white photograph on the mantel of a boy of about ten, gap-toothed, squinting at the sun. The boy was Thomas Fairchild. The photograph was the only thing in the room that had been placed by design rather than by habit.</w:t>
      </w:r>
    </w:p>
    <w:p>
      <w:pPr>
        <w:spacing w:before="0" w:after="240"/>
        <w:ind w:firstLine="0"/>
        <w:jc w:val="both"/>
      </w:pPr>
      <w:r>
        <w:rPr>
          <w:rFonts w:ascii="Garamond" w:hAnsi="Garamond"/>
          <w:b w:val="0"/>
          <w:i w:val="0"/>
          <w:sz w:val="22"/>
        </w:rPr>
        <w:t>"You didn't answer when Martinez spoke to you, Maya," Fairchild said, gently. "That is all right. I was not expecting a conversation. I was expecting a morning, and it has arrived."</w:t>
      </w:r>
    </w:p>
    <w:p>
      <w:pPr>
        <w:spacing w:before="0" w:after="240"/>
        <w:ind w:firstLine="0"/>
        <w:jc w:val="both"/>
      </w:pPr>
      <w:r>
        <w:rPr>
          <w:rFonts w:ascii="Garamond" w:hAnsi="Garamond"/>
          <w:b w:val="0"/>
          <w:i w:val="0"/>
          <w:sz w:val="22"/>
        </w:rPr>
        <w:t>Maya's voice, when she found it, was flatter than she meant it to be. "We are going to look through your house, Mr. Fairchild. I'd like you to tell us where the chapel is."</w:t>
      </w:r>
    </w:p>
    <w:p>
      <w:pPr>
        <w:spacing w:before="0" w:after="240"/>
        <w:ind w:firstLine="0"/>
        <w:jc w:val="both"/>
      </w:pPr>
      <w:r>
        <w:rPr>
          <w:rFonts w:ascii="Garamond" w:hAnsi="Garamond"/>
          <w:b w:val="0"/>
          <w:i w:val="0"/>
          <w:sz w:val="22"/>
        </w:rPr>
        <w:t>Fairchild's eyebrows moved, the smallest motion. He did not correct the word.</w:t>
      </w:r>
    </w:p>
    <w:p>
      <w:pPr>
        <w:spacing w:before="0" w:after="240"/>
        <w:ind w:firstLine="0"/>
        <w:jc w:val="both"/>
      </w:pPr>
      <w:r>
        <w:rPr>
          <w:rFonts w:ascii="Garamond" w:hAnsi="Garamond"/>
          <w:b w:val="0"/>
          <w:i w:val="0"/>
          <w:sz w:val="22"/>
        </w:rPr>
        <w:t>"The study," he said. "Behind the bookshelf on the north wall. The bookshelf pulls out if you lift the third shelf from the floor and rotate the brass lock inside it a quarter turn to the left. There is a staircase behind. Please don't damage the books. Some of them are not replaceable."</w:t>
      </w:r>
    </w:p>
    <w:p>
      <w:pPr>
        <w:spacing w:before="0" w:after="240"/>
        <w:ind w:firstLine="0"/>
        <w:jc w:val="left"/>
      </w:pPr>
      <w:r>
        <w:rPr>
          <w:rFonts w:ascii="Garamond" w:hAnsi="Garamond"/>
          <w:b w:val="0"/>
          <w:i w:val="0"/>
          <w:sz w:val="22"/>
        </w:rPr>
        <w:t>"Thank you."</w:t>
      </w:r>
    </w:p>
    <w:p>
      <w:pPr>
        <w:spacing w:before="0" w:after="240"/>
        <w:ind w:firstLine="0"/>
        <w:jc w:val="left"/>
      </w:pPr>
      <w:r>
        <w:rPr>
          <w:rFonts w:ascii="Garamond" w:hAnsi="Garamond"/>
          <w:b w:val="0"/>
          <w:i w:val="0"/>
          <w:sz w:val="22"/>
        </w:rPr>
        <w:t>"I have one request."</w:t>
      </w:r>
    </w:p>
    <w:p>
      <w:pPr>
        <w:spacing w:before="0" w:after="240"/>
        <w:ind w:firstLine="0"/>
        <w:jc w:val="both"/>
      </w:pPr>
      <w:r>
        <w:rPr>
          <w:rFonts w:ascii="Garamond" w:hAnsi="Garamond"/>
          <w:b w:val="0"/>
          <w:i w:val="0"/>
          <w:sz w:val="22"/>
        </w:rPr>
        <w:t>Martinez: "We're not agreeing to requests today, Mr. Fairchild."</w:t>
      </w:r>
    </w:p>
    <w:p>
      <w:pPr>
        <w:spacing w:before="0" w:after="240"/>
        <w:ind w:firstLine="0"/>
        <w:jc w:val="both"/>
      </w:pPr>
      <w:r>
        <w:rPr>
          <w:rFonts w:ascii="Garamond" w:hAnsi="Garamond"/>
          <w:b w:val="0"/>
          <w:i w:val="0"/>
          <w:sz w:val="22"/>
        </w:rPr>
        <w:t>"Let me finish." His voice stayed level. "I would like my robe. If I am to be taken into federal custody today, I would like to be dressed in something warmer than this. It is a twenty-minute drive to the airport and the cars will be cold. My daughter gave me the robe I am wearing. If you can allow me to wear it under whatever jacket your officers provide, I will go with you without friction. That is the request."</w:t>
      </w:r>
    </w:p>
    <w:p>
      <w:pPr>
        <w:spacing w:before="0" w:after="240"/>
        <w:ind w:firstLine="0"/>
        <w:jc w:val="left"/>
      </w:pPr>
      <w:r>
        <w:rPr>
          <w:rFonts w:ascii="Garamond" w:hAnsi="Garamond"/>
          <w:b w:val="0"/>
          <w:i w:val="0"/>
          <w:sz w:val="22"/>
        </w:rPr>
        <w:t>"Your daughter?"</w:t>
      </w:r>
    </w:p>
    <w:p>
      <w:pPr>
        <w:spacing w:before="0" w:after="240"/>
        <w:ind w:firstLine="0"/>
        <w:jc w:val="both"/>
      </w:pPr>
      <w:r>
        <w:rPr>
          <w:rFonts w:ascii="Garamond" w:hAnsi="Garamond"/>
          <w:b w:val="0"/>
          <w:i w:val="0"/>
          <w:sz w:val="22"/>
        </w:rPr>
        <w:t>"Thomas's older sister," Fairchild said. "She died in 1987. The robe has been mine since."</w:t>
      </w:r>
    </w:p>
    <w:p>
      <w:pPr>
        <w:spacing w:before="0" w:after="240"/>
        <w:ind w:firstLine="0"/>
        <w:jc w:val="both"/>
      </w:pPr>
      <w:r>
        <w:rPr>
          <w:rFonts w:ascii="Garamond" w:hAnsi="Garamond"/>
          <w:b w:val="0"/>
          <w:i w:val="0"/>
          <w:sz w:val="22"/>
        </w:rPr>
        <w:t>Martinez looked at him. Maya looked at her. Martinez, after a second, nodded.</w:t>
      </w:r>
    </w:p>
    <w:p>
      <w:pPr>
        <w:spacing w:before="0" w:after="240"/>
        <w:ind w:firstLine="0"/>
        <w:jc w:val="left"/>
      </w:pPr>
      <w:r>
        <w:rPr>
          <w:rFonts w:ascii="Garamond" w:hAnsi="Garamond"/>
          <w:b w:val="0"/>
          <w:i w:val="0"/>
          <w:sz w:val="22"/>
        </w:rPr>
        <w:t>"He keeps the robe. Pitts, find him a jacket."</w:t>
      </w:r>
    </w:p>
    <w:p>
      <w:pPr>
        <w:spacing w:before="0" w:after="240"/>
        <w:ind w:firstLine="0"/>
        <w:jc w:val="left"/>
      </w:pPr>
      <w:r>
        <w:rPr>
          <w:rFonts w:ascii="Garamond" w:hAnsi="Garamond"/>
          <w:b w:val="0"/>
          <w:i w:val="0"/>
          <w:sz w:val="22"/>
        </w:rPr>
        <w:t>"Yes ma'am."</w:t>
      </w:r>
    </w:p>
    <w:p>
      <w:pPr>
        <w:spacing w:before="0" w:after="240"/>
        <w:ind w:firstLine="0"/>
        <w:jc w:val="both"/>
      </w:pPr>
      <w:r>
        <w:rPr>
          <w:rFonts w:ascii="Garamond" w:hAnsi="Garamond"/>
          <w:b w:val="0"/>
          <w:i w:val="0"/>
          <w:sz w:val="22"/>
        </w:rPr>
        <w:t>Maya was already moving. The study was down a short hallway. The bookshelf on the north wall was floor-to-ceiling and held what looked like forty years of science journals, leather-bound clinical volumes, a run of philosophy going back to Epictetus and forward to Simone Weil. The third shelf from the floor had a brass lock sunk into the wood where a reader would rest a finger. Maya knelt. She turned the lock a quarter turn to the left. The bookshelf came out of the wall on a quiet hinge, and behind it was a staircase of unfinished pine descending into dim warm light.</w:t>
      </w:r>
    </w:p>
    <w:p>
      <w:pPr>
        <w:spacing w:before="0" w:after="240"/>
        <w:ind w:firstLine="0"/>
        <w:jc w:val="both"/>
      </w:pPr>
      <w:r>
        <w:rPr>
          <w:rFonts w:ascii="Garamond" w:hAnsi="Garamond"/>
          <w:b w:val="0"/>
          <w:i w:val="0"/>
          <w:sz w:val="22"/>
        </w:rPr>
        <w:t>No elevator. No hydraulics. A stairwell in a rich man's mountain house.</w:t>
      </w:r>
    </w:p>
    <w:p>
      <w:pPr>
        <w:spacing w:before="0" w:after="240"/>
        <w:ind w:firstLine="0"/>
        <w:jc w:val="both"/>
      </w:pPr>
      <w:r>
        <w:rPr>
          <w:rFonts w:ascii="Garamond" w:hAnsi="Garamond"/>
          <w:b w:val="0"/>
          <w:i w:val="0"/>
          <w:sz w:val="22"/>
        </w:rPr>
        <w:t>The tactical team followed her down in formation. The air that rose to meet them was dry and smelled faintly of beeswax and old wood. Not refrigerated. Not sterile. A room where candles had been lit a thousand times and had, very recently, stopped being lit.</w:t>
      </w:r>
    </w:p>
    <w:p>
      <w:pPr>
        <w:spacing w:before="0" w:after="240"/>
        <w:ind w:firstLine="0"/>
        <w:jc w:val="both"/>
      </w:pPr>
      <w:r>
        <w:rPr>
          <w:rFonts w:ascii="Garamond" w:hAnsi="Garamond"/>
          <w:b w:val="0"/>
          <w:i w:val="0"/>
          <w:sz w:val="22"/>
        </w:rPr>
        <w:t>The stair opened onto a low room of mountain stone and plaster. The ceiling was just over six feet high at the door and rose to eight at the far wall where the slope of the hillside gave the room its shape. No machinery. No monitors. No cables. Nothing on the floor but a runner of plain undyed linen from the stair to the far wall and a stone bench along the curve.</w:t>
      </w:r>
    </w:p>
    <w:p>
      <w:pPr>
        <w:spacing w:before="0" w:after="240"/>
        <w:ind w:firstLine="0"/>
        <w:jc w:val="both"/>
      </w:pPr>
      <w:r>
        <w:rPr>
          <w:rFonts w:ascii="Garamond" w:hAnsi="Garamond"/>
          <w:b w:val="0"/>
          <w:i w:val="0"/>
          <w:sz w:val="22"/>
        </w:rPr>
        <w:t>"Holy," a tactical officer said under his breath, and did not finish the word.</w:t>
      </w:r>
    </w:p>
    <w:p>
      <w:pPr>
        <w:spacing w:before="0" w:after="240"/>
        <w:ind w:firstLine="0"/>
        <w:jc w:val="both"/>
      </w:pPr>
      <w:r>
        <w:rPr>
          <w:rFonts w:ascii="Garamond" w:hAnsi="Garamond"/>
          <w:b w:val="0"/>
          <w:i w:val="0"/>
          <w:sz w:val="22"/>
        </w:rPr>
        <w:t xml:space="preserve">Twenty-three small wooden boxes sat on the stone bench, evenly spaced, each the size of a loaf of bread. Each had a small brass plate fixed to its lid in a simple engraver's serif. Each plate named the box with a single word. </w:t>
      </w:r>
      <w:r>
        <w:rPr>
          <w:rFonts w:ascii="Garamond" w:hAnsi="Garamond"/>
          <w:b w:val="0"/>
          <w:i/>
          <w:sz w:val="22"/>
        </w:rPr>
        <w:t>Pioneer.</w:t>
      </w:r>
      <w:r>
        <w:rPr>
          <w:rFonts w:ascii="Garamond" w:hAnsi="Garamond"/>
          <w:b w:val="0"/>
          <w:i w:val="0"/>
          <w:sz w:val="22"/>
        </w:rPr>
        <w:t xml:space="preserve"> </w:t>
      </w:r>
      <w:r>
        <w:rPr>
          <w:rFonts w:ascii="Garamond" w:hAnsi="Garamond"/>
          <w:b w:val="0"/>
          <w:i/>
          <w:sz w:val="22"/>
        </w:rPr>
        <w:t>Artist.</w:t>
      </w:r>
      <w:r>
        <w:rPr>
          <w:rFonts w:ascii="Garamond" w:hAnsi="Garamond"/>
          <w:b w:val="0"/>
          <w:i w:val="0"/>
          <w:sz w:val="22"/>
        </w:rPr>
        <w:t xml:space="preserve"> </w:t>
      </w:r>
      <w:r>
        <w:rPr>
          <w:rFonts w:ascii="Garamond" w:hAnsi="Garamond"/>
          <w:b w:val="0"/>
          <w:i/>
          <w:sz w:val="22"/>
        </w:rPr>
        <w:t>Mathematician.</w:t>
      </w:r>
      <w:r>
        <w:rPr>
          <w:rFonts w:ascii="Garamond" w:hAnsi="Garamond"/>
          <w:b w:val="0"/>
          <w:i w:val="0"/>
          <w:sz w:val="22"/>
        </w:rPr>
        <w:t xml:space="preserve"> </w:t>
      </w:r>
      <w:r>
        <w:rPr>
          <w:rFonts w:ascii="Garamond" w:hAnsi="Garamond"/>
          <w:b w:val="0"/>
          <w:i/>
          <w:sz w:val="22"/>
        </w:rPr>
        <w:t>Chorister.</w:t>
      </w:r>
      <w:r>
        <w:rPr>
          <w:rFonts w:ascii="Garamond" w:hAnsi="Garamond"/>
          <w:b w:val="0"/>
          <w:i w:val="0"/>
          <w:sz w:val="22"/>
        </w:rPr>
        <w:t xml:space="preserve"> Twenty-three words, none of them names.</w:t>
      </w:r>
    </w:p>
    <w:p>
      <w:pPr>
        <w:spacing w:before="0" w:after="240"/>
        <w:ind w:firstLine="0"/>
        <w:jc w:val="both"/>
      </w:pPr>
      <w:r>
        <w:rPr>
          <w:rFonts w:ascii="Garamond" w:hAnsi="Garamond"/>
          <w:b w:val="0"/>
          <w:i w:val="0"/>
          <w:sz w:val="22"/>
        </w:rPr>
        <w:t>Between the boxes, spaced in pairs, sat squat white candles on small ceramic plates. Twenty-three of them. All spent. Wax pooled. Wicks blackened and cold.</w:t>
      </w:r>
    </w:p>
    <w:p>
      <w:pPr>
        <w:spacing w:before="0" w:after="240"/>
        <w:ind w:firstLine="0"/>
        <w:jc w:val="both"/>
      </w:pPr>
      <w:r>
        <w:rPr>
          <w:rFonts w:ascii="Garamond" w:hAnsi="Garamond"/>
          <w:b w:val="0"/>
          <w:i w:val="0"/>
          <w:sz w:val="22"/>
        </w:rPr>
        <w:t>At the far end of the room, where the ceiling rose, was a small table with a single sheet of white linen on it. On the linen sat three objects. A wooden train, its red paint worn off in patches. A pair of leather shoes, child-sized, very soft. A black-and-white enlargement of the same photograph Maya had seen on the mantel upstairs, this one mounted and frameless, leaning against the wall.</w:t>
      </w:r>
    </w:p>
    <w:p>
      <w:pPr>
        <w:spacing w:before="0" w:after="240"/>
        <w:ind w:firstLine="0"/>
        <w:jc w:val="both"/>
      </w:pPr>
      <w:r>
        <w:rPr>
          <w:rFonts w:ascii="Garamond" w:hAnsi="Garamond"/>
          <w:b w:val="0"/>
          <w:i w:val="0"/>
          <w:sz w:val="22"/>
        </w:rPr>
        <w:t>There was no pod. There was no fluid. There was no mannequin. The boy the room was built for had died thirty-two years ago and Fairchild had not pretended otherwise inside these walls.</w:t>
      </w:r>
    </w:p>
    <w:p>
      <w:pPr>
        <w:spacing w:before="0" w:after="240"/>
        <w:ind w:firstLine="0"/>
        <w:jc w:val="left"/>
      </w:pPr>
      <w:r>
        <w:rPr>
          <w:rFonts w:ascii="Garamond" w:hAnsi="Garamond"/>
          <w:b w:val="0"/>
          <w:i w:val="0"/>
          <w:sz w:val="22"/>
        </w:rPr>
        <w:t>"Ms. Chen," Martinez said quietly at her shoulder.</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"Tell me what I'm looking at."</w:t>
      </w:r>
    </w:p>
    <w:p>
      <w:pPr>
        <w:spacing w:before="0" w:after="240"/>
        <w:ind w:firstLine="0"/>
        <w:jc w:val="both"/>
      </w:pPr>
      <w:r>
        <w:rPr>
          <w:rFonts w:ascii="Garamond" w:hAnsi="Garamond"/>
          <w:b w:val="0"/>
          <w:i w:val="0"/>
          <w:sz w:val="22"/>
        </w:rPr>
        <w:t>"A father." Maya's voice was not even. She made it even. "Who carried his grief down into this room for thirty-two years and who decided, somewhere along the way, that his son should not be alone. The boxes are the anchors. Each contains a physical object from one of the children Dr. Richard took for him. The boxes have the names he gave them. Not the children's real names. The names he used when he thought of them."</w:t>
      </w:r>
    </w:p>
    <w:p>
      <w:pPr>
        <w:spacing w:before="0" w:after="240"/>
        <w:ind w:firstLine="0"/>
        <w:jc w:val="left"/>
      </w:pPr>
      <w:r>
        <w:rPr>
          <w:rFonts w:ascii="Garamond" w:hAnsi="Garamond"/>
          <w:b w:val="0"/>
          <w:i w:val="0"/>
          <w:sz w:val="22"/>
        </w:rPr>
        <w:t>"Specimens."</w:t>
      </w:r>
    </w:p>
    <w:p>
      <w:pPr>
        <w:spacing w:before="0" w:after="240"/>
        <w:ind w:firstLine="0"/>
        <w:jc w:val="both"/>
      </w:pPr>
      <w:r>
        <w:rPr>
          <w:rFonts w:ascii="Garamond" w:hAnsi="Garamond"/>
          <w:b w:val="0"/>
          <w:i w:val="0"/>
          <w:sz w:val="22"/>
        </w:rPr>
        <w:t>"Names for the shape of the child he thought each one was going to fill in the space his son left behind."</w:t>
      </w:r>
    </w:p>
    <w:p>
      <w:pPr>
        <w:spacing w:before="0" w:after="240"/>
        <w:ind w:firstLine="0"/>
        <w:jc w:val="both"/>
      </w:pPr>
      <w:r>
        <w:rPr>
          <w:rFonts w:ascii="Garamond" w:hAnsi="Garamond"/>
          <w:b w:val="0"/>
          <w:i w:val="0"/>
          <w:sz w:val="22"/>
        </w:rPr>
        <w:t>She walked down the bench. The tactical team stayed at the foot of the stair, weapons now lowered. The forensics lead, a woman named Esperanza Ortiz who had come up on the middle of three planes from Washington, came down the stair with an evidence case and stopped beside Maya.</w:t>
      </w:r>
    </w:p>
    <w:p>
      <w:pPr>
        <w:spacing w:before="0" w:after="240"/>
        <w:ind w:firstLine="0"/>
        <w:jc w:val="both"/>
      </w:pPr>
      <w:r>
        <w:rPr>
          <w:rFonts w:ascii="Garamond" w:hAnsi="Garamond"/>
          <w:b w:val="0"/>
          <w:i w:val="0"/>
          <w:sz w:val="22"/>
        </w:rPr>
        <w:t>"Agent Ortiz," Maya said. "I am going to read these aloud, with the names we have. I am not going to open the boxes. You are. In your own time. Please take photographs first. These are memorial objects. They have been held a lot. I would like us to hold them carefully."</w:t>
      </w:r>
    </w:p>
    <w:p>
      <w:pPr>
        <w:spacing w:before="0" w:after="240"/>
        <w:ind w:firstLine="0"/>
        <w:jc w:val="left"/>
      </w:pPr>
      <w:r>
        <w:rPr>
          <w:rFonts w:ascii="Garamond" w:hAnsi="Garamond"/>
          <w:b w:val="0"/>
          <w:i w:val="0"/>
          <w:sz w:val="22"/>
        </w:rPr>
        <w:t>"Understood."</w:t>
      </w:r>
    </w:p>
    <w:p>
      <w:pPr>
        <w:spacing w:before="0" w:after="240"/>
        <w:ind w:firstLine="0"/>
        <w:jc w:val="left"/>
      </w:pPr>
      <w:r>
        <w:rPr>
          <w:rFonts w:ascii="Garamond" w:hAnsi="Garamond"/>
          <w:b w:val="0"/>
          <w:i w:val="0"/>
          <w:sz w:val="22"/>
        </w:rPr>
        <w:t>Maya read them.</w:t>
      </w:r>
    </w:p>
    <w:p>
      <w:pPr>
        <w:spacing w:before="0" w:after="240"/>
        <w:ind w:firstLine="0"/>
        <w:jc w:val="left"/>
      </w:pPr>
      <w:r>
        <w:rPr>
          <w:rFonts w:ascii="Garamond" w:hAnsi="Garamond"/>
          <w:b w:val="0"/>
          <w:i/>
          <w:sz w:val="22"/>
        </w:rPr>
        <w:t>Pioneer.</w:t>
      </w:r>
      <w:r>
        <w:rPr>
          <w:rFonts w:ascii="Garamond" w:hAnsi="Garamond"/>
          <w:b w:val="0"/>
          <w:i w:val="0"/>
          <w:sz w:val="22"/>
        </w:rPr>
        <w:t xml:space="preserve"> Tommy Morrison.</w:t>
      </w:r>
    </w:p>
    <w:p>
      <w:pPr>
        <w:spacing w:before="0" w:after="240"/>
        <w:ind w:firstLine="0"/>
        <w:jc w:val="left"/>
      </w:pPr>
      <w:r>
        <w:rPr>
          <w:rFonts w:ascii="Garamond" w:hAnsi="Garamond"/>
          <w:b w:val="0"/>
          <w:i/>
          <w:sz w:val="22"/>
        </w:rPr>
        <w:t>Mariner.</w:t>
      </w:r>
      <w:r>
        <w:rPr>
          <w:rFonts w:ascii="Garamond" w:hAnsi="Garamond"/>
          <w:b w:val="0"/>
          <w:i w:val="0"/>
          <w:sz w:val="22"/>
        </w:rPr>
        <w:t xml:space="preserve"> Sofia Rodriguez.</w:t>
      </w:r>
    </w:p>
    <w:p>
      <w:pPr>
        <w:spacing w:before="0" w:after="240"/>
        <w:ind w:firstLine="0"/>
        <w:jc w:val="left"/>
      </w:pPr>
      <w:r>
        <w:rPr>
          <w:rFonts w:ascii="Garamond" w:hAnsi="Garamond"/>
          <w:b w:val="0"/>
          <w:i/>
          <w:sz w:val="22"/>
        </w:rPr>
        <w:t>Gardener.</w:t>
      </w:r>
      <w:r>
        <w:rPr>
          <w:rFonts w:ascii="Garamond" w:hAnsi="Garamond"/>
          <w:b w:val="0"/>
          <w:i w:val="0"/>
          <w:sz w:val="22"/>
        </w:rPr>
        <w:t xml:space="preserve"> Michael Hendricks.</w:t>
      </w:r>
    </w:p>
    <w:p>
      <w:pPr>
        <w:spacing w:before="0" w:after="240"/>
        <w:ind w:firstLine="0"/>
        <w:jc w:val="left"/>
      </w:pPr>
      <w:r>
        <w:rPr>
          <w:rFonts w:ascii="Garamond" w:hAnsi="Garamond"/>
          <w:b w:val="0"/>
          <w:i/>
          <w:sz w:val="22"/>
        </w:rPr>
        <w:t>Dreamer.</w:t>
      </w:r>
      <w:r>
        <w:rPr>
          <w:rFonts w:ascii="Garamond" w:hAnsi="Garamond"/>
          <w:b w:val="0"/>
          <w:i w:val="0"/>
          <w:sz w:val="22"/>
        </w:rPr>
        <w:t xml:space="preserve"> Jennifer Blake.</w:t>
      </w:r>
    </w:p>
    <w:p>
      <w:pPr>
        <w:spacing w:before="0" w:after="240"/>
        <w:ind w:firstLine="0"/>
        <w:jc w:val="left"/>
      </w:pPr>
      <w:r>
        <w:rPr>
          <w:rFonts w:ascii="Garamond" w:hAnsi="Garamond"/>
          <w:b w:val="0"/>
          <w:i/>
          <w:sz w:val="22"/>
        </w:rPr>
        <w:t>Hunter.</w:t>
      </w:r>
      <w:r>
        <w:rPr>
          <w:rFonts w:ascii="Garamond" w:hAnsi="Garamond"/>
          <w:b w:val="0"/>
          <w:i w:val="0"/>
          <w:sz w:val="22"/>
        </w:rPr>
        <w:t xml:space="preserve"> David Park.</w:t>
      </w:r>
    </w:p>
    <w:p>
      <w:pPr>
        <w:spacing w:before="0" w:after="240"/>
        <w:ind w:firstLine="0"/>
        <w:jc w:val="left"/>
      </w:pPr>
      <w:r>
        <w:rPr>
          <w:rFonts w:ascii="Garamond" w:hAnsi="Garamond"/>
          <w:b w:val="0"/>
          <w:i/>
          <w:sz w:val="22"/>
        </w:rPr>
        <w:t>Runner.</w:t>
      </w:r>
      <w:r>
        <w:rPr>
          <w:rFonts w:ascii="Garamond" w:hAnsi="Garamond"/>
          <w:b w:val="0"/>
          <w:i w:val="0"/>
          <w:sz w:val="22"/>
        </w:rPr>
        <w:t xml:space="preserve"> Amy Chen.</w:t>
      </w:r>
    </w:p>
    <w:p>
      <w:pPr>
        <w:spacing w:before="0" w:after="240"/>
        <w:ind w:firstLine="0"/>
        <w:jc w:val="left"/>
      </w:pPr>
      <w:r>
        <w:rPr>
          <w:rFonts w:ascii="Garamond" w:hAnsi="Garamond"/>
          <w:b w:val="0"/>
          <w:i/>
          <w:sz w:val="22"/>
        </w:rPr>
        <w:t>Shepherd.</w:t>
      </w:r>
      <w:r>
        <w:rPr>
          <w:rFonts w:ascii="Garamond" w:hAnsi="Garamond"/>
          <w:b w:val="0"/>
          <w:i w:val="0"/>
          <w:sz w:val="22"/>
        </w:rPr>
        <w:t xml:space="preserve"> Samuel Blackwood.</w:t>
      </w:r>
    </w:p>
    <w:p>
      <w:pPr>
        <w:spacing w:before="0" w:after="240"/>
        <w:ind w:firstLine="0"/>
        <w:jc w:val="left"/>
      </w:pPr>
      <w:r>
        <w:rPr>
          <w:rFonts w:ascii="Garamond" w:hAnsi="Garamond"/>
          <w:b w:val="0"/>
          <w:i/>
          <w:sz w:val="22"/>
        </w:rPr>
        <w:t>Artist.</w:t>
      </w:r>
      <w:r>
        <w:rPr>
          <w:rFonts w:ascii="Garamond" w:hAnsi="Garamond"/>
          <w:b w:val="0"/>
          <w:i w:val="0"/>
          <w:sz w:val="22"/>
        </w:rPr>
        <w:t xml:space="preserve"> Emma Washington.</w:t>
      </w:r>
    </w:p>
    <w:p>
      <w:pPr>
        <w:spacing w:before="0" w:after="240"/>
        <w:ind w:firstLine="0"/>
        <w:jc w:val="both"/>
      </w:pPr>
      <w:r>
        <w:rPr>
          <w:rFonts w:ascii="Garamond" w:hAnsi="Garamond"/>
          <w:b w:val="0"/>
          <w:i w:val="0"/>
          <w:sz w:val="22"/>
        </w:rPr>
        <w:t xml:space="preserve">She kept going. She knew all but one of the names. </w:t>
      </w:r>
      <w:r>
        <w:rPr>
          <w:rFonts w:ascii="Garamond" w:hAnsi="Garamond"/>
          <w:b w:val="0"/>
          <w:i/>
          <w:sz w:val="22"/>
        </w:rPr>
        <w:t>Chorister</w:t>
      </w:r>
      <w:r>
        <w:rPr>
          <w:rFonts w:ascii="Garamond" w:hAnsi="Garamond"/>
          <w:b w:val="0"/>
          <w:i w:val="0"/>
          <w:sz w:val="22"/>
        </w:rPr>
        <w:t xml:space="preserve"> she did not. She said so. Ortiz wrote it down on her pad and did not press her. Maya went on. Each box was a small sound. The plaques caught the low light from the single overhead lamp.</w:t>
      </w:r>
    </w:p>
    <w:p>
      <w:pPr>
        <w:spacing w:before="0" w:after="240"/>
        <w:ind w:firstLine="0"/>
        <w:jc w:val="left"/>
      </w:pPr>
      <w:r>
        <w:rPr>
          <w:rFonts w:ascii="Garamond" w:hAnsi="Garamond"/>
          <w:b w:val="0"/>
          <w:i/>
          <w:sz w:val="22"/>
        </w:rPr>
        <w:t>Heir,</w:t>
      </w:r>
      <w:r>
        <w:rPr>
          <w:rFonts w:ascii="Garamond" w:hAnsi="Garamond"/>
          <w:b w:val="0"/>
          <w:i w:val="0"/>
          <w:sz w:val="22"/>
        </w:rPr>
        <w:t xml:space="preserve"> the last box read.</w:t>
      </w:r>
    </w:p>
    <w:p>
      <w:pPr>
        <w:spacing w:before="0" w:after="240"/>
        <w:ind w:firstLine="0"/>
        <w:jc w:val="both"/>
      </w:pPr>
      <w:r>
        <w:rPr>
          <w:rFonts w:ascii="Garamond" w:hAnsi="Garamond"/>
          <w:b w:val="0"/>
          <w:i w:val="0"/>
          <w:sz w:val="22"/>
        </w:rPr>
        <w:t xml:space="preserve">The plate on the </w:t>
      </w:r>
      <w:r>
        <w:rPr>
          <w:rFonts w:ascii="Garamond" w:hAnsi="Garamond"/>
          <w:b w:val="0"/>
          <w:i/>
          <w:sz w:val="22"/>
        </w:rPr>
        <w:t>Heir</w:t>
      </w:r>
      <w:r>
        <w:rPr>
          <w:rFonts w:ascii="Garamond" w:hAnsi="Garamond"/>
          <w:b w:val="0"/>
          <w:i w:val="0"/>
          <w:sz w:val="22"/>
        </w:rPr>
        <w:t xml:space="preserve"> box was brighter than the others. Newer. The candle beside it had not been lit. The wick was still white.</w:t>
      </w:r>
    </w:p>
    <w:p>
      <w:pPr>
        <w:spacing w:before="0" w:after="240"/>
        <w:ind w:firstLine="0"/>
        <w:jc w:val="both"/>
      </w:pPr>
      <w:r>
        <w:rPr>
          <w:rFonts w:ascii="Garamond" w:hAnsi="Garamond"/>
          <w:b w:val="0"/>
          <w:i w:val="0"/>
          <w:sz w:val="22"/>
        </w:rPr>
        <w:t>"Sarah Blackwood," Maya said, quietly. "He was ready for her."</w:t>
      </w:r>
    </w:p>
    <w:p>
      <w:pPr>
        <w:spacing w:before="0" w:after="240"/>
        <w:ind w:firstLine="0"/>
        <w:jc w:val="left"/>
      </w:pPr>
      <w:r>
        <w:rPr>
          <w:rFonts w:ascii="Garamond" w:hAnsi="Garamond"/>
          <w:b w:val="0"/>
          <w:i w:val="0"/>
          <w:sz w:val="22"/>
        </w:rPr>
        <w:t>Martinez closed her eyes for a long second and opened them.</w:t>
      </w:r>
    </w:p>
    <w:p>
      <w:pPr>
        <w:spacing w:before="0" w:after="240"/>
        <w:ind w:firstLine="0"/>
        <w:jc w:val="both"/>
      </w:pPr>
      <w:r>
        <w:rPr>
          <w:rFonts w:ascii="Garamond" w:hAnsi="Garamond"/>
          <w:b w:val="0"/>
          <w:i w:val="0"/>
          <w:sz w:val="22"/>
        </w:rPr>
        <w:t>"My God," she said, eventually. "He wasn't just collecting them."</w:t>
      </w:r>
    </w:p>
    <w:p>
      <w:pPr>
        <w:spacing w:before="0" w:after="240"/>
        <w:ind w:firstLine="0"/>
        <w:jc w:val="both"/>
      </w:pPr>
      <w:r>
        <w:rPr>
          <w:rFonts w:ascii="Garamond" w:hAnsi="Garamond"/>
          <w:b w:val="0"/>
          <w:i w:val="0"/>
          <w:sz w:val="22"/>
        </w:rPr>
        <w:t>"No." Maya shook her head. "He was building a chorus. He imagined them singing. He wanted his son not to be alone."</w:t>
      </w:r>
    </w:p>
    <w:p>
      <w:pPr>
        <w:spacing w:before="0" w:after="240"/>
        <w:ind w:firstLine="0"/>
        <w:jc w:val="both"/>
      </w:pPr>
      <w:r>
        <w:rPr>
          <w:rFonts w:ascii="Garamond" w:hAnsi="Garamond"/>
          <w:b w:val="0"/>
          <w:i w:val="0"/>
          <w:sz w:val="22"/>
        </w:rPr>
        <w:t>The forensics team moved in. Two techs knelt at the first box with a tripod and a scale. A third began taking swabs from the brass plates with a gentleness Maya had not expected from a federal agent. Nobody spoke above a whisper. The room had the quiet of a chapel at the end of a long day of visits.</w:t>
      </w:r>
    </w:p>
    <w:p>
      <w:pPr>
        <w:spacing w:before="0" w:after="240"/>
        <w:ind w:firstLine="0"/>
        <w:jc w:val="both"/>
      </w:pPr>
      <w:r>
        <w:rPr>
          <w:rFonts w:ascii="Garamond" w:hAnsi="Garamond"/>
          <w:b w:val="0"/>
          <w:i w:val="0"/>
          <w:sz w:val="22"/>
        </w:rPr>
        <w:t>Behind Maya, a second team photographed the child-table with the wooden train and the shoes. Another photographed the stair. Another began documenting the linen runner end to end. They worked as though they were in a cathedral where something had been broken that would not be broken again.</w:t>
      </w:r>
    </w:p>
    <w:p>
      <w:pPr>
        <w:spacing w:before="0" w:after="240"/>
        <w:ind w:firstLine="0"/>
        <w:jc w:val="both"/>
      </w:pPr>
      <w:r>
        <w:rPr>
          <w:rFonts w:ascii="Garamond" w:hAnsi="Garamond"/>
          <w:b w:val="0"/>
          <w:i w:val="0"/>
          <w:sz w:val="22"/>
        </w:rPr>
        <w:t>Maya stood at the center of the curved bench and looked at the photograph of ten-year-old Thomas Fairchild leaning against the wall, and she thought about a grief so old it had stopped being grief and had become a second shape of a man.</w:t>
      </w:r>
    </w:p>
    <w:p>
      <w:pPr>
        <w:spacing w:before="0" w:after="240"/>
        <w:ind w:firstLine="0"/>
        <w:jc w:val="both"/>
      </w:pPr>
      <w:r>
        <w:rPr>
          <w:rFonts w:ascii="Garamond" w:hAnsi="Garamond"/>
          <w:b w:val="0"/>
          <w:i w:val="0"/>
          <w:sz w:val="22"/>
        </w:rPr>
        <w:t>Upstairs, when she and Martinez came back into the sitting room, Fairchild was still in his plain chair. A plain coat now lay across his lap with his robe folded underneath it. He had brushed his white hair. His face, when he looked up at them, was the face of a man who had been preparing for this morning for thirty years and who was relieved that it had finally come.</w:t>
      </w:r>
    </w:p>
    <w:p>
      <w:pPr>
        <w:spacing w:before="0" w:after="240"/>
        <w:ind w:firstLine="0"/>
        <w:jc w:val="both"/>
      </w:pPr>
      <w:r>
        <w:rPr>
          <w:rFonts w:ascii="Garamond" w:hAnsi="Garamond"/>
          <w:b w:val="0"/>
          <w:i w:val="0"/>
          <w:sz w:val="22"/>
        </w:rPr>
        <w:t>"We found the chapel, Arthur," Martinez said, her voice flat.</w:t>
      </w:r>
    </w:p>
    <w:p>
      <w:pPr>
        <w:spacing w:before="0" w:after="240"/>
        <w:ind w:firstLine="0"/>
        <w:jc w:val="both"/>
      </w:pPr>
      <w:r>
        <w:rPr>
          <w:rFonts w:ascii="Garamond" w:hAnsi="Garamond"/>
          <w:b w:val="0"/>
          <w:i w:val="0"/>
          <w:sz w:val="22"/>
        </w:rPr>
        <w:t>His eyes filled and stopped. He did not sob. He lifted his hand slightly from the arm of the chair and set it back down. That was all.</w:t>
      </w:r>
    </w:p>
    <w:p>
      <w:pPr>
        <w:spacing w:before="0" w:after="240"/>
        <w:ind w:firstLine="0"/>
        <w:jc w:val="both"/>
      </w:pPr>
      <w:r>
        <w:rPr>
          <w:rFonts w:ascii="Garamond" w:hAnsi="Garamond"/>
          <w:b w:val="0"/>
          <w:i w:val="0"/>
          <w:sz w:val="22"/>
        </w:rPr>
        <w:t>"You may leave the room as you found it," he said, to Martinez, softly. "If your people can. The wooden train was his. He had it from the age of four. The shoes were his. The photograph was his mother's. That is all I ask."</w:t>
      </w:r>
    </w:p>
    <w:p>
      <w:pPr>
        <w:spacing w:before="0" w:after="240"/>
        <w:ind w:firstLine="0"/>
        <w:jc w:val="left"/>
      </w:pPr>
      <w:r>
        <w:rPr>
          <w:rFonts w:ascii="Garamond" w:hAnsi="Garamond"/>
          <w:b w:val="0"/>
          <w:i w:val="0"/>
          <w:sz w:val="22"/>
        </w:rPr>
        <w:t>"That is what we will do."</w:t>
      </w:r>
    </w:p>
    <w:p>
      <w:pPr>
        <w:spacing w:before="0" w:after="240"/>
        <w:ind w:firstLine="0"/>
        <w:jc w:val="left"/>
      </w:pPr>
      <w:r>
        <w:rPr>
          <w:rFonts w:ascii="Garamond" w:hAnsi="Garamond"/>
          <w:b w:val="0"/>
          <w:i w:val="0"/>
          <w:sz w:val="22"/>
        </w:rPr>
        <w:t>"Thank you."</w:t>
      </w:r>
    </w:p>
    <w:p>
      <w:pPr>
        <w:spacing w:before="0" w:after="240"/>
        <w:ind w:firstLine="0"/>
        <w:jc w:val="both"/>
      </w:pPr>
      <w:r>
        <w:rPr>
          <w:rFonts w:ascii="Garamond" w:hAnsi="Garamond"/>
          <w:b w:val="0"/>
          <w:i w:val="0"/>
          <w:sz w:val="22"/>
        </w:rPr>
        <w:t>As two agents helped him to his feet, he stopped in front of Maya. His eyes, pale blue, rested on hers with a tired clarity.</w:t>
      </w:r>
    </w:p>
    <w:p>
      <w:pPr>
        <w:spacing w:before="0" w:after="240"/>
        <w:ind w:firstLine="0"/>
        <w:jc w:val="both"/>
      </w:pPr>
      <w:r>
        <w:rPr>
          <w:rFonts w:ascii="Garamond" w:hAnsi="Garamond"/>
          <w:b w:val="0"/>
          <w:i w:val="0"/>
          <w:sz w:val="22"/>
        </w:rPr>
        <w:t>"I apologize," he said, "for what Richard did to you at eight. I apologize knowing the apology is the smallest thing I can offer and that you are under no obligation to accept it."</w:t>
      </w:r>
    </w:p>
    <w:p>
      <w:pPr>
        <w:spacing w:before="0" w:after="240"/>
        <w:ind w:firstLine="0"/>
        <w:jc w:val="left"/>
      </w:pPr>
      <w:r>
        <w:rPr>
          <w:rFonts w:ascii="Garamond" w:hAnsi="Garamond"/>
          <w:b w:val="0"/>
          <w:i w:val="0"/>
          <w:sz w:val="22"/>
        </w:rPr>
        <w:t>"I am not accepting it."</w:t>
      </w:r>
    </w:p>
    <w:p>
      <w:pPr>
        <w:spacing w:before="0" w:after="240"/>
        <w:ind w:firstLine="0"/>
        <w:jc w:val="left"/>
      </w:pPr>
      <w:r>
        <w:rPr>
          <w:rFonts w:ascii="Garamond" w:hAnsi="Garamond"/>
          <w:b w:val="0"/>
          <w:i w:val="0"/>
          <w:sz w:val="22"/>
        </w:rPr>
        <w:t>"I did not ask you to."</w:t>
      </w:r>
    </w:p>
    <w:p>
      <w:pPr>
        <w:spacing w:before="0" w:after="240"/>
        <w:ind w:firstLine="0"/>
        <w:jc w:val="left"/>
      </w:pPr>
      <w:r>
        <w:rPr>
          <w:rFonts w:ascii="Garamond" w:hAnsi="Garamond"/>
          <w:b w:val="0"/>
          <w:i w:val="0"/>
          <w:sz w:val="22"/>
        </w:rPr>
        <w:t>He paused. His chin trembled once and stilled.</w:t>
      </w:r>
    </w:p>
    <w:p>
      <w:pPr>
        <w:spacing w:before="0" w:after="240"/>
        <w:ind w:firstLine="0"/>
        <w:jc w:val="both"/>
      </w:pPr>
      <w:r>
        <w:rPr>
          <w:rFonts w:ascii="Garamond" w:hAnsi="Garamond"/>
          <w:b w:val="0"/>
          <w:i w:val="0"/>
          <w:sz w:val="22"/>
        </w:rPr>
        <w:t>"Ms. Chen. There was another one. Before you. The one who got away before you. The one who remembered everything from the beginning. He has been watching. He has been watching me in particular. I tell you because you are going to meet him and I want you to know, when you do, that he is, in a certain sense, mine as well as Richard's, and that whatever he is going to tell you about what he has been building will be true only in the way that truths that have been carried for twenty years are true. Which is to say, partly."</w:t>
      </w:r>
    </w:p>
    <w:p>
      <w:pPr>
        <w:spacing w:before="0" w:after="240"/>
        <w:ind w:firstLine="0"/>
        <w:jc w:val="left"/>
      </w:pPr>
      <w:r>
        <w:rPr>
          <w:rFonts w:ascii="Garamond" w:hAnsi="Garamond"/>
          <w:b w:val="0"/>
          <w:i w:val="0"/>
          <w:sz w:val="22"/>
        </w:rPr>
        <w:t>"I know who you're talking about."</w:t>
      </w:r>
    </w:p>
    <w:p>
      <w:pPr>
        <w:spacing w:before="0" w:after="240"/>
        <w:ind w:firstLine="0"/>
        <w:jc w:val="left"/>
      </w:pPr>
      <w:r>
        <w:rPr>
          <w:rFonts w:ascii="Garamond" w:hAnsi="Garamond"/>
          <w:b w:val="0"/>
          <w:i w:val="0"/>
          <w:sz w:val="22"/>
        </w:rPr>
        <w:t>"I thought you might."</w:t>
      </w:r>
    </w:p>
    <w:p>
      <w:pPr>
        <w:spacing w:before="0" w:after="240"/>
        <w:ind w:firstLine="0"/>
        <w:jc w:val="left"/>
      </w:pPr>
      <w:r>
        <w:rPr>
          <w:rFonts w:ascii="Garamond" w:hAnsi="Garamond"/>
          <w:b w:val="0"/>
          <w:i w:val="0"/>
          <w:sz w:val="22"/>
        </w:rPr>
        <w:t>"Find him," Fairchild said, softly. "Before he finds you."</w:t>
      </w:r>
    </w:p>
    <w:p>
      <w:pPr>
        <w:spacing w:before="0" w:after="240"/>
        <w:ind w:firstLine="0"/>
        <w:jc w:val="both"/>
      </w:pPr>
      <w:r>
        <w:rPr>
          <w:rFonts w:ascii="Garamond" w:hAnsi="Garamond"/>
          <w:b w:val="0"/>
          <w:i w:val="0"/>
          <w:sz w:val="22"/>
        </w:rPr>
        <w:t>The agents led him out. The front door opened onto cold mountain air and closed again. The sound of the convoy starting up reached her muffled through the stone.</w:t>
      </w:r>
    </w:p>
    <w:p>
      <w:pPr>
        <w:spacing w:before="0" w:after="240"/>
        <w:ind w:firstLine="0"/>
        <w:jc w:val="both"/>
      </w:pPr>
      <w:r>
        <w:rPr>
          <w:rFonts w:ascii="Garamond" w:hAnsi="Garamond"/>
          <w:b w:val="0"/>
          <w:i w:val="0"/>
          <w:sz w:val="22"/>
        </w:rPr>
        <w:t>Maya stood in the sitting room. The long-case clock ticked once, twice, three times in the corner. The wind sighed against the slate roof. The photograph of ten-year-old Thomas Fairchild watched her from the mantel.</w:t>
      </w:r>
    </w:p>
    <w:p>
      <w:pPr>
        <w:spacing w:before="0" w:after="240"/>
        <w:ind w:firstLine="0"/>
        <w:jc w:val="left"/>
      </w:pPr>
      <w:r>
        <w:rPr>
          <w:rFonts w:ascii="Garamond" w:hAnsi="Garamond"/>
          <w:b w:val="0"/>
          <w:i w:val="0"/>
          <w:sz w:val="22"/>
        </w:rPr>
        <w:t>She did not move for a long time.</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22: The Summer of Ghosts</w:t>
      </w:r>
    </w:p>
    <w:p>
      <w:pPr>
        <w:spacing w:before="0" w:after="360"/>
        <w:ind w:firstLine="0"/>
        <w:jc w:val="center"/>
      </w:pPr>
      <w:r>
        <w:rPr>
          <w:rFonts w:ascii="Garamond" w:hAnsi="Garamond"/>
          <w:b w:val="0"/>
          <w:i w:val="0"/>
          <w:sz w:val="20"/>
        </w:rPr>
        <w:t>•  •  •</w:t>
      </w:r>
    </w:p>
    <w:p>
      <w:pPr>
        <w:spacing w:before="0" w:after="240"/>
        <w:ind w:firstLine="0"/>
        <w:jc w:val="left"/>
      </w:pPr>
      <w:r>
        <w:rPr>
          <w:rFonts w:ascii="Garamond" w:hAnsi="Garamond"/>
          <w:b/>
          <w:i w:val="0"/>
          <w:sz w:val="22"/>
        </w:rPr>
        <w:t>Blackwood Island, 25 Years Ago</w:t>
      </w:r>
    </w:p>
    <w:p>
      <w:pPr>
        <w:spacing w:before="0" w:after="240"/>
        <w:ind w:firstLine="0" w:left="360"/>
        <w:jc w:val="left"/>
      </w:pPr>
      <w:r>
        <w:rPr>
          <w:rFonts w:ascii="Garamond" w:hAnsi="Garamond"/>
          <w:b w:val="0"/>
          <w:i/>
          <w:sz w:val="22"/>
        </w:rPr>
        <w:t>The island, to eight-year-old Maya Chen, is magic. It smells of salt and pine and the damp, secret smell of moss in the deep woods. She arrives on a ferry that cuts through a silver fog, holding her mother's hand, her father beside them looking important with his leather briefcase. They are here for the whole summer, her parents hired as "therapeutic consultants" for the Blackwood Foundation's special summer program for gifted children.</w:t>
      </w:r>
    </w:p>
    <w:p>
      <w:pPr>
        <w:spacing w:before="0" w:after="240"/>
        <w:ind w:firstLine="0" w:left="360"/>
        <w:jc w:val="left"/>
      </w:pPr>
      <w:r>
        <w:rPr>
          <w:rFonts w:ascii="Garamond" w:hAnsi="Garamond"/>
          <w:b w:val="0"/>
          <w:i/>
          <w:sz w:val="22"/>
        </w:rPr>
        <w:t>Maya isn't gifted. She is just there.</w:t>
      </w:r>
    </w:p>
    <w:p>
      <w:pPr>
        <w:spacing w:before="0" w:after="240"/>
        <w:ind w:firstLine="0" w:left="360"/>
        <w:jc w:val="left"/>
      </w:pPr>
      <w:r>
        <w:rPr>
          <w:rFonts w:ascii="Garamond" w:hAnsi="Garamond"/>
          <w:b w:val="0"/>
          <w:i/>
          <w:sz w:val="22"/>
        </w:rPr>
        <w:t>She meets Sarah Blackwood on the first day. Sarah is small and quiet, with blonde hair that floats around her head like a halo. She has wide, serious eyes that see everything. They become friends with the fierce, instant loyalty of lonely children.</w:t>
      </w:r>
    </w:p>
    <w:p>
      <w:pPr>
        <w:spacing w:before="0" w:after="240"/>
        <w:ind w:firstLine="0" w:left="360"/>
        <w:jc w:val="left"/>
      </w:pPr>
      <w:r>
        <w:rPr>
          <w:rFonts w:ascii="Garamond" w:hAnsi="Garamond"/>
          <w:b w:val="0"/>
          <w:i/>
          <w:sz w:val="22"/>
        </w:rPr>
        <w:t>"They're always watching us," Sarah says on the second day, her voice low enough only Maya can hear. She tilts her chin toward the adults on the lawn. "Taking notes."</w:t>
      </w:r>
    </w:p>
    <w:p>
      <w:pPr>
        <w:spacing w:before="0" w:after="240"/>
        <w:ind w:firstLine="0" w:left="360"/>
        <w:jc w:val="left"/>
      </w:pPr>
      <w:r>
        <w:rPr>
          <w:rFonts w:ascii="Garamond" w:hAnsi="Garamond"/>
          <w:b w:val="0"/>
          <w:i/>
          <w:sz w:val="22"/>
        </w:rPr>
        <w:t>It's true. The adults (her parents, the Blackwoods, and especially Sarah's uncle, the charming Dr. Richard) are always observing, their smiles never quite reaching their eyes.</w:t>
      </w:r>
    </w:p>
    <w:p>
      <w:pPr>
        <w:spacing w:before="0" w:after="240"/>
        <w:ind w:firstLine="0" w:left="360"/>
        <w:jc w:val="left"/>
      </w:pPr>
      <w:r>
        <w:rPr>
          <w:rFonts w:ascii="Garamond" w:hAnsi="Garamond"/>
          <w:b w:val="0"/>
          <w:i/>
          <w:sz w:val="22"/>
        </w:rPr>
        <w:t>The two of them find the Cathedral on the third day, when Sarah slips out from under her grandmother's watch and pulls Maya by the wrist down the path past the carriage house. The cave entrance is small, a black mouth in the granite. Sarah has pocketed a piece of chalk from the Foundation's art room and a flashlight from her father's desk drawer, and she goes in first because she's braver than she looks.</w:t>
      </w:r>
    </w:p>
    <w:p>
      <w:pPr>
        <w:spacing w:before="0" w:after="240"/>
        <w:ind w:firstLine="0" w:left="360"/>
        <w:jc w:val="left"/>
      </w:pPr>
      <w:r>
        <w:rPr>
          <w:rFonts w:ascii="Garamond" w:hAnsi="Garamond"/>
          <w:b w:val="0"/>
          <w:i/>
          <w:sz w:val="22"/>
        </w:rPr>
        <w:t>The ceiling, when they find it, is twenty feet high. Sarah draws a mermaid on the wall in three quick lines. Maya laughs because it looks more like a spoon with hair. Sarah adds a crown.</w:t>
      </w:r>
    </w:p>
    <w:p>
      <w:pPr>
        <w:spacing w:before="0" w:after="240"/>
        <w:ind w:firstLine="0" w:left="360"/>
        <w:jc w:val="left"/>
      </w:pPr>
      <w:r>
        <w:rPr>
          <w:rFonts w:ascii="Garamond" w:hAnsi="Garamond"/>
          <w:b w:val="0"/>
          <w:i/>
          <w:sz w:val="22"/>
        </w:rPr>
        <w:t>"For you," Sarah says. "You're the mermaid queen."</w:t>
      </w:r>
    </w:p>
    <w:p>
      <w:pPr>
        <w:spacing w:before="0" w:after="240"/>
        <w:ind w:firstLine="0" w:left="360"/>
        <w:jc w:val="left"/>
      </w:pPr>
      <w:r>
        <w:rPr>
          <w:rFonts w:ascii="Garamond" w:hAnsi="Garamond"/>
          <w:b w:val="0"/>
          <w:i/>
          <w:sz w:val="22"/>
        </w:rPr>
        <w:t>"I don't want to be a queen," Maya says. "Queens have to stay on the throne. I want to be the one who goes into the woods and finds stuff."</w:t>
      </w:r>
    </w:p>
    <w:p>
      <w:pPr>
        <w:spacing w:before="0" w:after="240"/>
        <w:ind w:firstLine="0" w:left="360"/>
        <w:jc w:val="left"/>
      </w:pPr>
      <w:r>
        <w:rPr>
          <w:rFonts w:ascii="Garamond" w:hAnsi="Garamond"/>
          <w:b w:val="0"/>
          <w:i/>
          <w:sz w:val="22"/>
        </w:rPr>
        <w:t>"Okay. You're the scout."</w:t>
      </w:r>
    </w:p>
    <w:p>
      <w:pPr>
        <w:spacing w:before="0" w:after="240"/>
        <w:ind w:firstLine="0" w:left="360"/>
        <w:jc w:val="left"/>
      </w:pPr>
      <w:r>
        <w:rPr>
          <w:rFonts w:ascii="Garamond" w:hAnsi="Garamond"/>
          <w:b w:val="0"/>
          <w:i/>
          <w:sz w:val="22"/>
        </w:rPr>
        <w:t>"What are you?"</w:t>
      </w:r>
    </w:p>
    <w:p>
      <w:pPr>
        <w:spacing w:before="0" w:after="240"/>
        <w:ind w:firstLine="0" w:left="360"/>
        <w:jc w:val="left"/>
      </w:pPr>
      <w:r>
        <w:rPr>
          <w:rFonts w:ascii="Garamond" w:hAnsi="Garamond"/>
          <w:b w:val="0"/>
          <w:i/>
          <w:sz w:val="22"/>
        </w:rPr>
        <w:t>Sarah considers. She draws a second figure beside the mermaid, a small girl with a round crown. "I'm the one who stays. Somebody has to draw the map on the wall so you know where to come back to."</w:t>
      </w:r>
    </w:p>
    <w:p>
      <w:pPr>
        <w:spacing w:before="0" w:after="240"/>
        <w:ind w:firstLine="0" w:left="360"/>
        <w:jc w:val="left"/>
      </w:pPr>
      <w:r>
        <w:rPr>
          <w:rFonts w:ascii="Garamond" w:hAnsi="Garamond"/>
          <w:b w:val="0"/>
          <w:i/>
          <w:sz w:val="22"/>
        </w:rPr>
        <w:t>Maya thinks about this for a long time. It is the most serious thing anyone has ever said to her.</w:t>
      </w:r>
    </w:p>
    <w:p>
      <w:pPr>
        <w:spacing w:before="0" w:after="240"/>
        <w:ind w:firstLine="0" w:left="360"/>
        <w:jc w:val="left"/>
      </w:pPr>
      <w:r>
        <w:rPr>
          <w:rFonts w:ascii="Garamond" w:hAnsi="Garamond"/>
          <w:b w:val="0"/>
          <w:i/>
          <w:sz w:val="22"/>
        </w:rPr>
        <w:t>"I'll always come back," she says.</w:t>
      </w:r>
    </w:p>
    <w:p>
      <w:pPr>
        <w:spacing w:before="0" w:after="240"/>
        <w:ind w:firstLine="0" w:left="360"/>
        <w:jc w:val="left"/>
      </w:pPr>
      <w:r>
        <w:rPr>
          <w:rFonts w:ascii="Garamond" w:hAnsi="Garamond"/>
          <w:b w:val="0"/>
          <w:i/>
          <w:sz w:val="22"/>
        </w:rPr>
        <w:t>"Promise?"</w:t>
      </w:r>
    </w:p>
    <w:p>
      <w:pPr>
        <w:spacing w:before="0" w:after="240"/>
        <w:ind w:firstLine="0" w:left="360"/>
        <w:jc w:val="left"/>
      </w:pPr>
      <w:r>
        <w:rPr>
          <w:rFonts w:ascii="Garamond" w:hAnsi="Garamond"/>
          <w:b w:val="0"/>
          <w:i/>
          <w:sz w:val="22"/>
        </w:rPr>
        <w:t>"Promise."</w:t>
      </w:r>
    </w:p>
    <w:p>
      <w:pPr>
        <w:spacing w:before="0" w:after="240"/>
        <w:ind w:firstLine="0" w:left="360"/>
        <w:jc w:val="left"/>
      </w:pPr>
      <w:r>
        <w:rPr>
          <w:rFonts w:ascii="Garamond" w:hAnsi="Garamond"/>
          <w:b w:val="0"/>
          <w:i/>
          <w:sz w:val="22"/>
        </w:rPr>
        <w:t>Sarah draws an M next to the mermaid and an S next to the girl with the crown. She hands Maya the chalk, and Maya draws a small, fierce line between them. A string. A thing connecting the two.</w:t>
      </w:r>
    </w:p>
    <w:p>
      <w:pPr>
        <w:spacing w:before="0" w:after="240"/>
        <w:ind w:firstLine="0" w:left="360"/>
        <w:jc w:val="left"/>
      </w:pPr>
      <w:r>
        <w:rPr>
          <w:rFonts w:ascii="Garamond" w:hAnsi="Garamond"/>
          <w:b w:val="0"/>
          <w:i/>
          <w:sz w:val="22"/>
        </w:rPr>
        <w:t>Their world after that is the other children in the program. There are fifteen of them, all ages, all "special" in some way. Their leader, by unspoken agreement, is Tommy Morrison. He is ten, two years older than Maya and Sarah, and he is fearless. He has a gap-toothed grin and a charisma that pulls the other children to him. "Come on," he'll yell, "I found a new cave down by the shore!" and they all follow.</w:t>
      </w:r>
    </w:p>
    <w:p>
      <w:pPr>
        <w:spacing w:before="0" w:after="240"/>
        <w:ind w:firstLine="0" w:left="360"/>
        <w:jc w:val="left"/>
      </w:pPr>
      <w:r>
        <w:rPr>
          <w:rFonts w:ascii="Garamond" w:hAnsi="Garamond"/>
          <w:b w:val="0"/>
          <w:i/>
          <w:sz w:val="22"/>
        </w:rPr>
        <w:t>Then there is Ethan. He is twelve, the oldest of the children, and he is a ghost long before the summer is over. He is quiet, watchful, and he moves with a stillness that is almost polite. The adults call him another "special case," one who needs "quiet observation." He doesn't say much. When he does, the other children stop talking to hear him.</w:t>
      </w:r>
    </w:p>
    <w:p>
      <w:pPr>
        <w:spacing w:before="0" w:after="240"/>
        <w:ind w:firstLine="0" w:left="360"/>
        <w:jc w:val="left"/>
      </w:pPr>
      <w:r>
        <w:rPr>
          <w:rFonts w:ascii="Garamond" w:hAnsi="Garamond"/>
          <w:b w:val="0"/>
          <w:i/>
          <w:sz w:val="22"/>
        </w:rPr>
        <w:t>Their secret kingdom is the network of smuggler's caves that riddles the island's coastline. They call it the hollow shore. It is their sanctuary, a place away from the watchful eyes on the lawn. Tommy is the adventurer, pushing deeper into the darkness. Sarah is the artist, her chalk mermaids and sea monsters covering the Cathedral walls. Maya is the strategist, mapping their explorations in a small notebook she stole from her father's case. And Ethan is the scout, the silent one who notices things.</w:t>
      </w:r>
    </w:p>
    <w:p>
      <w:pPr>
        <w:spacing w:before="0" w:after="240"/>
        <w:ind w:firstLine="0" w:left="360"/>
        <w:jc w:val="left"/>
      </w:pPr>
      <w:r>
        <w:rPr>
          <w:rFonts w:ascii="Garamond" w:hAnsi="Garamond"/>
          <w:b w:val="0"/>
          <w:i/>
          <w:sz w:val="22"/>
        </w:rPr>
        <w:t>He is the first to notice the changes.</w:t>
      </w:r>
    </w:p>
    <w:p>
      <w:pPr>
        <w:spacing w:before="0" w:after="240"/>
        <w:ind w:firstLine="0" w:left="360"/>
        <w:jc w:val="left"/>
      </w:pPr>
      <w:r>
        <w:rPr>
          <w:rFonts w:ascii="Garamond" w:hAnsi="Garamond"/>
          <w:b w:val="0"/>
          <w:i/>
          <w:sz w:val="22"/>
        </w:rPr>
        <w:t>"They're putting lights in the deep caves," he tells Tommy one afternoon. His voice stays low. "And equipment. Medical stuff."</w:t>
      </w:r>
    </w:p>
    <w:p>
      <w:pPr>
        <w:spacing w:before="0" w:after="240"/>
        <w:ind w:firstLine="0" w:left="360"/>
        <w:jc w:val="left"/>
      </w:pPr>
      <w:r>
        <w:rPr>
          <w:rFonts w:ascii="Garamond" w:hAnsi="Garamond"/>
          <w:b w:val="0"/>
          <w:i/>
          <w:sz w:val="22"/>
        </w:rPr>
        <w:t>They start noticing other things. Children will be taken for "special sessions" with Dr. Richard and come back different. Quieter. Their eyes holding a look Maya doesn't have a word for yet. Years later, in a cave she has not yet set foot in as a child, she will see the same look in the eyes of rescued children and the word will finally come. Not now. Now she only knows that Jenny, who used to laugh at everything, stops laughing for two whole days after her session, and that David, who used to run, starts walking with his arms at his sides like a person doing a careful imitation of himself.</w:t>
      </w:r>
    </w:p>
    <w:p>
      <w:pPr>
        <w:spacing w:before="0" w:after="240"/>
        <w:ind w:firstLine="0" w:left="360"/>
        <w:jc w:val="left"/>
      </w:pPr>
      <w:r>
        <w:rPr>
          <w:rFonts w:ascii="Garamond" w:hAnsi="Garamond"/>
          <w:b w:val="0"/>
          <w:i/>
          <w:sz w:val="22"/>
        </w:rPr>
        <w:t>"He's drugging us," Ethan says to Tommy. They are huddled in the Cathedral, the one Sarah calls the Cathedral because of the high, vaulted ceiling. "In the juice at dinner. Small doses. To make us suggestible."</w:t>
      </w:r>
    </w:p>
    <w:p>
      <w:pPr>
        <w:spacing w:before="0" w:after="240"/>
        <w:ind w:firstLine="0" w:left="360"/>
        <w:jc w:val="left"/>
      </w:pPr>
      <w:r>
        <w:rPr>
          <w:rFonts w:ascii="Garamond" w:hAnsi="Garamond"/>
          <w:b w:val="0"/>
          <w:i/>
          <w:sz w:val="22"/>
        </w:rPr>
        <w:t>Maya doesn't know what suggestible means. She doesn't ask. She can tell from the way Tommy's face goes flat that it is a word she will understand later and not want to.</w:t>
      </w:r>
    </w:p>
    <w:p>
      <w:pPr>
        <w:spacing w:before="0" w:after="240"/>
        <w:ind w:firstLine="0" w:left="360"/>
        <w:jc w:val="left"/>
      </w:pPr>
      <w:r>
        <w:rPr>
          <w:rFonts w:ascii="Garamond" w:hAnsi="Garamond"/>
          <w:b w:val="0"/>
          <w:i/>
          <w:sz w:val="22"/>
        </w:rPr>
        <w:t>Tommy's adventurous grin is gone, replaced by a hard, determined line. "This isn't right," he says. "What he's doing to us. We have to get out of here."</w:t>
      </w:r>
    </w:p>
    <w:p>
      <w:pPr>
        <w:spacing w:before="0" w:after="240"/>
        <w:ind w:firstLine="0" w:left="360"/>
        <w:jc w:val="left"/>
      </w:pPr>
      <w:r>
        <w:rPr>
          <w:rFonts w:ascii="Garamond" w:hAnsi="Garamond"/>
          <w:b w:val="0"/>
          <w:i/>
          <w:sz w:val="22"/>
        </w:rPr>
        <w:t>"They watch the main dock," Ethan says. "They don't watch the old cove. There's a boat. I've seen it."</w:t>
      </w:r>
    </w:p>
    <w:p>
      <w:pPr>
        <w:spacing w:before="0" w:after="240"/>
        <w:ind w:firstLine="0" w:left="360"/>
        <w:jc w:val="left"/>
      </w:pPr>
      <w:r>
        <w:rPr>
          <w:rFonts w:ascii="Garamond" w:hAnsi="Garamond"/>
          <w:b w:val="0"/>
          <w:i/>
          <w:sz w:val="22"/>
        </w:rPr>
        <w:t>The game is over. The adventure has become a plan.</w:t>
      </w:r>
    </w:p>
    <w:p>
      <w:pPr>
        <w:spacing w:before="0" w:after="240"/>
        <w:ind w:firstLine="0" w:left="360"/>
        <w:jc w:val="left"/>
      </w:pPr>
      <w:r>
        <w:rPr>
          <w:rFonts w:ascii="Garamond" w:hAnsi="Garamond"/>
          <w:b w:val="0"/>
          <w:i/>
          <w:sz w:val="22"/>
        </w:rPr>
        <w:t>They move on a moonless night. Eleven of them, a small tribe of frightened children, led by their ten-year-old king and his silent, twelve-year-old advisor. Maya and Sarah hold hands in the middle of the pack, their hearts pounding a frantic rhythm against their ribs.</w:t>
      </w:r>
    </w:p>
    <w:p>
      <w:pPr>
        <w:spacing w:before="0" w:after="240"/>
        <w:ind w:firstLine="0" w:left="360"/>
        <w:jc w:val="left"/>
      </w:pPr>
      <w:r>
        <w:rPr>
          <w:rFonts w:ascii="Garamond" w:hAnsi="Garamond"/>
          <w:b w:val="0"/>
          <w:i/>
          <w:sz w:val="22"/>
        </w:rPr>
        <w:t>They move through the familiar darkness of the hollow shore, the sound of the waves a distant, promising roar. They are so close. The salty air of the hidden cove is on their faces.</w:t>
      </w:r>
    </w:p>
    <w:p>
      <w:pPr>
        <w:spacing w:before="0" w:after="240"/>
        <w:ind w:firstLine="0" w:left="360"/>
        <w:jc w:val="left"/>
      </w:pPr>
      <w:r>
        <w:rPr>
          <w:rFonts w:ascii="Garamond" w:hAnsi="Garamond"/>
          <w:b w:val="0"/>
          <w:i/>
          <w:sz w:val="22"/>
        </w:rPr>
        <w:t>Then the lights flash on, bright and blinding.</w:t>
      </w:r>
    </w:p>
    <w:p>
      <w:pPr>
        <w:spacing w:before="0" w:after="240"/>
        <w:ind w:firstLine="0" w:left="360"/>
        <w:jc w:val="left"/>
      </w:pPr>
      <w:r>
        <w:rPr>
          <w:rFonts w:ascii="Garamond" w:hAnsi="Garamond"/>
          <w:b w:val="0"/>
          <w:i/>
          <w:sz w:val="22"/>
        </w:rPr>
        <w:t>Dr. Richard stands at the mouth of the cave, his tall frame a terrifying silhouette. Beside him, Eleanor Blackwood watches, her face a mask of cold disappointment.</w:t>
      </w:r>
    </w:p>
    <w:p>
      <w:pPr>
        <w:spacing w:before="0" w:after="240"/>
        <w:ind w:firstLine="0" w:left="360"/>
        <w:jc w:val="left"/>
      </w:pPr>
      <w:r>
        <w:rPr>
          <w:rFonts w:ascii="Garamond" w:hAnsi="Garamond"/>
          <w:b w:val="0"/>
          <w:i/>
          <w:sz w:val="22"/>
        </w:rPr>
        <w:t>"Going somewhere, children?" Dr. Richard asks, his voice dangerously soft.</w:t>
      </w:r>
    </w:p>
    <w:p>
      <w:pPr>
        <w:spacing w:before="0" w:after="240"/>
        <w:ind w:firstLine="0" w:left="360"/>
        <w:jc w:val="left"/>
      </w:pPr>
      <w:r>
        <w:rPr>
          <w:rFonts w:ascii="Garamond" w:hAnsi="Garamond"/>
          <w:b w:val="0"/>
          <w:i/>
          <w:sz w:val="22"/>
        </w:rPr>
        <w:t>Tommy, brave, foolish, wonderful Tommy, pushes Maya and Sarah behind him. His voice cracks but holds. "You can't keep us here. We're leaving."</w:t>
      </w:r>
    </w:p>
    <w:p>
      <w:pPr>
        <w:spacing w:before="0" w:after="240"/>
        <w:ind w:firstLine="0" w:left="360"/>
        <w:jc w:val="left"/>
      </w:pPr>
      <w:r>
        <w:rPr>
          <w:rFonts w:ascii="Garamond" w:hAnsi="Garamond"/>
          <w:b w:val="0"/>
          <w:i/>
          <w:sz w:val="22"/>
        </w:rPr>
        <w:t>In that split second of confrontation, Ethan moves. He grabs Maya's hand and presses a small, smooth object into her palm. It is a bird, carved from driftwood. "Remember." The word is not a whisper. It is an order, pressed into her skin by his eyes. Then he is gone, folding himself into a side tunnel and vanishing the way he vanishes from rooms when adults enter them.</w:t>
      </w:r>
    </w:p>
    <w:p>
      <w:pPr>
        <w:spacing w:before="0" w:after="240"/>
        <w:ind w:firstLine="0" w:left="360"/>
        <w:jc w:val="left"/>
      </w:pPr>
      <w:r>
        <w:rPr>
          <w:rFonts w:ascii="Garamond" w:hAnsi="Garamond"/>
          <w:b w:val="0"/>
          <w:i/>
          <w:sz w:val="22"/>
        </w:rPr>
        <w:t>"Run!" Tommy's voice splits the cave.</w:t>
      </w:r>
    </w:p>
    <w:p>
      <w:pPr>
        <w:spacing w:before="0" w:after="240"/>
        <w:ind w:firstLine="0" w:left="360"/>
        <w:jc w:val="left"/>
      </w:pPr>
      <w:r>
        <w:rPr>
          <w:rFonts w:ascii="Garamond" w:hAnsi="Garamond"/>
          <w:b w:val="0"/>
          <w:i/>
          <w:sz w:val="22"/>
        </w:rPr>
        <w:t>Dr. Richard's charming face is gone. He moves with a speed that is shocking, pulling a small, silver handgun from his coat.</w:t>
      </w:r>
    </w:p>
    <w:p>
      <w:pPr>
        <w:spacing w:before="0" w:after="240"/>
        <w:ind w:firstLine="0" w:left="360"/>
        <w:jc w:val="left"/>
      </w:pPr>
      <w:r>
        <w:rPr>
          <w:rFonts w:ascii="Garamond" w:hAnsi="Garamond"/>
          <w:b w:val="0"/>
          <w:i/>
          <w:sz w:val="22"/>
        </w:rPr>
        <w:t>The gunshot is not loud. It is a flat, ugly pop that sucks the air out of the cave. Tommy Morrison falls, a small, crumpled heap on the sandy floor. A dark stain begins to spread around him.</w:t>
      </w:r>
    </w:p>
    <w:p>
      <w:pPr>
        <w:spacing w:before="0" w:after="240"/>
        <w:ind w:firstLine="0" w:left="360"/>
        <w:jc w:val="left"/>
      </w:pPr>
      <w:r>
        <w:rPr>
          <w:rFonts w:ascii="Garamond" w:hAnsi="Garamond"/>
          <w:b w:val="0"/>
          <w:i/>
          <w:sz w:val="22"/>
        </w:rPr>
        <w:t>The world stops. The children stand frozen.</w:t>
      </w:r>
    </w:p>
    <w:p>
      <w:pPr>
        <w:spacing w:before="0" w:after="240"/>
        <w:ind w:firstLine="0" w:left="360"/>
        <w:jc w:val="left"/>
      </w:pPr>
      <w:r>
        <w:rPr>
          <w:rFonts w:ascii="Garamond" w:hAnsi="Garamond"/>
          <w:b w:val="0"/>
          <w:i/>
          <w:sz w:val="22"/>
        </w:rPr>
        <w:t>The aftermath is cold and clinical. The children are herded back to the classroom chamber, the modified one with the medical equipment. Dr. Richard is calm again, his voice smooth and reassuring as he stands before them.</w:t>
      </w:r>
    </w:p>
    <w:p>
      <w:pPr>
        <w:spacing w:before="0" w:after="240"/>
        <w:ind w:firstLine="0" w:left="360"/>
        <w:jc w:val="left"/>
      </w:pPr>
      <w:r>
        <w:rPr>
          <w:rFonts w:ascii="Garamond" w:hAnsi="Garamond"/>
          <w:b w:val="0"/>
          <w:i/>
          <w:sz w:val="22"/>
        </w:rPr>
        <w:t>"This is what happens to children who don't follow the rules," he says, his eyes sweeping over their terrified faces. "But it's alright. You will all forget this. This was a bad dream."</w:t>
      </w:r>
    </w:p>
    <w:p>
      <w:pPr>
        <w:spacing w:before="0" w:after="240"/>
        <w:ind w:firstLine="0" w:left="360"/>
        <w:jc w:val="left"/>
      </w:pPr>
      <w:r>
        <w:rPr>
          <w:rFonts w:ascii="Garamond" w:hAnsi="Garamond"/>
          <w:b w:val="0"/>
          <w:i/>
          <w:sz w:val="22"/>
        </w:rPr>
        <w:t>Maya looks for her parents. She sees them standing at the back of the chamber, their faces pale, their eyes wide with a horror they do nothing to stop. Her mother looks at her, then quickly looks away. It is a betrayal so profound it steals the breath from her lungs.</w:t>
      </w:r>
    </w:p>
    <w:p>
      <w:pPr>
        <w:spacing w:before="0" w:after="240"/>
        <w:ind w:firstLine="0" w:left="360"/>
        <w:jc w:val="left"/>
      </w:pPr>
      <w:r>
        <w:rPr>
          <w:rFonts w:ascii="Garamond" w:hAnsi="Garamond"/>
          <w:b w:val="0"/>
          <w:i/>
          <w:sz w:val="22"/>
        </w:rPr>
        <w:t>A woman in a nurse's uniform comes toward her with a syringe. Maya's small hand tightens around the wooden bird in her pocket, the sharp edges digging into her palm. She looks at Sarah, who is crying silently. She looks at Tommy's empty space in their circle.</w:t>
      </w:r>
    </w:p>
    <w:p>
      <w:pPr>
        <w:spacing w:before="0" w:after="240"/>
        <w:ind w:firstLine="0" w:left="360"/>
        <w:jc w:val="left"/>
      </w:pPr>
      <w:r>
        <w:rPr>
          <w:rFonts w:ascii="Garamond" w:hAnsi="Garamond"/>
          <w:b w:val="0"/>
          <w:i/>
          <w:sz w:val="22"/>
        </w:rPr>
        <w:t>Then comes the prick of the needle. The world begins to swim, the edges of her vision going soft and fuzzy. The last thing she hears is the distant, rhythmic crash of the waves.</w:t>
      </w:r>
    </w:p>
    <w:p>
      <w:pPr>
        <w:spacing w:before="0" w:after="240"/>
        <w:ind w:firstLine="0" w:left="360"/>
        <w:jc w:val="left"/>
      </w:pPr>
      <w:r>
        <w:rPr>
          <w:rFonts w:ascii="Garamond" w:hAnsi="Garamond"/>
          <w:b w:val="0"/>
          <w:i/>
          <w:sz w:val="22"/>
        </w:rPr>
        <w:t>The waves on the hollow shore.</w:t>
      </w:r>
    </w:p>
    <w:p>
      <w:pPr>
        <w:spacing w:before="0" w:after="240"/>
        <w:ind w:firstLine="0" w:left="360"/>
        <w:jc w:val="left"/>
      </w:pPr>
      <w:r>
        <w:rPr>
          <w:rFonts w:ascii="Garamond" w:hAnsi="Garamond"/>
          <w:b w:val="0"/>
          <w:i/>
          <w:sz w:val="22"/>
        </w:rPr>
        <w:t>And then nothing.</w:t>
      </w:r>
    </w:p>
    <w:p>
      <w:pPr>
        <w:spacing w:before="0" w:after="240"/>
        <w:ind w:firstLine="0" w:left="360"/>
        <w:jc w:val="left"/>
      </w:pPr>
      <w:r>
        <w:rPr>
          <w:rFonts w:ascii="Garamond" w:hAnsi="Garamond"/>
          <w:b w:val="0"/>
          <w:i/>
          <w:sz w:val="22"/>
        </w:rPr>
        <w:t>When she wakes, it is a week later and she is in her own bed in Columbia, South Carolina, and the wooden bird is on her nightstand. Her mother does not explain how it got there. Her father does not mention it. Maya, who was told she had a bad fever at the Blackwood Foundation and had to be sent home early, does not remember packing it. She does not remember Ethan. She does not remember Tommy. She does not remember a cathedral with a mermaid drawn in chalk on the wall.</w:t>
      </w:r>
    </w:p>
    <w:p>
      <w:pPr>
        <w:spacing w:before="0" w:after="240"/>
        <w:ind w:firstLine="0" w:left="360"/>
        <w:jc w:val="left"/>
      </w:pPr>
      <w:r>
        <w:rPr>
          <w:rFonts w:ascii="Garamond" w:hAnsi="Garamond"/>
          <w:b w:val="0"/>
          <w:i/>
          <w:sz w:val="22"/>
        </w:rPr>
        <w:t>She does remember the bird is hers, the way children know a toy is theirs without being told. She puts it in the bottom drawer of her jewelry box, in the velvet slot meant for a ring, and she carries it with her from apartment to apartment for the next twenty-five years. A piece of driftwood she assumes she picked up on a beach somewhere, once, as a child.</w:t>
      </w:r>
    </w:p>
    <w:p>
      <w:pPr>
        <w:spacing w:before="0" w:after="240"/>
        <w:ind w:firstLine="0" w:left="360"/>
        <w:jc w:val="left"/>
      </w:pPr>
      <w:r>
        <w:rPr>
          <w:rFonts w:ascii="Garamond" w:hAnsi="Garamond"/>
          <w:b w:val="0"/>
          <w:i/>
          <w:sz w:val="22"/>
        </w:rPr>
        <w:t>She never throws it away.</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23: The Last Ghost</w:t>
      </w:r>
    </w:p>
    <w:p>
      <w:pPr>
        <w:spacing w:before="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memory came back all at once, in the FBI war room, at 4:12 on a Thursday afternoon, while Maya was standing in front of the evidence board holding a coffee cup she did not remember having picked up.</w:t>
      </w:r>
    </w:p>
    <w:p>
      <w:pPr>
        <w:spacing w:before="0" w:after="240"/>
        <w:ind w:firstLine="0"/>
        <w:jc w:val="both"/>
      </w:pPr>
      <w:r>
        <w:rPr>
          <w:rFonts w:ascii="Garamond" w:hAnsi="Garamond"/>
          <w:b w:val="0"/>
          <w:i w:val="0"/>
          <w:sz w:val="22"/>
        </w:rPr>
        <w:t>She set the coffee down on the edge of a desk. She said to Martinez, evenly, "I need an hour."</w:t>
      </w:r>
    </w:p>
    <w:p>
      <w:pPr>
        <w:spacing w:before="0" w:after="240"/>
        <w:ind w:firstLine="0"/>
        <w:jc w:val="left"/>
      </w:pPr>
      <w:r>
        <w:rPr>
          <w:rFonts w:ascii="Garamond" w:hAnsi="Garamond"/>
          <w:b w:val="0"/>
          <w:i w:val="0"/>
          <w:sz w:val="22"/>
        </w:rPr>
        <w:t>"Maya."</w:t>
      </w:r>
    </w:p>
    <w:p>
      <w:pPr>
        <w:spacing w:before="0" w:after="240"/>
        <w:ind w:firstLine="0"/>
        <w:jc w:val="both"/>
      </w:pPr>
      <w:r>
        <w:rPr>
          <w:rFonts w:ascii="Garamond" w:hAnsi="Garamond"/>
          <w:b w:val="0"/>
          <w:i w:val="0"/>
          <w:sz w:val="22"/>
        </w:rPr>
        <w:t>"I need an hour. I am fine. I need to be alone in a room for an hour."</w:t>
      </w:r>
    </w:p>
    <w:p>
      <w:pPr>
        <w:spacing w:before="0" w:after="240"/>
        <w:ind w:firstLine="0"/>
        <w:jc w:val="left"/>
      </w:pPr>
      <w:r>
        <w:rPr>
          <w:rFonts w:ascii="Garamond" w:hAnsi="Garamond"/>
          <w:b w:val="0"/>
          <w:i w:val="0"/>
          <w:sz w:val="22"/>
        </w:rPr>
        <w:t>"Okay."</w:t>
      </w:r>
    </w:p>
    <w:p>
      <w:pPr>
        <w:spacing w:before="0" w:after="240"/>
        <w:ind w:firstLine="0"/>
        <w:jc w:val="both"/>
      </w:pPr>
      <w:r>
        <w:rPr>
          <w:rFonts w:ascii="Garamond" w:hAnsi="Garamond"/>
          <w:b w:val="0"/>
          <w:i w:val="0"/>
          <w:sz w:val="22"/>
        </w:rPr>
        <w:t>She walked to her hotel. She did not remember the walk. She let herself into her room, set the chain on the door, sat on the edge of the bed, and did not move for a long time.</w:t>
      </w:r>
    </w:p>
    <w:p>
      <w:pPr>
        <w:spacing w:before="0" w:after="240"/>
        <w:ind w:firstLine="0"/>
        <w:jc w:val="both"/>
      </w:pPr>
      <w:r>
        <w:rPr>
          <w:rFonts w:ascii="Garamond" w:hAnsi="Garamond"/>
          <w:b w:val="0"/>
          <w:i w:val="0"/>
          <w:sz w:val="22"/>
        </w:rPr>
        <w:t>The memory was not a flashback. It was a reconstruction. Twenty-five years of sensory fragments assembling into their actual order, the way a shattered bowl assembles on a table when somebody has finally numbered the pieces. The gunshot in the cave. The sound of Tommy falling. The light going on. Sarah's hand in hers. A syringe. The smell of antiseptic. The blue wallpaper. The children's song about the crab. Ethan's face in the side tunnel for half a second before he vanished. A small wooden object pressed into her palm.</w:t>
      </w:r>
    </w:p>
    <w:p>
      <w:pPr>
        <w:spacing w:before="0" w:after="240"/>
        <w:ind w:firstLine="0"/>
        <w:jc w:val="both"/>
      </w:pPr>
      <w:r>
        <w:rPr>
          <w:rFonts w:ascii="Garamond" w:hAnsi="Garamond"/>
          <w:b w:val="0"/>
          <w:i w:val="0"/>
          <w:sz w:val="22"/>
        </w:rPr>
        <w:t>And her mother. Her mother's face at the back of the chamber, in the second the lights came on. Her mother's face registering what was in front of her and looking away. Looking away.</w:t>
      </w:r>
    </w:p>
    <w:p>
      <w:pPr>
        <w:spacing w:before="0" w:after="240"/>
        <w:ind w:firstLine="0"/>
        <w:jc w:val="both"/>
      </w:pPr>
      <w:r>
        <w:rPr>
          <w:rFonts w:ascii="Garamond" w:hAnsi="Garamond"/>
          <w:b w:val="0"/>
          <w:i w:val="0"/>
          <w:sz w:val="22"/>
        </w:rPr>
        <w:t>Maya put her hand over her mouth. She did not cry. She breathed.</w:t>
      </w:r>
    </w:p>
    <w:p>
      <w:pPr>
        <w:spacing w:before="0" w:after="240"/>
        <w:ind w:firstLine="0"/>
        <w:jc w:val="both"/>
      </w:pPr>
      <w:r>
        <w:rPr>
          <w:rFonts w:ascii="Garamond" w:hAnsi="Garamond"/>
          <w:b w:val="0"/>
          <w:i w:val="0"/>
          <w:sz w:val="22"/>
        </w:rPr>
        <w:t>After some minutes she said, out loud, to the empty hotel room: "She looked away."</w:t>
      </w:r>
    </w:p>
    <w:p>
      <w:pPr>
        <w:spacing w:before="0" w:after="240"/>
        <w:ind w:firstLine="0"/>
        <w:jc w:val="both"/>
      </w:pPr>
      <w:r>
        <w:rPr>
          <w:rFonts w:ascii="Garamond" w:hAnsi="Garamond"/>
          <w:b w:val="0"/>
          <w:i w:val="0"/>
          <w:sz w:val="22"/>
        </w:rPr>
        <w:t xml:space="preserve">Her hand went to her jacket pocket. The small wooden bird Ethan had pressed into her palm twenty-five years ago had been in the evidence box for three weeks and she had been carrying it in her pocket for two days for reasons she had not examined. She took it out now and held it in her hand. The carved wings pressed into her skin. </w:t>
      </w:r>
      <w:r>
        <w:rPr>
          <w:rFonts w:ascii="Garamond" w:hAnsi="Garamond"/>
          <w:b w:val="0"/>
          <w:i/>
          <w:sz w:val="22"/>
        </w:rPr>
        <w:t>Remember.</w:t>
      </w:r>
    </w:p>
    <w:p>
      <w:pPr>
        <w:spacing w:before="0" w:after="240"/>
        <w:ind w:firstLine="0"/>
        <w:jc w:val="both"/>
      </w:pPr>
      <w:r>
        <w:rPr>
          <w:rFonts w:ascii="Garamond" w:hAnsi="Garamond"/>
          <w:b w:val="0"/>
          <w:i w:val="0"/>
          <w:sz w:val="22"/>
        </w:rPr>
        <w:t>She did not know how long she sat there. Twenty minutes. An hour. The afternoon light had moved across the carpet once when she became aware of it again. Her phone had gone from missed-call state to voicemail state to message state. Dr. Chen had called twice. Martinez had called three times. Park had sent a text. A new message from Patricia Valdez sat at the top of the stack. The bird was in her fist and the fist had printed the shape of the bird into her palm.</w:t>
      </w:r>
    </w:p>
    <w:p>
      <w:pPr>
        <w:spacing w:before="0" w:after="240"/>
        <w:ind w:firstLine="0"/>
        <w:jc w:val="both"/>
      </w:pPr>
      <w:r>
        <w:rPr>
          <w:rFonts w:ascii="Garamond" w:hAnsi="Garamond"/>
          <w:b w:val="0"/>
          <w:i w:val="0"/>
          <w:sz w:val="22"/>
        </w:rPr>
        <w:t>She stood up slowly. She put the bird on the dresser. She went into the bathroom and she ran cold water on her face until the water no longer felt cold. She dialed Dr. Chen.</w:t>
      </w:r>
    </w:p>
    <w:p>
      <w:pPr>
        <w:spacing w:before="0" w:after="240"/>
        <w:ind w:firstLine="0"/>
        <w:jc w:val="left"/>
      </w:pPr>
      <w:r>
        <w:rPr>
          <w:rFonts w:ascii="Garamond" w:hAnsi="Garamond"/>
          <w:b w:val="0"/>
          <w:i w:val="0"/>
          <w:sz w:val="22"/>
        </w:rPr>
        <w:t>"Sarah."</w:t>
      </w:r>
    </w:p>
    <w:p>
      <w:pPr>
        <w:spacing w:before="0" w:after="240"/>
        <w:ind w:firstLine="0"/>
        <w:jc w:val="left"/>
      </w:pPr>
      <w:r>
        <w:rPr>
          <w:rFonts w:ascii="Garamond" w:hAnsi="Garamond"/>
          <w:b w:val="0"/>
          <w:i w:val="0"/>
          <w:sz w:val="22"/>
        </w:rPr>
        <w:t>"Maya. Where are you?"</w:t>
      </w:r>
    </w:p>
    <w:p>
      <w:pPr>
        <w:spacing w:before="0" w:after="240"/>
        <w:ind w:firstLine="0"/>
        <w:jc w:val="both"/>
      </w:pPr>
      <w:r>
        <w:rPr>
          <w:rFonts w:ascii="Garamond" w:hAnsi="Garamond"/>
          <w:b w:val="0"/>
          <w:i w:val="0"/>
          <w:sz w:val="22"/>
        </w:rPr>
        <w:t>"My hotel room in Portland. I had a memory event. Something between a flashback and a breakdown. I am past the worst of it."</w:t>
      </w:r>
    </w:p>
    <w:p>
      <w:pPr>
        <w:spacing w:before="0" w:after="240"/>
        <w:ind w:firstLine="0"/>
        <w:jc w:val="left"/>
      </w:pPr>
      <w:r>
        <w:rPr>
          <w:rFonts w:ascii="Garamond" w:hAnsi="Garamond"/>
          <w:b w:val="0"/>
          <w:i w:val="0"/>
          <w:sz w:val="22"/>
        </w:rPr>
        <w:t>"How long has it been."</w:t>
      </w:r>
    </w:p>
    <w:p>
      <w:pPr>
        <w:spacing w:before="0" w:after="240"/>
        <w:ind w:firstLine="0"/>
        <w:jc w:val="left"/>
      </w:pPr>
      <w:r>
        <w:rPr>
          <w:rFonts w:ascii="Garamond" w:hAnsi="Garamond"/>
          <w:b w:val="0"/>
          <w:i w:val="0"/>
          <w:sz w:val="22"/>
        </w:rPr>
        <w:t>"Ninety minutes."</w:t>
      </w:r>
    </w:p>
    <w:p>
      <w:pPr>
        <w:spacing w:before="0" w:after="240"/>
        <w:ind w:firstLine="0"/>
        <w:jc w:val="left"/>
      </w:pPr>
      <w:r>
        <w:rPr>
          <w:rFonts w:ascii="Garamond" w:hAnsi="Garamond"/>
          <w:b w:val="0"/>
          <w:i w:val="0"/>
          <w:sz w:val="22"/>
        </w:rPr>
        <w:t>"Are you alone."</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"Can you eat."</w:t>
      </w:r>
    </w:p>
    <w:p>
      <w:pPr>
        <w:spacing w:before="0" w:after="240"/>
        <w:ind w:firstLine="0"/>
        <w:jc w:val="left"/>
      </w:pPr>
      <w:r>
        <w:rPr>
          <w:rFonts w:ascii="Garamond" w:hAnsi="Garamond"/>
          <w:b w:val="0"/>
          <w:i w:val="0"/>
          <w:sz w:val="22"/>
        </w:rPr>
        <w:t>"No."</w:t>
      </w:r>
    </w:p>
    <w:p>
      <w:pPr>
        <w:spacing w:before="0" w:after="240"/>
        <w:ind w:firstLine="0"/>
        <w:jc w:val="left"/>
      </w:pPr>
      <w:r>
        <w:rPr>
          <w:rFonts w:ascii="Garamond" w:hAnsi="Garamond"/>
          <w:b w:val="0"/>
          <w:i w:val="0"/>
          <w:sz w:val="22"/>
        </w:rPr>
        <w:t>"Are you thinking about hurting yourself."</w:t>
      </w:r>
    </w:p>
    <w:p>
      <w:pPr>
        <w:spacing w:before="0" w:after="240"/>
        <w:ind w:firstLine="0"/>
        <w:jc w:val="left"/>
      </w:pPr>
      <w:r>
        <w:rPr>
          <w:rFonts w:ascii="Garamond" w:hAnsi="Garamond"/>
          <w:b w:val="0"/>
          <w:i w:val="0"/>
          <w:sz w:val="22"/>
        </w:rPr>
        <w:t>"No."</w:t>
      </w:r>
    </w:p>
    <w:p>
      <w:pPr>
        <w:spacing w:before="0" w:after="240"/>
        <w:ind w:firstLine="0"/>
        <w:jc w:val="both"/>
      </w:pPr>
      <w:r>
        <w:rPr>
          <w:rFonts w:ascii="Garamond" w:hAnsi="Garamond"/>
          <w:b w:val="0"/>
          <w:i w:val="0"/>
          <w:sz w:val="22"/>
        </w:rPr>
        <w:t>"Good. Martinez has been trying to reach you. She is in the lobby of your hotel. I am going to call her and tell her to come up. I am going to come up too. I am in a car. I am forty-one minutes out on Route One. Do not be alone between now and when I get there. Tell me yes, Maya."</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"Good. Open your door for Martinez when she knocks. Do not open it for anyone else without texting me first. I am coming."</w:t>
      </w:r>
    </w:p>
    <w:p>
      <w:pPr>
        <w:spacing w:before="0" w:after="240"/>
        <w:ind w:firstLine="0"/>
        <w:jc w:val="left"/>
      </w:pPr>
      <w:r>
        <w:rPr>
          <w:rFonts w:ascii="Garamond" w:hAnsi="Garamond"/>
          <w:b w:val="0"/>
          <w:i w:val="0"/>
          <w:sz w:val="22"/>
        </w:rPr>
        <w:t>"Sarah."</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"I know everything now. The full memory. All of it."</w:t>
      </w:r>
    </w:p>
    <w:p>
      <w:pPr>
        <w:spacing w:before="0" w:after="240"/>
        <w:ind w:firstLine="0"/>
        <w:jc w:val="both"/>
      </w:pPr>
      <w:r>
        <w:rPr>
          <w:rFonts w:ascii="Garamond" w:hAnsi="Garamond"/>
          <w:b w:val="0"/>
          <w:i w:val="0"/>
          <w:sz w:val="22"/>
        </w:rPr>
        <w:t>"I know. I can hear it in your voice. That is the thing we have been working toward for a year. We are going to sit with it together. Not today. Today you just have to stay upright until I get there. All right."</w:t>
      </w:r>
    </w:p>
    <w:p>
      <w:pPr>
        <w:spacing w:before="0" w:after="240"/>
        <w:ind w:firstLine="0"/>
        <w:jc w:val="left"/>
      </w:pPr>
      <w:r>
        <w:rPr>
          <w:rFonts w:ascii="Garamond" w:hAnsi="Garamond"/>
          <w:b w:val="0"/>
          <w:i w:val="0"/>
          <w:sz w:val="22"/>
        </w:rPr>
        <w:t>"All right."</w:t>
      </w:r>
    </w:p>
    <w:p>
      <w:pPr>
        <w:spacing w:before="0" w:after="240"/>
        <w:ind w:firstLine="0"/>
        <w:jc w:val="both"/>
      </w:pPr>
      <w:r>
        <w:rPr>
          <w:rFonts w:ascii="Garamond" w:hAnsi="Garamond"/>
          <w:b w:val="0"/>
          <w:i w:val="0"/>
          <w:sz w:val="22"/>
        </w:rPr>
        <w:t>Dr. Chen hung up. Maya sat on the edge of the bed. She waited. She tapped her finger once against her knee and made it stop.</w:t>
      </w:r>
    </w:p>
    <w:p>
      <w:pPr>
        <w:spacing w:before="0" w:after="240"/>
        <w:ind w:firstLine="0"/>
        <w:jc w:val="left"/>
      </w:pPr>
      <w:r>
        <w:rPr>
          <w:rFonts w:ascii="Garamond" w:hAnsi="Garamond"/>
          <w:b w:val="0"/>
          <w:i w:val="0"/>
          <w:sz w:val="22"/>
        </w:rPr>
        <w:t>A firm, steady knock on her door four minutes later.</w:t>
      </w:r>
    </w:p>
    <w:p>
      <w:pPr>
        <w:spacing w:before="0" w:after="240"/>
        <w:ind w:firstLine="0"/>
        <w:jc w:val="left"/>
      </w:pPr>
      <w:r>
        <w:rPr>
          <w:rFonts w:ascii="Garamond" w:hAnsi="Garamond"/>
          <w:b w:val="0"/>
          <w:i w:val="0"/>
          <w:sz w:val="22"/>
        </w:rPr>
        <w:t>"Maya. Martinez."</w:t>
      </w:r>
    </w:p>
    <w:p>
      <w:pPr>
        <w:spacing w:before="0" w:after="240"/>
        <w:ind w:firstLine="0"/>
        <w:jc w:val="both"/>
      </w:pPr>
      <w:r>
        <w:rPr>
          <w:rFonts w:ascii="Garamond" w:hAnsi="Garamond"/>
          <w:b w:val="0"/>
          <w:i w:val="0"/>
          <w:sz w:val="22"/>
        </w:rPr>
        <w:t>She took a deep, shuddering breath and opened the door. Her face was pale, her eyes red-rimmed, but her expression was, when she looked up at Martinez, something more than recognizable. Something returning.</w:t>
      </w:r>
    </w:p>
    <w:p>
      <w:pPr>
        <w:spacing w:before="0" w:after="240"/>
        <w:ind w:firstLine="0"/>
        <w:jc w:val="both"/>
      </w:pPr>
      <w:r>
        <w:rPr>
          <w:rFonts w:ascii="Garamond" w:hAnsi="Garamond"/>
          <w:b w:val="0"/>
          <w:i w:val="0"/>
          <w:sz w:val="22"/>
        </w:rPr>
        <w:t>Martinez took in her appearance and the state of the room in a single, worried glance. "Are you okay?"</w:t>
      </w:r>
    </w:p>
    <w:p>
      <w:pPr>
        <w:spacing w:before="0" w:after="240"/>
        <w:ind w:firstLine="0"/>
        <w:jc w:val="both"/>
      </w:pPr>
      <w:r>
        <w:rPr>
          <w:rFonts w:ascii="Garamond" w:hAnsi="Garamond"/>
          <w:b w:val="0"/>
          <w:i w:val="0"/>
          <w:sz w:val="22"/>
        </w:rPr>
        <w:t>"I am now," she said, her voice flat. She held up the small wooden bird. "The summer of ghosts. Tommy. Sarah. All of it."</w:t>
      </w:r>
    </w:p>
    <w:p>
      <w:pPr>
        <w:spacing w:before="0" w:after="240"/>
        <w:ind w:firstLine="0"/>
        <w:jc w:val="both"/>
      </w:pPr>
      <w:r>
        <w:rPr>
          <w:rFonts w:ascii="Garamond" w:hAnsi="Garamond"/>
          <w:b w:val="0"/>
          <w:i w:val="0"/>
          <w:sz w:val="22"/>
        </w:rPr>
        <w:t>She told her. All of it. The summer of ghosts. The hollow shore. The escape attempt. The gunshot. And she told her about Ethan, who had been twelve that summer and who had pressed a wooden bird into her hand in the moment before he went into a side tunnel and vanished.</w:t>
      </w:r>
    </w:p>
    <w:p>
      <w:pPr>
        <w:spacing w:before="0" w:after="240"/>
        <w:ind w:firstLine="0"/>
        <w:jc w:val="both"/>
      </w:pPr>
      <w:r>
        <w:rPr>
          <w:rFonts w:ascii="Garamond" w:hAnsi="Garamond"/>
          <w:b w:val="0"/>
          <w:i w:val="0"/>
          <w:sz w:val="22"/>
        </w:rPr>
        <w:t>"Fairchild told me there was another one," Maya said. "In the Wyoming sitting room. He said the one who got away had been watching. He said I was going to meet him."</w:t>
      </w:r>
    </w:p>
    <w:p>
      <w:pPr>
        <w:spacing w:before="0" w:after="240"/>
        <w:ind w:firstLine="0"/>
        <w:jc w:val="left"/>
      </w:pPr>
      <w:r>
        <w:rPr>
          <w:rFonts w:ascii="Garamond" w:hAnsi="Garamond"/>
          <w:b w:val="0"/>
          <w:i w:val="0"/>
          <w:sz w:val="22"/>
        </w:rPr>
        <w:t>"Ethan."</w:t>
      </w:r>
    </w:p>
    <w:p>
      <w:pPr>
        <w:spacing w:before="0" w:after="240"/>
        <w:ind w:firstLine="0"/>
        <w:jc w:val="left"/>
      </w:pPr>
      <w:r>
        <w:rPr>
          <w:rFonts w:ascii="Garamond" w:hAnsi="Garamond"/>
          <w:b w:val="0"/>
          <w:i w:val="0"/>
          <w:sz w:val="22"/>
        </w:rPr>
        <w:t>"Ethan."</w:t>
      </w:r>
    </w:p>
    <w:p>
      <w:pPr>
        <w:spacing w:before="0" w:after="240"/>
        <w:ind w:firstLine="0"/>
        <w:jc w:val="left"/>
      </w:pPr>
      <w:r>
        <w:rPr>
          <w:rFonts w:ascii="Garamond" w:hAnsi="Garamond"/>
          <w:b w:val="0"/>
          <w:i w:val="0"/>
          <w:sz w:val="22"/>
        </w:rPr>
        <w:t>"And you think he hired you."</w:t>
      </w:r>
    </w:p>
    <w:p>
      <w:pPr>
        <w:spacing w:before="0" w:after="240"/>
        <w:ind w:firstLine="0"/>
        <w:jc w:val="both"/>
      </w:pPr>
      <w:r>
        <w:rPr>
          <w:rFonts w:ascii="Garamond" w:hAnsi="Garamond"/>
          <w:b w:val="0"/>
          <w:i w:val="0"/>
          <w:sz w:val="22"/>
        </w:rPr>
        <w:t>"I think he hired me through Eleanor's forged stationery. I think he has been working toward this for twenty years. I think he is why I walked onto that ferry in October."</w:t>
      </w:r>
    </w:p>
    <w:p>
      <w:pPr>
        <w:spacing w:before="0" w:after="240"/>
        <w:ind w:firstLine="0"/>
        <w:jc w:val="left"/>
      </w:pPr>
      <w:r>
        <w:rPr>
          <w:rFonts w:ascii="Garamond" w:hAnsi="Garamond"/>
          <w:b w:val="0"/>
          <w:i w:val="0"/>
          <w:sz w:val="22"/>
        </w:rPr>
        <w:t>Martinez sat with that for a second.</w:t>
      </w:r>
    </w:p>
    <w:p>
      <w:pPr>
        <w:spacing w:before="0" w:after="240"/>
        <w:ind w:firstLine="0"/>
        <w:jc w:val="left"/>
      </w:pPr>
      <w:r>
        <w:rPr>
          <w:rFonts w:ascii="Garamond" w:hAnsi="Garamond"/>
          <w:b w:val="0"/>
          <w:i w:val="0"/>
          <w:sz w:val="22"/>
        </w:rPr>
        <w:t>"Find him," she said.</w:t>
      </w:r>
    </w:p>
    <w:p>
      <w:pPr>
        <w:spacing w:before="0" w:after="240"/>
        <w:ind w:firstLine="0"/>
        <w:jc w:val="both"/>
      </w:pPr>
      <w:r>
        <w:rPr>
          <w:rFonts w:ascii="Garamond" w:hAnsi="Garamond"/>
          <w:b w:val="0"/>
          <w:i w:val="0"/>
          <w:sz w:val="22"/>
        </w:rPr>
        <w:t xml:space="preserve">The task was monumental. "It's a needle in a haystack the size of New England," Agent Kim said, staring at the board. "We're looking for a family that </w:t>
      </w:r>
      <w:r>
        <w:rPr>
          <w:rFonts w:ascii="Garamond" w:hAnsi="Garamond"/>
          <w:b w:val="0"/>
          <w:i/>
          <w:sz w:val="22"/>
        </w:rPr>
        <w:t>didn't</w:t>
      </w:r>
      <w:r>
        <w:rPr>
          <w:rFonts w:ascii="Garamond" w:hAnsi="Garamond"/>
          <w:b w:val="0"/>
          <w:i w:val="0"/>
          <w:sz w:val="22"/>
        </w:rPr>
        <w:t xml:space="preserve"> become victims."</w:t>
      </w:r>
    </w:p>
    <w:p>
      <w:pPr>
        <w:spacing w:before="0" w:after="240"/>
        <w:ind w:firstLine="0"/>
        <w:jc w:val="both"/>
      </w:pPr>
      <w:r>
        <w:rPr>
          <w:rFonts w:ascii="Garamond" w:hAnsi="Garamond"/>
          <w:b w:val="0"/>
          <w:i w:val="0"/>
          <w:sz w:val="22"/>
        </w:rPr>
        <w:t>They had no last name, only a first name and an age from twenty-five years ago. They started with the list of families associated with the Blackwood Foundation that summer. They cross-referenced it with school records, property deeds, anything that could tie a family with a twelve-year-old son to the island. The work was slow, frustrating, a search for a shadow in a sea of shadows.</w:t>
      </w:r>
    </w:p>
    <w:p>
      <w:pPr>
        <w:spacing w:before="0" w:after="240"/>
        <w:ind w:firstLine="0"/>
        <w:jc w:val="both"/>
      </w:pPr>
      <w:r>
        <w:rPr>
          <w:rFonts w:ascii="Garamond" w:hAnsi="Garamond"/>
          <w:b w:val="0"/>
          <w:i w:val="0"/>
          <w:sz w:val="22"/>
        </w:rPr>
        <w:t>Maya, however, focused on the one piece of tangible evidence she had. "The bird," she said, handing the small carving to a forensics specialist. "It's driftwood, but the style is too clean, too specific. Find out where it comes from."</w:t>
      </w:r>
    </w:p>
    <w:p>
      <w:pPr>
        <w:spacing w:before="0" w:after="240"/>
        <w:ind w:firstLine="0"/>
        <w:jc w:val="both"/>
      </w:pPr>
      <w:r>
        <w:rPr>
          <w:rFonts w:ascii="Garamond" w:hAnsi="Garamond"/>
          <w:b w:val="0"/>
          <w:i w:val="0"/>
          <w:sz w:val="22"/>
        </w:rPr>
        <w:t>While Kim's team drowned in data, Maya held onto the physical world. Her right index finger tapped the edge of the table, slow and steady. "Look for the opposite," she told them, her mind working with a clarity born of her recovered pain. "Don't look for the families who stayed silent. Look for a family that fought back. Check for lawsuits against the Foundation, no matter how frivolous. He left a trail. I know he left a trail."</w:t>
      </w:r>
    </w:p>
    <w:p>
      <w:pPr>
        <w:spacing w:before="0" w:after="240"/>
        <w:ind w:firstLine="0"/>
        <w:jc w:val="both"/>
      </w:pPr>
      <w:r>
        <w:rPr>
          <w:rFonts w:ascii="Garamond" w:hAnsi="Garamond"/>
          <w:b w:val="0"/>
          <w:i w:val="0"/>
          <w:sz w:val="22"/>
        </w:rPr>
        <w:t>The forensics lab called first. A wood expert, a woman with a quiet, academic passion for her work, was on the line. "This isn't just whittling," she said, her voice excited. "This is a specific tradition of folk art carving. See the way the wings are shaped? That's classic Lunenburg style. It comes from a small, very specific community of artisans in Nova Scotia." She paused. "And there's a carver's mark on the tail. Tiny. Almost invisible. A stylized 'R.'"</w:t>
      </w:r>
    </w:p>
    <w:p>
      <w:pPr>
        <w:spacing w:before="0" w:after="240"/>
        <w:ind w:firstLine="0"/>
        <w:jc w:val="both"/>
      </w:pPr>
      <w:r>
        <w:rPr>
          <w:rFonts w:ascii="Garamond" w:hAnsi="Garamond"/>
          <w:b w:val="0"/>
          <w:i w:val="0"/>
          <w:sz w:val="22"/>
        </w:rPr>
        <w:t>Ten minutes later, a shout went up from Kim's corner of the room. He half rose from his chair, his voice cracking. "I've got a possible match. A family that threatened a lawsuit against the Blackwood Foundation for breach of contract, twenty-five years ago. They were on the island for one summer. The father was a shipping consultant from Nova Scotia. They left abruptly, just one week after the date we've established for Tommy Morrison's death. They vanished off the grid shortly after."</w:t>
      </w:r>
    </w:p>
    <w:p>
      <w:pPr>
        <w:spacing w:before="0" w:after="240"/>
        <w:ind w:firstLine="0"/>
        <w:jc w:val="both"/>
      </w:pPr>
      <w:r>
        <w:rPr>
          <w:rFonts w:ascii="Garamond" w:hAnsi="Garamond"/>
          <w:b w:val="0"/>
          <w:i w:val="0"/>
          <w:sz w:val="22"/>
        </w:rPr>
        <w:t>Martinez crossed the room in three strides. "What's the name, Kim?"</w:t>
      </w:r>
    </w:p>
    <w:p>
      <w:pPr>
        <w:spacing w:before="0" w:after="240"/>
        <w:ind w:firstLine="0"/>
        <w:jc w:val="both"/>
      </w:pPr>
      <w:r>
        <w:rPr>
          <w:rFonts w:ascii="Garamond" w:hAnsi="Garamond"/>
          <w:b w:val="0"/>
          <w:i w:val="0"/>
          <w:sz w:val="22"/>
        </w:rPr>
        <w:t>"Renault," Kim said, his eyes wide. "The son's name was Ethan."</w:t>
      </w:r>
    </w:p>
    <w:p>
      <w:pPr>
        <w:spacing w:before="0" w:after="240"/>
        <w:ind w:firstLine="0"/>
        <w:jc w:val="both"/>
      </w:pPr>
      <w:r>
        <w:rPr>
          <w:rFonts w:ascii="Garamond" w:hAnsi="Garamond"/>
          <w:b w:val="0"/>
          <w:i w:val="0"/>
          <w:sz w:val="22"/>
        </w:rPr>
        <w:t>Maya looked down at the wooden bird in her hand, turning it over until she found the tiny, stylized "R" on the underside of its tail. Her thumb brushed the mark once, then she set the bird carefully on the table, wings up, facing the corkboard.</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24: The Patient Watcher</w:t>
      </w:r>
    </w:p>
    <w:p>
      <w:pPr>
        <w:spacing w:before="0" w:after="360"/>
        <w:ind w:firstLine="0"/>
        <w:jc w:val="center"/>
      </w:pPr>
      <w:r>
        <w:rPr>
          <w:rFonts w:ascii="Garamond" w:hAnsi="Garamond"/>
          <w:b w:val="0"/>
          <w:i w:val="0"/>
          <w:sz w:val="20"/>
        </w:rPr>
        <w:t>•  •  •</w:t>
      </w:r>
    </w:p>
    <w:p>
      <w:pPr>
        <w:spacing w:before="0" w:after="240"/>
        <w:ind w:firstLine="0"/>
        <w:jc w:val="left"/>
      </w:pPr>
      <w:r>
        <w:rPr>
          <w:rFonts w:ascii="Garamond" w:hAnsi="Garamond"/>
          <w:b w:val="0"/>
          <w:i w:val="0"/>
          <w:sz w:val="22"/>
        </w:rPr>
        <w:t>The ghost had a name.</w:t>
      </w:r>
    </w:p>
    <w:p>
      <w:pPr>
        <w:spacing w:before="0" w:after="240"/>
        <w:ind w:firstLine="0"/>
        <w:jc w:val="both"/>
      </w:pPr>
      <w:r>
        <w:rPr>
          <w:rFonts w:ascii="Garamond" w:hAnsi="Garamond"/>
          <w:b w:val="0"/>
          <w:i w:val="0"/>
          <w:sz w:val="22"/>
        </w:rPr>
        <w:t xml:space="preserve">In the sterile, climate-controlled air of the FBI's Portland field office, the name felt like an incantation, a word of power that shifted the very architecture of the investigation. </w:t>
      </w:r>
      <w:r>
        <w:rPr>
          <w:rFonts w:ascii="Garamond" w:hAnsi="Garamond"/>
          <w:b w:val="0"/>
          <w:i/>
          <w:sz w:val="22"/>
        </w:rPr>
        <w:t>Ethan Renault.</w:t>
      </w:r>
      <w:r>
        <w:rPr>
          <w:rFonts w:ascii="Garamond" w:hAnsi="Garamond"/>
          <w:b w:val="0"/>
          <w:i w:val="0"/>
          <w:sz w:val="22"/>
        </w:rPr>
        <w:t xml:space="preserve"> The briefing room, which had for weeks been a chaotic collage of the Blackwood family's dark history and Arthur Fairchild's corporate monstrosity, had been wiped clean. Now, a single, grainy school photograph from 1998 occupied the main screen. A boy with serious eyes and a quiet, almost invisible presence stared out at them, a ghost resurrected in pixels.</w:t>
      </w:r>
    </w:p>
    <w:p>
      <w:pPr>
        <w:spacing w:before="0" w:after="240"/>
        <w:ind w:firstLine="0"/>
        <w:jc w:val="both"/>
      </w:pPr>
      <w:r>
        <w:rPr>
          <w:rFonts w:ascii="Garamond" w:hAnsi="Garamond"/>
          <w:b w:val="0"/>
          <w:i w:val="0"/>
          <w:sz w:val="22"/>
        </w:rPr>
        <w:t>"Our primary objective has changed." Agent Sarah Martinez's voice cut through the low hum of servers and ventilation. She stood beside the screen, her posture radiating a renewed, focused energy. The exhaustion that had settled deep into the lines around her eyes during the Fairchild raid had been replaced by the sharp glint of a new hunt. "Dr. Richard Blackwood and Arthur Fairchild are in federal custody. The Collectors' Circle is being dismantled, piece by piece, by our international partners. But the architect of their downfall, the man who set this all in motion, is still in the wind. We find Ethan Renault."</w:t>
      </w:r>
    </w:p>
    <w:p>
      <w:pPr>
        <w:spacing w:before="0" w:after="240"/>
        <w:ind w:firstLine="0"/>
        <w:jc w:val="both"/>
      </w:pPr>
      <w:r>
        <w:rPr>
          <w:rFonts w:ascii="Garamond" w:hAnsi="Garamond"/>
          <w:b w:val="0"/>
          <w:i w:val="0"/>
          <w:sz w:val="22"/>
        </w:rPr>
        <w:t>A murmur went through the assembled agents. It was a sound Maya recognized: the collective exhale of a team that had just summited a mountain, only to find a vast, unknown ocean stretching before them.</w:t>
      </w:r>
    </w:p>
    <w:p>
      <w:pPr>
        <w:spacing w:before="0" w:after="240"/>
        <w:ind w:firstLine="0"/>
        <w:jc w:val="both"/>
      </w:pPr>
      <w:r>
        <w:rPr>
          <w:rFonts w:ascii="Garamond" w:hAnsi="Garamond"/>
          <w:b w:val="0"/>
          <w:i w:val="0"/>
          <w:sz w:val="22"/>
        </w:rPr>
        <w:t>Agent David Kim, ever the pragmatist, stepped forward to frame the challenge. He gestured to the screen, where the boy's photo was now flanked by empty data fields. "I've been running his name since we identified him twelve hours ago," he began, his tone flat and academic. "Ethan Renault, for all practical purposes, ceased to exist on August 14, 1998. That was the day his family left Blackwood Island. There is no Social Security activity. No driver's license issued in any state or province. No credit history. No property records. No social media presence under his own name or any of the five hundred most common aliases. He's been living under another name for twenty-five years."</w:t>
      </w:r>
    </w:p>
    <w:p>
      <w:pPr>
        <w:spacing w:before="0" w:after="240"/>
        <w:ind w:firstLine="0"/>
        <w:jc w:val="both"/>
      </w:pPr>
      <w:r>
        <w:rPr>
          <w:rFonts w:ascii="Garamond" w:hAnsi="Garamond"/>
          <w:b w:val="0"/>
          <w:i w:val="0"/>
          <w:sz w:val="22"/>
        </w:rPr>
        <w:t>Kim clicked through a sequence of search queries on the main screen. Every result was empty. No passport. No driver's license. No arrest record. No marriage license. No death certificate. No employment tax filing. No bank account opened under his original name. No online presence, which was unusual for a 37-year-old in 2026 even if the name had changed. Kim had run him through the Bureau's five hundred most common aliases. He had run him through a dictionary attack on close-phonetic variants. He had run him through maritime records for Nova Scotia and the eastern seaboard on the theory that a boy raised by a shipping consultant might have gone to sea.</w:t>
      </w:r>
    </w:p>
    <w:p>
      <w:pPr>
        <w:spacing w:before="0" w:after="240"/>
        <w:ind w:firstLine="0"/>
        <w:jc w:val="left"/>
      </w:pPr>
      <w:r>
        <w:rPr>
          <w:rFonts w:ascii="Garamond" w:hAnsi="Garamond"/>
          <w:b w:val="0"/>
          <w:i w:val="0"/>
          <w:sz w:val="22"/>
        </w:rPr>
        <w:t>Nothing.</w:t>
      </w:r>
    </w:p>
    <w:p>
      <w:pPr>
        <w:spacing w:before="0" w:after="240"/>
        <w:ind w:firstLine="0"/>
        <w:jc w:val="both"/>
      </w:pPr>
      <w:r>
        <w:rPr>
          <w:rFonts w:ascii="Garamond" w:hAnsi="Garamond"/>
          <w:b w:val="0"/>
          <w:i w:val="0"/>
          <w:sz w:val="22"/>
        </w:rPr>
        <w:t>"We are not just looking for a man who is hiding," Kim said, pushing his glasses up his nose. "We are looking for a man whose entire adult life has been a careful exercise in not being found. We do not know what he looks like now, what he sounds like, or what continent he is on. Odds are he speaks another language. Odds are he has built a biography that withstands a background check. Odds are he has been prepared for this moment for a long time."</w:t>
      </w:r>
    </w:p>
    <w:p>
      <w:pPr>
        <w:spacing w:before="0" w:after="240"/>
        <w:ind w:firstLine="0"/>
        <w:jc w:val="left"/>
      </w:pPr>
      <w:r>
        <w:rPr>
          <w:rFonts w:ascii="Garamond" w:hAnsi="Garamond"/>
          <w:b w:val="0"/>
          <w:i w:val="0"/>
          <w:sz w:val="22"/>
        </w:rPr>
        <w:t>"Does he have a work visa anywhere," Martinez asked.</w:t>
      </w:r>
    </w:p>
    <w:p>
      <w:pPr>
        <w:spacing w:before="0" w:after="240"/>
        <w:ind w:firstLine="0"/>
        <w:jc w:val="both"/>
      </w:pPr>
      <w:r>
        <w:rPr>
          <w:rFonts w:ascii="Garamond" w:hAnsi="Garamond"/>
          <w:b w:val="0"/>
          <w:i w:val="0"/>
          <w:sz w:val="22"/>
        </w:rPr>
        <w:t>"He might. We do not know what name to check. Any name he has used for the last twenty years is manufactured."</w:t>
      </w:r>
    </w:p>
    <w:p>
      <w:pPr>
        <w:spacing w:before="0" w:after="240"/>
        <w:ind w:firstLine="0"/>
        <w:jc w:val="left"/>
      </w:pPr>
      <w:r>
        <w:rPr>
          <w:rFonts w:ascii="Garamond" w:hAnsi="Garamond"/>
          <w:b w:val="0"/>
          <w:i w:val="0"/>
          <w:sz w:val="22"/>
        </w:rPr>
        <w:t>"Can we canvas with the school photo."</w:t>
      </w:r>
    </w:p>
    <w:p>
      <w:pPr>
        <w:spacing w:before="0" w:after="240"/>
        <w:ind w:firstLine="0"/>
        <w:jc w:val="both"/>
      </w:pPr>
      <w:r>
        <w:rPr>
          <w:rFonts w:ascii="Garamond" w:hAnsi="Garamond"/>
          <w:b w:val="0"/>
          <w:i w:val="0"/>
          <w:sz w:val="22"/>
        </w:rPr>
        <w:t>"In theory. In practice, that photo is of a twelve-year-old, and the witness pool that would recognize the adult version of that child is approximately forty-seven people worldwide, most of whom we cannot identify and three of whom are in federal custody."</w:t>
      </w:r>
    </w:p>
    <w:p>
      <w:pPr>
        <w:spacing w:before="0" w:after="240"/>
        <w:ind w:firstLine="0"/>
        <w:jc w:val="both"/>
      </w:pPr>
      <w:r>
        <w:rPr>
          <w:rFonts w:ascii="Garamond" w:hAnsi="Garamond"/>
          <w:b w:val="0"/>
          <w:i w:val="0"/>
          <w:sz w:val="22"/>
        </w:rPr>
        <w:t>Martinez pinched the bridge of her nose. "Okay. What are we actually looking for."</w:t>
      </w:r>
    </w:p>
    <w:p>
      <w:pPr>
        <w:spacing w:before="0" w:after="240"/>
        <w:ind w:firstLine="0"/>
        <w:jc w:val="both"/>
      </w:pPr>
      <w:r>
        <w:rPr>
          <w:rFonts w:ascii="Garamond" w:hAnsi="Garamond"/>
          <w:b w:val="0"/>
          <w:i w:val="0"/>
          <w:sz w:val="22"/>
        </w:rPr>
        <w:t>Maya had been standing at the edge of the room. She had the small carved wooden bird in her palm. It felt warm. Her right index finger tapped once against its rough wing.</w:t>
      </w:r>
    </w:p>
    <w:p>
      <w:pPr>
        <w:spacing w:before="0" w:after="240"/>
        <w:ind w:firstLine="0"/>
        <w:jc w:val="both"/>
      </w:pPr>
      <w:r>
        <w:rPr>
          <w:rFonts w:ascii="Garamond" w:hAnsi="Garamond"/>
          <w:b w:val="0"/>
          <w:i w:val="0"/>
          <w:sz w:val="22"/>
        </w:rPr>
        <w:t>"He's not hiding from us," she said. Every eye turned. "He's a survivor. And survivors don't move randomly. They move with purpose."</w:t>
      </w:r>
    </w:p>
    <w:p>
      <w:pPr>
        <w:spacing w:before="0" w:after="240"/>
        <w:ind w:firstLine="0"/>
        <w:jc w:val="both"/>
      </w:pPr>
      <w:r>
        <w:rPr>
          <w:rFonts w:ascii="Garamond" w:hAnsi="Garamond"/>
          <w:b w:val="0"/>
          <w:i w:val="0"/>
          <w:sz w:val="22"/>
        </w:rPr>
        <w:t>She looked at Agent Kim. "You're looking for patterns of existence. You need to be looking for patterns of observation. He didn't just disappear. He went to ground and he started watching. He's been doing this for twenty-five years. He wouldn't have set me on this path without knowing he could guide the outcome."</w:t>
      </w:r>
    </w:p>
    <w:p>
      <w:pPr>
        <w:spacing w:before="0" w:after="240"/>
        <w:ind w:firstLine="0"/>
        <w:jc w:val="left"/>
      </w:pPr>
      <w:r>
        <w:rPr>
          <w:rFonts w:ascii="Garamond" w:hAnsi="Garamond"/>
          <w:b w:val="0"/>
          <w:i w:val="0"/>
          <w:sz w:val="22"/>
        </w:rPr>
        <w:t>"Meaning."</w:t>
      </w:r>
    </w:p>
    <w:p>
      <w:pPr>
        <w:spacing w:before="0" w:after="240"/>
        <w:ind w:firstLine="0"/>
        <w:jc w:val="both"/>
      </w:pPr>
      <w:r>
        <w:rPr>
          <w:rFonts w:ascii="Garamond" w:hAnsi="Garamond"/>
          <w:b w:val="0"/>
          <w:i w:val="0"/>
          <w:sz w:val="22"/>
        </w:rPr>
        <w:t>"Meaning a man who hides while watching leaves different traces than a man who hides. Kim, forget the name. Forget the Social Security registry. Who in the last twenty-five years has been asking the right questions of the wrong people."</w:t>
      </w:r>
    </w:p>
    <w:p>
      <w:pPr>
        <w:spacing w:before="0" w:after="240"/>
        <w:ind w:firstLine="0"/>
        <w:jc w:val="both"/>
      </w:pPr>
      <w:r>
        <w:rPr>
          <w:rFonts w:ascii="Garamond" w:hAnsi="Garamond"/>
          <w:b w:val="0"/>
          <w:i w:val="0"/>
          <w:sz w:val="22"/>
        </w:rPr>
        <w:t>Maya began to pace, the Southern underside of her voice surfacing the way it did when a case began to click. "Don't you see? He's been patient. A man with a long memory and a longer list. He's been building a case, same as we would, only quieter. So where would he look? Court records. Regulatory filings. Newspaper archives. Estate sales. He'd be asking for files under research pretexts, writing to small-town librarians, buying used books on shell companies at library sales. Look for a man who read a lot, traveled on foot or by bus, paid cash, and left paper trails instead of digital ones. He's a watcher, not a hacker."</w:t>
      </w:r>
    </w:p>
    <w:p>
      <w:pPr>
        <w:spacing w:before="0" w:after="240"/>
        <w:ind w:firstLine="0"/>
        <w:jc w:val="both"/>
      </w:pPr>
      <w:r>
        <w:rPr>
          <w:rFonts w:ascii="Garamond" w:hAnsi="Garamond"/>
          <w:b w:val="0"/>
          <w:i w:val="0"/>
          <w:sz w:val="22"/>
        </w:rPr>
        <w:t>She had their full attention now. Martinez was nodding slowly, a thoughtful expression on her face.</w:t>
      </w:r>
    </w:p>
    <w:p>
      <w:pPr>
        <w:spacing w:before="0" w:after="240"/>
        <w:ind w:firstLine="0"/>
        <w:jc w:val="both"/>
      </w:pPr>
      <w:r>
        <w:rPr>
          <w:rFonts w:ascii="Garamond" w:hAnsi="Garamond"/>
          <w:b w:val="0"/>
          <w:i w:val="0"/>
          <w:sz w:val="22"/>
        </w:rPr>
        <w:t>Maya held up the bird. "And this… this isn't just a clue. It's a message. It's the first move in a conversation." She turned to the forensics expert in the corner. "What have we got on the bird itself?"</w:t>
      </w:r>
    </w:p>
    <w:p>
      <w:pPr>
        <w:spacing w:before="0" w:after="240"/>
        <w:ind w:firstLine="0"/>
        <w:jc w:val="both"/>
      </w:pPr>
      <w:r>
        <w:rPr>
          <w:rFonts w:ascii="Garamond" w:hAnsi="Garamond"/>
          <w:b w:val="0"/>
          <w:i w:val="0"/>
          <w:sz w:val="22"/>
        </w:rPr>
        <w:t>The expert, a woman named Dr. Anya Sharma, pulled up her own findings. "The wood is a specific type of North Atlantic driftwood, consistent with the coastline of Maine and Nova Scotia. The carving style is distinctive. And the maker's mark, that small 'R'… we got a hit. It matches the mark used by the 'Renault Artisan Collective,' a small group of woodcarvers that was active in a little fishing village in Nova Scotia. They disbanded in the late nineties."</w:t>
      </w:r>
    </w:p>
    <w:p>
      <w:pPr>
        <w:spacing w:before="0" w:after="240"/>
        <w:ind w:firstLine="0"/>
        <w:jc w:val="left"/>
      </w:pPr>
      <w:r>
        <w:rPr>
          <w:rFonts w:ascii="Garamond" w:hAnsi="Garamond"/>
          <w:b w:val="0"/>
          <w:i w:val="0"/>
          <w:sz w:val="22"/>
        </w:rPr>
        <w:t>The first concrete lead. A location. A place to start.</w:t>
      </w:r>
    </w:p>
    <w:p>
      <w:pPr>
        <w:spacing w:before="0" w:after="240"/>
        <w:ind w:firstLine="0"/>
        <w:jc w:val="both"/>
      </w:pPr>
      <w:r>
        <w:rPr>
          <w:rFonts w:ascii="Garamond" w:hAnsi="Garamond"/>
          <w:b w:val="0"/>
          <w:i w:val="0"/>
          <w:sz w:val="22"/>
        </w:rPr>
        <w:t>"Kim," Martinez ordered, her voice sharp with renewed purpose. "Cross-reference that location. The Nightingale Fund. Any connections?"</w:t>
      </w:r>
    </w:p>
    <w:p>
      <w:pPr>
        <w:spacing w:before="0" w:after="240"/>
        <w:ind w:firstLine="0"/>
        <w:jc w:val="both"/>
      </w:pPr>
      <w:r>
        <w:rPr>
          <w:rFonts w:ascii="Garamond" w:hAnsi="Garamond"/>
          <w:b w:val="0"/>
          <w:i w:val="0"/>
          <w:sz w:val="22"/>
        </w:rPr>
        <w:t>Agent Kim's fingers flew across his keyboard. The room was silent, the only sound the soft clatter of keys. After a moment, he froze, then sat back. "I'll be damned. Fifteen years ago. An anonymous donation of five thousand dollars to a community youth center in that exact village. It was routed through three shell corporations, but the origin point traces back to a known account from the Nightingale Fund."</w:t>
      </w:r>
    </w:p>
    <w:p>
      <w:pPr>
        <w:spacing w:before="0" w:after="240"/>
        <w:ind w:firstLine="0"/>
        <w:jc w:val="both"/>
      </w:pPr>
      <w:r>
        <w:rPr>
          <w:rFonts w:ascii="Garamond" w:hAnsi="Garamond"/>
          <w:b w:val="0"/>
          <w:i w:val="0"/>
          <w:sz w:val="22"/>
        </w:rPr>
        <w:t>Maya smiled. It wasn't a happy smile, but one of deep, resonant understanding. "It was a test," she said quietly. "A breadcrumb. He left a trail, but one you could only find if you already knew to connect Fairchild to that little wooden bird. He was testing me. Seeing if I was good enough to follow."</w:t>
      </w:r>
    </w:p>
    <w:p>
      <w:pPr>
        <w:spacing w:before="0" w:after="240"/>
        <w:ind w:firstLine="0"/>
        <w:jc w:val="both"/>
      </w:pPr>
      <w:r>
        <w:rPr>
          <w:rFonts w:ascii="Garamond" w:hAnsi="Garamond"/>
          <w:b w:val="0"/>
          <w:i w:val="0"/>
          <w:sz w:val="22"/>
        </w:rPr>
        <w:t>Agent Martinez looked at Maya, her expression a mixture of awe and respect. She turned to her deputy, already in motion. "Get me a team. Wheels up for Nova Scotia in two hours. I want RCMP liaison locked in before we're airborne, and I want the warrant paperwork drafted on the flight. Move."</w:t>
      </w:r>
    </w:p>
    <w:p>
      <w:pPr>
        <w:spacing w:before="0" w:after="240"/>
        <w:ind w:firstLine="0"/>
        <w:jc w:val="both"/>
      </w:pPr>
      <w:r>
        <w:rPr>
          <w:rFonts w:ascii="Garamond" w:hAnsi="Garamond"/>
          <w:b w:val="0"/>
          <w:i w:val="0"/>
          <w:sz w:val="22"/>
        </w:rPr>
        <w:t>The room broke into a flurry of activity, agents moving with new direction. Maya stood still, her eyes fixed on the grainy photo of the serious little boy on the screen, her right index finger tapping once, twice, against the carved wooden bird in her palm.</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25: The Echo of a Ghost</w:t>
      </w:r>
    </w:p>
    <w:p>
      <w:pPr>
        <w:spacing w:before="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Nova Scotia in late autumn felt like the edge of the world. The wind that swept in off the North Atlantic had a raw, scouring quality, as if it were trying to strip the land down to its granite bones. It was a place that kept its secrets locked tight.</w:t>
      </w:r>
    </w:p>
    <w:p>
      <w:pPr>
        <w:spacing w:before="0" w:after="240"/>
        <w:ind w:firstLine="0"/>
        <w:jc w:val="both"/>
      </w:pPr>
      <w:r>
        <w:rPr>
          <w:rFonts w:ascii="Garamond" w:hAnsi="Garamond"/>
          <w:b w:val="0"/>
          <w:i w:val="0"/>
          <w:sz w:val="22"/>
        </w:rPr>
        <w:t>Maya stood on a bluff overlooking a churning, slate-gray sea, the FBI-chartered SUV parked a respectful distance behind her. Agent Martinez was inside, finalizing their operational details with a stern-faced officer from the Royal Canadian Mounted Police. The air here was different from Blackwood Island, cleaner and colder, without the cloying scent of decay that had clung to the Blackwood estate. But the ocean was the same. It was the same vast, indifferent witness.</w:t>
      </w:r>
    </w:p>
    <w:p>
      <w:pPr>
        <w:spacing w:before="0" w:after="240"/>
        <w:ind w:firstLine="0"/>
        <w:jc w:val="both"/>
      </w:pPr>
      <w:r>
        <w:rPr>
          <w:rFonts w:ascii="Garamond" w:hAnsi="Garamond"/>
          <w:b w:val="0"/>
          <w:i w:val="0"/>
          <w:sz w:val="22"/>
        </w:rPr>
        <w:t>Their first stop had been the community youth center in the tiny fishing village of Peggy’s Cove. The building was a testament to maritime resilience, hunkered down against the wind, its paint peeling in long, salty strips. The director, a woman with kind eyes and a healthy skepticism of American federal agents, remembered the donation from fifteen years ago. “Felt like a miracle at the time,” she’d said, her Canadian accent rounding the edges of her words. “Kept the lights on for a whole winter. But it was just a wire transfer. Anonymous. We never knew who to thank.”</w:t>
      </w:r>
    </w:p>
    <w:p>
      <w:pPr>
        <w:spacing w:before="0" w:after="240"/>
        <w:ind w:firstLine="0"/>
        <w:jc w:val="both"/>
      </w:pPr>
      <w:r>
        <w:rPr>
          <w:rFonts w:ascii="Garamond" w:hAnsi="Garamond"/>
          <w:b w:val="0"/>
          <w:i w:val="0"/>
          <w:sz w:val="22"/>
        </w:rPr>
        <w:t>It was a dead end, just as Kim had predicted. A confirmed link, but no human face to attach to it.</w:t>
      </w:r>
    </w:p>
    <w:p>
      <w:pPr>
        <w:spacing w:before="0" w:after="240"/>
        <w:ind w:firstLine="0"/>
        <w:jc w:val="both"/>
      </w:pPr>
      <w:r>
        <w:rPr>
          <w:rFonts w:ascii="Garamond" w:hAnsi="Garamond"/>
          <w:b w:val="0"/>
          <w:i w:val="0"/>
          <w:sz w:val="22"/>
        </w:rPr>
        <w:t>“He wouldn’t have stayed here,” Martinez said, coming to stand beside Maya. “Not for long. A place this small, a new face would be noticed.”</w:t>
      </w:r>
    </w:p>
    <w:p>
      <w:pPr>
        <w:spacing w:before="0" w:after="240"/>
        <w:ind w:firstLine="0"/>
        <w:jc w:val="both"/>
      </w:pPr>
      <w:r>
        <w:rPr>
          <w:rFonts w:ascii="Garamond" w:hAnsi="Garamond"/>
          <w:b w:val="0"/>
          <w:i w:val="0"/>
          <w:sz w:val="22"/>
        </w:rPr>
        <w:t>“He needed to be invisible,” Maya said. “But he needed to learn. He needed a trade. Something quiet. Something with his hands.” She thought of the bird, the impossible detail in its tiny, carved feathers. “He needed to learn how to make things that could hold a memory.”</w:t>
      </w:r>
    </w:p>
    <w:p>
      <w:pPr>
        <w:spacing w:before="0" w:after="240"/>
        <w:ind w:firstLine="0"/>
        <w:jc w:val="both"/>
      </w:pPr>
      <w:r>
        <w:rPr>
          <w:rFonts w:ascii="Garamond" w:hAnsi="Garamond"/>
          <w:b w:val="0"/>
          <w:i w:val="0"/>
          <w:sz w:val="22"/>
        </w:rPr>
        <w:t>That was the thread that led them to Silas. The RCMP liaison, a man named Corporal Dubois, had done his homework. The Renault Artisan Collective was long gone, scattered by time and tide, but one of its founding members was still alive. “Silas Renault,” Dubois had said. “He’s a bit of a hermit. Lives up the coast. Doesn’t much care for visitors.”</w:t>
      </w:r>
    </w:p>
    <w:p>
      <w:pPr>
        <w:spacing w:before="0" w:after="240"/>
        <w:ind w:firstLine="0"/>
        <w:jc w:val="both"/>
      </w:pPr>
      <w:r>
        <w:rPr>
          <w:rFonts w:ascii="Garamond" w:hAnsi="Garamond"/>
          <w:b w:val="0"/>
          <w:i w:val="0"/>
          <w:sz w:val="22"/>
        </w:rPr>
        <w:t>Silas’s cabin was tucked into a cove, accessible only by a winding dirt track. It looked as if it had grown out of the rock, its driftwood walls and seaweed-thatched roof a part of the landscape itself. Smoke curled from a stone chimney, the only sign of life.</w:t>
      </w:r>
    </w:p>
    <w:p>
      <w:pPr>
        <w:spacing w:before="0" w:after="240"/>
        <w:ind w:firstLine="0"/>
        <w:jc w:val="both"/>
      </w:pPr>
      <w:r>
        <w:rPr>
          <w:rFonts w:ascii="Garamond" w:hAnsi="Garamond"/>
          <w:b w:val="0"/>
          <w:i w:val="0"/>
          <w:sz w:val="22"/>
        </w:rPr>
        <w:t>He met them on his porch, a gnarled, white-bearded man with eyes the color of the sea in a storm. He held a half-finished carving of a seal in one hand and a wicked-looking knife in the other. He looked at the official vehicles, at the agents in their dark, practical jackets, and his face closed down like a fist.</w:t>
      </w:r>
    </w:p>
    <w:p>
      <w:pPr>
        <w:spacing w:before="0" w:after="240"/>
        <w:ind w:firstLine="0"/>
        <w:jc w:val="both"/>
      </w:pPr>
      <w:r>
        <w:rPr>
          <w:rFonts w:ascii="Garamond" w:hAnsi="Garamond"/>
          <w:b w:val="0"/>
          <w:i w:val="0"/>
          <w:sz w:val="22"/>
        </w:rPr>
        <w:t>“We’re not buying anything,” he grunted, his voice a low rumble like stones rolling in the surf.</w:t>
      </w:r>
    </w:p>
    <w:p>
      <w:pPr>
        <w:spacing w:before="0" w:after="240"/>
        <w:ind w:firstLine="0"/>
        <w:jc w:val="both"/>
      </w:pPr>
      <w:r>
        <w:rPr>
          <w:rFonts w:ascii="Garamond" w:hAnsi="Garamond"/>
          <w:b w:val="0"/>
          <w:i w:val="0"/>
          <w:sz w:val="22"/>
        </w:rPr>
        <w:t>Martinez stepped forward, professional and direct. “Mr. Renault, we’re with the FBI. We’d like to ask you a few questions about a young man who may have worked with your collective in the late nineties.”</w:t>
      </w:r>
    </w:p>
    <w:p>
      <w:pPr>
        <w:spacing w:before="0" w:after="240"/>
        <w:ind w:firstLine="0"/>
        <w:jc w:val="both"/>
      </w:pPr>
      <w:r>
        <w:rPr>
          <w:rFonts w:ascii="Garamond" w:hAnsi="Garamond"/>
          <w:b w:val="0"/>
          <w:i w:val="0"/>
          <w:sz w:val="22"/>
        </w:rPr>
        <w:t>Silas spat a stream of tobacco juice into the dirt. “Don’t know anyone who’d want to talk to the FBI.”</w:t>
      </w:r>
    </w:p>
    <w:p>
      <w:pPr>
        <w:spacing w:before="0" w:after="240"/>
        <w:ind w:firstLine="0"/>
        <w:jc w:val="both"/>
      </w:pPr>
      <w:r>
        <w:rPr>
          <w:rFonts w:ascii="Garamond" w:hAnsi="Garamond"/>
          <w:b w:val="0"/>
          <w:i w:val="0"/>
          <w:sz w:val="22"/>
        </w:rPr>
        <w:t>Maya saw the wall go up, thick and impenetrable. She held up a hand to Martinez, a silent request. She walked forward slowly, alone, stopping at the bottom step of the porch. She didn’t introduce herself as a consultant or an agent. She just looked at him, one survivor to another.</w:t>
      </w:r>
    </w:p>
    <w:p>
      <w:pPr>
        <w:spacing w:before="0" w:after="240"/>
        <w:ind w:firstLine="0"/>
        <w:jc w:val="both"/>
      </w:pPr>
      <w:r>
        <w:rPr>
          <w:rFonts w:ascii="Garamond" w:hAnsi="Garamond"/>
          <w:b w:val="0"/>
          <w:i w:val="0"/>
          <w:sz w:val="22"/>
        </w:rPr>
        <w:t>“We’re not here to cause trouble, sir,” she said, her voice quiet, letting her Southern accent soften the words. “I’m looking for a friend. A boy who was lost a long, long time ago.”</w:t>
      </w:r>
    </w:p>
    <w:p>
      <w:pPr>
        <w:spacing w:before="0" w:after="240"/>
        <w:ind w:firstLine="0"/>
        <w:jc w:val="left"/>
      </w:pPr>
      <w:r>
        <w:rPr>
          <w:rFonts w:ascii="Garamond" w:hAnsi="Garamond"/>
          <w:b w:val="0"/>
          <w:i w:val="0"/>
          <w:sz w:val="22"/>
        </w:rPr>
        <w:t>She opened her hand and showed him the small wooden bird.</w:t>
      </w:r>
    </w:p>
    <w:p>
      <w:pPr>
        <w:spacing w:before="0" w:after="240"/>
        <w:ind w:firstLine="0"/>
        <w:jc w:val="both"/>
      </w:pPr>
      <w:r>
        <w:rPr>
          <w:rFonts w:ascii="Garamond" w:hAnsi="Garamond"/>
          <w:b w:val="0"/>
          <w:i w:val="0"/>
          <w:sz w:val="22"/>
        </w:rPr>
        <w:t>Silas’s stormy eyes fixed on it. He squinted, his head tilting. He put down his seal carving and reached out a calloused, trembling hand. He didn’t take the bird, but his finger traced its wing. “Well, I’ll be.” His voice had gone soft. “The boy’s work. Haven’t seen one of these in twenty years.”</w:t>
      </w:r>
    </w:p>
    <w:p>
      <w:pPr>
        <w:spacing w:before="0" w:after="240"/>
        <w:ind w:firstLine="0"/>
        <w:jc w:val="both"/>
      </w:pPr>
      <w:r>
        <w:rPr>
          <w:rFonts w:ascii="Garamond" w:hAnsi="Garamond"/>
          <w:b w:val="0"/>
          <w:i w:val="0"/>
          <w:sz w:val="22"/>
        </w:rPr>
        <w:t>He looked at Maya then, truly looked at her, and the suspicion in his eyes was replaced by a deep, ancient sadness. “You’d best come inside,” he said.</w:t>
      </w:r>
    </w:p>
    <w:p>
      <w:pPr>
        <w:spacing w:before="0" w:after="240"/>
        <w:ind w:firstLine="0"/>
        <w:jc w:val="both"/>
      </w:pPr>
      <w:r>
        <w:rPr>
          <w:rFonts w:ascii="Garamond" w:hAnsi="Garamond"/>
          <w:b w:val="0"/>
          <w:i w:val="0"/>
          <w:sz w:val="22"/>
        </w:rPr>
        <w:t>The cabin was one room, smelling of woodsmoke, salt, and turpentine. Silas settled into a rocking chair by the fire and began to talk. The boy, he said, had called himself Leo. He’d shown up one summer, a quiet, haunted-looking teenager, looking for work. He was a natural carver, his hands steady and precise, his focus absolute. “It was like he was carving his own ghosts out of the wood,” Silas said, his voice distant. “Putting the hurt into something beautiful so he could look at it. I understood that.”</w:t>
      </w:r>
    </w:p>
    <w:p>
      <w:pPr>
        <w:spacing w:before="0" w:after="240"/>
        <w:ind w:firstLine="0"/>
        <w:jc w:val="both"/>
      </w:pPr>
      <w:r>
        <w:rPr>
          <w:rFonts w:ascii="Garamond" w:hAnsi="Garamond"/>
          <w:b w:val="0"/>
          <w:i w:val="0"/>
          <w:sz w:val="22"/>
        </w:rPr>
        <w:t>“Leo” had stayed for two years, saving every penny he made. He learned the trade, mastered the tools, and then, as quietly as he’d arrived, he’d left. “Said he had a promise to keep,” Silas recalled, his eyes on the fire. “Never said what it was. Never said where he was going.”</w:t>
      </w:r>
    </w:p>
    <w:p>
      <w:pPr>
        <w:spacing w:before="0" w:after="240"/>
        <w:ind w:firstLine="0"/>
        <w:jc w:val="both"/>
      </w:pPr>
      <w:r>
        <w:rPr>
          <w:rFonts w:ascii="Garamond" w:hAnsi="Garamond"/>
          <w:b w:val="0"/>
          <w:i w:val="0"/>
          <w:sz w:val="22"/>
        </w:rPr>
        <w:t>Maya felt a thrill run through her, the thrill of a trail growing warm. “Was there anything else? Anything he was interested in?”</w:t>
      </w:r>
    </w:p>
    <w:p>
      <w:pPr>
        <w:spacing w:before="0" w:after="240"/>
        <w:ind w:firstLine="0"/>
        <w:jc w:val="both"/>
      </w:pPr>
      <w:r>
        <w:rPr>
          <w:rFonts w:ascii="Garamond" w:hAnsi="Garamond"/>
          <w:b w:val="0"/>
          <w:i w:val="0"/>
          <w:sz w:val="22"/>
        </w:rPr>
        <w:t>Silas nodded slowly. “Funny thing. For a boy who worked with his hands, his head was always in books. Always reading. Legal journals. Corporate filings. Old newspapers he’d send away for. Said he wanted to understand how certain men built their lives. How those lives came apart.” He paused, thinking. “Had a post office box in the village. Used to get mail from universities. Records requests. Kept a little black ledger he never let anyone see.”</w:t>
      </w:r>
    </w:p>
    <w:p>
      <w:pPr>
        <w:spacing w:before="0" w:after="240"/>
        <w:ind w:firstLine="0"/>
        <w:jc w:val="both"/>
      </w:pPr>
      <w:r>
        <w:rPr>
          <w:rFonts w:ascii="Garamond" w:hAnsi="Garamond"/>
          <w:b w:val="0"/>
          <w:i w:val="0"/>
          <w:sz w:val="22"/>
        </w:rPr>
        <w:t>Martinez, who had been listening from the doorway, gave a sharp, almost imperceptible nod to Dubois.</w:t>
      </w:r>
    </w:p>
    <w:p>
      <w:pPr>
        <w:spacing w:before="0" w:after="240"/>
        <w:ind w:firstLine="0"/>
        <w:jc w:val="both"/>
      </w:pPr>
      <w:r>
        <w:rPr>
          <w:rFonts w:ascii="Garamond" w:hAnsi="Garamond"/>
          <w:b w:val="0"/>
          <w:i w:val="0"/>
          <w:sz w:val="22"/>
        </w:rPr>
        <w:t>“He paid for that box in cash for five years after he left,” Silas added. “Always kept it open. Like he was waiting for something.”</w:t>
      </w:r>
    </w:p>
    <w:p>
      <w:pPr>
        <w:spacing w:before="0" w:after="240"/>
        <w:ind w:firstLine="0"/>
        <w:jc w:val="both"/>
      </w:pPr>
      <w:r>
        <w:rPr>
          <w:rFonts w:ascii="Garamond" w:hAnsi="Garamond"/>
          <w:b w:val="0"/>
          <w:i w:val="0"/>
          <w:sz w:val="22"/>
        </w:rPr>
        <w:t>Silas set down his mug and stood up. “I have something you should see. It has been waiting too.”</w:t>
      </w:r>
    </w:p>
    <w:p>
      <w:pPr>
        <w:spacing w:before="0" w:after="240"/>
        <w:ind w:firstLine="0"/>
        <w:jc w:val="both"/>
      </w:pPr>
      <w:r>
        <w:rPr>
          <w:rFonts w:ascii="Garamond" w:hAnsi="Garamond"/>
          <w:b w:val="0"/>
          <w:i w:val="0"/>
          <w:sz w:val="22"/>
        </w:rPr>
        <w:t>He led Maya out the back door of the cabin to a small outbuilding Maya had taken for a woodshed. It was not a woodshed. It was a workshop. Inside were two long benches, a pegboard of chisels and gouges hung in perfect order, a barrel of driftwood sorted by density, and a single piece of work on a wood stand in the middle of the room. A half-carved bird. Larger than the one in Maya's pocket. Of the same species.</w:t>
      </w:r>
    </w:p>
    <w:p>
      <w:pPr>
        <w:spacing w:before="0" w:after="240"/>
        <w:ind w:firstLine="0"/>
        <w:jc w:val="both"/>
      </w:pPr>
      <w:r>
        <w:rPr>
          <w:rFonts w:ascii="Garamond" w:hAnsi="Garamond"/>
          <w:b w:val="0"/>
          <w:i w:val="0"/>
          <w:sz w:val="22"/>
        </w:rPr>
        <w:t>“He came back,” Silas said. “Once. I did not mention it to your people inside because I was trying to decide if I was going to. He came back on a Tuesday in the summer of 2014. He was a man by then. Thirty years old. European clothes. An accent like nowhere. He did not say where he had been. He asked if he could use the shop for an afternoon. I let him. He worked on this for six hours. Did not finish it. Said he would come back and finish. Never did.”</w:t>
      </w:r>
    </w:p>
    <w:p>
      <w:pPr>
        <w:spacing w:before="0" w:after="240"/>
        <w:ind w:firstLine="0"/>
        <w:jc w:val="both"/>
      </w:pPr>
      <w:r>
        <w:rPr>
          <w:rFonts w:ascii="Garamond" w:hAnsi="Garamond"/>
          <w:b w:val="0"/>
          <w:i w:val="0"/>
          <w:sz w:val="22"/>
        </w:rPr>
        <w:t xml:space="preserve">Maya walked to the stand. The carving was rough in places where the final detail had not been cut. The head was there. One wing was there. The other wing was half a wing. A small </w:t>
      </w:r>
      <w:r>
        <w:rPr>
          <w:rFonts w:ascii="Garamond" w:hAnsi="Garamond"/>
          <w:b w:val="0"/>
          <w:i/>
          <w:sz w:val="22"/>
        </w:rPr>
        <w:t>R</w:t>
      </w:r>
      <w:r>
        <w:rPr>
          <w:rFonts w:ascii="Garamond" w:hAnsi="Garamond"/>
          <w:b w:val="0"/>
          <w:i w:val="0"/>
          <w:sz w:val="22"/>
        </w:rPr>
        <w:t xml:space="preserve"> was already carved into the underside.</w:t>
      </w:r>
    </w:p>
    <w:p>
      <w:pPr>
        <w:spacing w:before="0" w:after="240"/>
        <w:ind w:firstLine="0"/>
        <w:jc w:val="left"/>
      </w:pPr>
      <w:r>
        <w:rPr>
          <w:rFonts w:ascii="Garamond" w:hAnsi="Garamond"/>
          <w:b w:val="0"/>
          <w:i w:val="0"/>
          <w:sz w:val="22"/>
        </w:rPr>
        <w:t>“He signed it before he finished it,” Maya said.</w:t>
      </w:r>
    </w:p>
    <w:p>
      <w:pPr>
        <w:spacing w:before="0" w:after="240"/>
        <w:ind w:firstLine="0"/>
        <w:jc w:val="both"/>
      </w:pPr>
      <w:r>
        <w:rPr>
          <w:rFonts w:ascii="Garamond" w:hAnsi="Garamond"/>
          <w:b w:val="0"/>
          <w:i w:val="0"/>
          <w:sz w:val="22"/>
        </w:rPr>
        <w:t>“He signed it because he wanted it to be signed. Whether he finished it or not. That is a thing a man does when he is not sure he is going to live long enough to come back.”</w:t>
      </w:r>
    </w:p>
    <w:p>
      <w:pPr>
        <w:spacing w:before="0" w:after="240"/>
        <w:ind w:firstLine="0"/>
        <w:jc w:val="left"/>
      </w:pPr>
      <w:r>
        <w:rPr>
          <w:rFonts w:ascii="Garamond" w:hAnsi="Garamond"/>
          <w:b w:val="0"/>
          <w:i w:val="0"/>
          <w:sz w:val="22"/>
        </w:rPr>
        <w:t>“Silas.”</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“He is alive.”</w:t>
      </w:r>
    </w:p>
    <w:p>
      <w:pPr>
        <w:spacing w:before="0" w:after="240"/>
        <w:ind w:firstLine="0"/>
        <w:jc w:val="both"/>
      </w:pPr>
      <w:r>
        <w:rPr>
          <w:rFonts w:ascii="Garamond" w:hAnsi="Garamond"/>
          <w:b w:val="0"/>
          <w:i w:val="0"/>
          <w:sz w:val="22"/>
        </w:rPr>
        <w:t>Silas put both his hands on the workbench. His shoulders went up and down once. He did not turn around.</w:t>
      </w:r>
    </w:p>
    <w:p>
      <w:pPr>
        <w:spacing w:before="0" w:after="240"/>
        <w:ind w:firstLine="0"/>
        <w:jc w:val="left"/>
      </w:pPr>
      <w:r>
        <w:rPr>
          <w:rFonts w:ascii="Garamond" w:hAnsi="Garamond"/>
          <w:b w:val="0"/>
          <w:i w:val="0"/>
          <w:sz w:val="22"/>
        </w:rPr>
        <w:t>“Tell me when,” he said.</w:t>
      </w:r>
    </w:p>
    <w:p>
      <w:pPr>
        <w:spacing w:before="0" w:after="240"/>
        <w:ind w:firstLine="0"/>
        <w:jc w:val="both"/>
      </w:pPr>
      <w:r>
        <w:rPr>
          <w:rFonts w:ascii="Garamond" w:hAnsi="Garamond"/>
          <w:b w:val="0"/>
          <w:i w:val="0"/>
          <w:sz w:val="22"/>
        </w:rPr>
        <w:t>“He is alive. He is in federal custody in Switzerland. He took a plea. He is going to serve twelve years. He gave us the case. He finished what he started here.”</w:t>
      </w:r>
    </w:p>
    <w:p>
      <w:pPr>
        <w:spacing w:before="0" w:after="240"/>
        <w:ind w:firstLine="0"/>
        <w:jc w:val="left"/>
      </w:pPr>
      <w:r>
        <w:rPr>
          <w:rFonts w:ascii="Garamond" w:hAnsi="Garamond"/>
          <w:b w:val="0"/>
          <w:i w:val="0"/>
          <w:sz w:val="22"/>
        </w:rPr>
        <w:t>“Twelve years.”</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“I am seventy-nine, Ms. Chen.”</w:t>
      </w:r>
    </w:p>
    <w:p>
      <w:pPr>
        <w:spacing w:before="0" w:after="240"/>
        <w:ind w:firstLine="0"/>
        <w:jc w:val="left"/>
      </w:pPr>
      <w:r>
        <w:rPr>
          <w:rFonts w:ascii="Garamond" w:hAnsi="Garamond"/>
          <w:b w:val="0"/>
          <w:i w:val="0"/>
          <w:sz w:val="22"/>
        </w:rPr>
        <w:t>“I know.”</w:t>
      </w:r>
    </w:p>
    <w:p>
      <w:pPr>
        <w:spacing w:before="0" w:after="240"/>
        <w:ind w:firstLine="0"/>
        <w:jc w:val="left"/>
      </w:pPr>
      <w:r>
        <w:rPr>
          <w:rFonts w:ascii="Garamond" w:hAnsi="Garamond"/>
          <w:b w:val="0"/>
          <w:i w:val="0"/>
          <w:sz w:val="22"/>
        </w:rPr>
        <w:t>“He will not see me again.”</w:t>
      </w:r>
    </w:p>
    <w:p>
      <w:pPr>
        <w:spacing w:before="0" w:after="240"/>
        <w:ind w:firstLine="0"/>
        <w:jc w:val="left"/>
      </w:pPr>
      <w:r>
        <w:rPr>
          <w:rFonts w:ascii="Garamond" w:hAnsi="Garamond"/>
          <w:b w:val="0"/>
          <w:i w:val="0"/>
          <w:sz w:val="22"/>
        </w:rPr>
        <w:t>“Would you like him to know you are still here.”</w:t>
      </w:r>
    </w:p>
    <w:p>
      <w:pPr>
        <w:spacing w:before="0" w:after="240"/>
        <w:ind w:firstLine="0"/>
        <w:jc w:val="both"/>
      </w:pPr>
      <w:r>
        <w:rPr>
          <w:rFonts w:ascii="Garamond" w:hAnsi="Garamond"/>
          <w:b w:val="0"/>
          <w:i w:val="0"/>
          <w:sz w:val="22"/>
        </w:rPr>
        <w:t>Silas was quiet for a long time. Then he walked to a drawer at the far end of the workshop and took out a small piece of paper and a pencil. He wrote three lines on the paper in his own careful handwriting. He folded it in half and handed it to Maya without letting her read it.</w:t>
      </w:r>
    </w:p>
    <w:p>
      <w:pPr>
        <w:spacing w:before="0" w:after="240"/>
        <w:ind w:firstLine="0"/>
        <w:jc w:val="both"/>
      </w:pPr>
      <w:r>
        <w:rPr>
          <w:rFonts w:ascii="Garamond" w:hAnsi="Garamond"/>
          <w:b w:val="0"/>
          <w:i w:val="0"/>
          <w:sz w:val="22"/>
        </w:rPr>
        <w:t>“If you can get it to him. In his own time. I will be grateful.”</w:t>
      </w:r>
    </w:p>
    <w:p>
      <w:pPr>
        <w:spacing w:before="0" w:after="240"/>
        <w:ind w:firstLine="0"/>
        <w:jc w:val="left"/>
      </w:pPr>
      <w:r>
        <w:rPr>
          <w:rFonts w:ascii="Garamond" w:hAnsi="Garamond"/>
          <w:b w:val="0"/>
          <w:i w:val="0"/>
          <w:sz w:val="22"/>
        </w:rPr>
        <w:t>“I will get it to him.”</w:t>
      </w:r>
    </w:p>
    <w:p>
      <w:pPr>
        <w:spacing w:before="0" w:after="240"/>
        <w:ind w:firstLine="0"/>
        <w:jc w:val="both"/>
      </w:pPr>
      <w:r>
        <w:rPr>
          <w:rFonts w:ascii="Garamond" w:hAnsi="Garamond"/>
          <w:b w:val="0"/>
          <w:i w:val="0"/>
          <w:sz w:val="22"/>
        </w:rPr>
        <w:t>“And if you take anything from this shop, take the half-finished bird. It has been waiting for somebody. I think it has been waiting for the woman it was always going to end up with.”</w:t>
      </w:r>
    </w:p>
    <w:p>
      <w:pPr>
        <w:spacing w:before="0" w:after="240"/>
        <w:ind w:firstLine="0"/>
        <w:jc w:val="both"/>
      </w:pPr>
      <w:r>
        <w:rPr>
          <w:rFonts w:ascii="Garamond" w:hAnsi="Garamond"/>
          <w:b w:val="0"/>
          <w:i w:val="0"/>
          <w:sz w:val="22"/>
        </w:rPr>
        <w:t>Maya lifted the unfinished carving from its stand. It was heavier than the first bird. A hand had to cup the rough edge of the unfinished wing or the weight fell wrong. Maya found the balance in her palm. Silas watched her find it and nodded once, as though a test had been passed.</w:t>
      </w:r>
    </w:p>
    <w:p>
      <w:pPr>
        <w:spacing w:before="0" w:after="240"/>
        <w:ind w:firstLine="0"/>
        <w:jc w:val="both"/>
      </w:pPr>
      <w:r>
        <w:rPr>
          <w:rFonts w:ascii="Garamond" w:hAnsi="Garamond"/>
          <w:b w:val="0"/>
          <w:i w:val="0"/>
          <w:sz w:val="22"/>
        </w:rPr>
        <w:t>They went back into the cabin. The fire was still going. Martinez and Dubois looked up as Maya came in carrying the half-bird and the folded note. Neither of them said anything. Silas walked back to his rocking chair and did not speak for the rest of the conversation.</w:t>
      </w:r>
    </w:p>
    <w:p>
      <w:pPr>
        <w:spacing w:before="0" w:after="240"/>
        <w:ind w:firstLine="0"/>
        <w:jc w:val="both"/>
      </w:pPr>
      <w:r>
        <w:rPr>
          <w:rFonts w:ascii="Garamond" w:hAnsi="Garamond"/>
          <w:b w:val="0"/>
          <w:i w:val="0"/>
          <w:sz w:val="22"/>
        </w:rPr>
        <w:t>An hour later, armed with a warrant from a local judge, they had the records from the post office. The box had been closed a decade ago. But there was a forwarding address. Not to a home, but to the general delivery at a university library in Toronto. And it was under a new name. A new alias.</w:t>
      </w:r>
    </w:p>
    <w:p>
      <w:pPr>
        <w:spacing w:before="0" w:after="240"/>
        <w:ind w:firstLine="0"/>
        <w:jc w:val="both"/>
      </w:pPr>
      <w:r>
        <w:rPr>
          <w:rFonts w:ascii="Garamond" w:hAnsi="Garamond"/>
          <w:b w:val="0"/>
          <w:i w:val="0"/>
          <w:sz w:val="22"/>
        </w:rPr>
        <w:t>They drove back down the coast as the setting sun broke through the clouds, casting a blood-red light on the water. Maya asked the driver to stop at the old fishing pier outside the village. She walked out to the end alone, the wind tugging at her coat, and stood with the small wooden bird cupped in her palm.</w:t>
      </w:r>
    </w:p>
    <w:p>
      <w:pPr>
        <w:spacing w:before="0" w:after="240"/>
        <w:ind w:firstLine="0"/>
        <w:jc w:val="both"/>
      </w:pPr>
      <w:r>
        <w:rPr>
          <w:rFonts w:ascii="Garamond" w:hAnsi="Garamond"/>
          <w:b w:val="0"/>
          <w:i w:val="0"/>
          <w:sz w:val="22"/>
        </w:rPr>
        <w:t>Out on the horizon, a fishing boat was coming home, its green running light winking against the dusk. The Atlantic rolled in beneath her, heavy and patient, the same water that lapped the shores of Blackwood Island a thousand miles to the south. She closed her fingers around the bird and felt the ridge of the carved wings press into her skin.</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26: The Digital Labyrinth</w:t>
      </w:r>
    </w:p>
    <w:p>
      <w:pPr>
        <w:spacing w:before="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Toronto was a city of glass and steel, a place where a ghost could dissolve into the anonymous hum of millions. After the raw, elemental quiet of Nova Scotia, the city felt like a different planet.</w:t>
      </w:r>
    </w:p>
    <w:p>
      <w:pPr>
        <w:spacing w:before="0" w:after="240"/>
        <w:ind w:firstLine="0"/>
        <w:jc w:val="both"/>
      </w:pPr>
      <w:r>
        <w:rPr>
          <w:rFonts w:ascii="Garamond" w:hAnsi="Garamond"/>
          <w:b w:val="0"/>
          <w:i w:val="0"/>
          <w:sz w:val="22"/>
        </w:rPr>
        <w:t xml:space="preserve">Maya had spent the flight from Halifax reading a thesis. Kim had printed it off for her at the Ottawa connection, a spiral-bound three-hundred-page document from the University of Toronto Department of Computer Science, submitted in 2009 by a student named Leo Morin. </w:t>
      </w:r>
      <w:r>
        <w:rPr>
          <w:rFonts w:ascii="Garamond" w:hAnsi="Garamond"/>
          <w:b w:val="0"/>
          <w:i/>
          <w:sz w:val="22"/>
        </w:rPr>
        <w:t>Audit Trails and Evidence Preservation in Long-Form Investigations.</w:t>
      </w:r>
      <w:r>
        <w:rPr>
          <w:rFonts w:ascii="Garamond" w:hAnsi="Garamond"/>
          <w:b w:val="0"/>
          <w:i w:val="0"/>
          <w:sz w:val="22"/>
        </w:rPr>
        <w:t xml:space="preserve"> The title was dull. The work was not. It read, once Maya was past the first chapter, like a methodology paper for exactly what she had just watched Agent Kim spend two and a half days doing in Portland: reconstructing a decades-old paper trail from a mix of primary documents, private investigator notes, and institutional archives, using techniques that worked backward from known endpoints to establish chains of custody for information that had never been formally filed.</w:t>
      </w:r>
    </w:p>
    <w:p>
      <w:pPr>
        <w:spacing w:before="0" w:after="240"/>
        <w:ind w:firstLine="0"/>
        <w:jc w:val="both"/>
      </w:pPr>
      <w:r>
        <w:rPr>
          <w:rFonts w:ascii="Garamond" w:hAnsi="Garamond"/>
          <w:b w:val="0"/>
          <w:i w:val="0"/>
          <w:sz w:val="22"/>
        </w:rPr>
        <w:t>It was a beautifully constructed piece of work. It was also, once Maya saw what it was, a set of instructions. Ethan Renault had written, at the age of twenty-three, a handbook for the exact investigation that would finish Arthur Fairchild seventeen years later. He had written it publicly, for the record, and filed it in the one library in the world where nobody who mattered was going to read it. The Morrison family's private investigators should have been reading it in 2010. The FBI should have been reading it in 2015. They were reading it now.</w:t>
      </w:r>
    </w:p>
    <w:p>
      <w:pPr>
        <w:spacing w:before="0" w:after="240"/>
        <w:ind w:firstLine="0"/>
        <w:jc w:val="both"/>
      </w:pPr>
      <w:r>
        <w:rPr>
          <w:rFonts w:ascii="Garamond" w:hAnsi="Garamond"/>
          <w:b w:val="0"/>
          <w:i w:val="0"/>
          <w:sz w:val="22"/>
        </w:rPr>
        <w:t xml:space="preserve">Maya underlined a passage in the second chapter. </w:t>
      </w:r>
      <w:r>
        <w:rPr>
          <w:rFonts w:ascii="Garamond" w:hAnsi="Garamond"/>
          <w:b w:val="0"/>
          <w:i/>
          <w:sz w:val="22"/>
        </w:rPr>
        <w:t>The longer an evidentiary trail has been allowed to sit, the more each document becomes load-bearing on three axes: the fact it asserts, the existence of the fact's recording, and the existence of someone who thought the fact worth recording. An investigator who loses any one of these will compromise the other two.</w:t>
      </w:r>
    </w:p>
    <w:p>
      <w:pPr>
        <w:spacing w:before="0" w:after="240"/>
        <w:ind w:firstLine="0"/>
        <w:jc w:val="both"/>
      </w:pPr>
      <w:r>
        <w:rPr>
          <w:rFonts w:ascii="Garamond" w:hAnsi="Garamond"/>
          <w:b w:val="0"/>
          <w:i w:val="0"/>
          <w:sz w:val="22"/>
        </w:rPr>
        <w:t>She closed the thesis. She drank the bad airplane coffee. The plane began its descent into Pearson.</w:t>
      </w:r>
    </w:p>
    <w:p>
      <w:pPr>
        <w:spacing w:before="240" w:after="24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University of Toronto's main library was a cathedral of knowledge, its hushed halls a stark contrast to the city outside. Agent Kim was in his element here, his fingers working across his laptop at the library's general-delivery desk. Maya sat two chairs down and waited. This was a different kind of hunt than Bar Harbor, one fought with archivists and form requests, and she was willing to wait at the pace the library moved.</w:t>
      </w:r>
    </w:p>
    <w:p>
      <w:pPr>
        <w:spacing w:before="0" w:after="240"/>
        <w:ind w:firstLine="0"/>
        <w:jc w:val="both"/>
      </w:pPr>
      <w:r>
        <w:rPr>
          <w:rFonts w:ascii="Garamond" w:hAnsi="Garamond"/>
          <w:b w:val="0"/>
          <w:i w:val="0"/>
          <w:sz w:val="22"/>
        </w:rPr>
        <w:t xml:space="preserve">The university archivist, a woman with a passion for order that bordered on religious, had pulled the records. For four years, </w:t>
      </w:r>
      <w:r>
        <w:rPr>
          <w:rFonts w:ascii="Garamond" w:hAnsi="Garamond"/>
          <w:b w:val="0"/>
          <w:i/>
          <w:sz w:val="22"/>
        </w:rPr>
        <w:t>Leo Morin</w:t>
      </w:r>
      <w:r>
        <w:rPr>
          <w:rFonts w:ascii="Garamond" w:hAnsi="Garamond"/>
          <w:b w:val="0"/>
          <w:i w:val="0"/>
          <w:sz w:val="22"/>
        </w:rPr>
        <w:t xml:space="preserve"> had received a steady stream of mail at the library's general-delivery window. She brought out a single acid-free box of the envelopes that had not been forwarded to a new address when the account closed in 2010. Most of the mail was technical journals, academic papers on cryptography, manuals for advanced electronics. But near the bottom of the box was a long brown envelope, unopened, postmarked September 14, 2004. The envelope was addressed in a handwriting Maya now knew.</w:t>
      </w:r>
    </w:p>
    <w:p>
      <w:pPr>
        <w:spacing w:before="0" w:after="240"/>
        <w:ind w:firstLine="0"/>
        <w:jc w:val="left"/>
      </w:pPr>
      <w:r>
        <w:rPr>
          <w:rFonts w:ascii="Garamond" w:hAnsi="Garamond"/>
          <w:b w:val="0"/>
          <w:i w:val="0"/>
          <w:sz w:val="22"/>
        </w:rPr>
        <w:t>The return address was a law firm in Boston.</w:t>
      </w:r>
    </w:p>
    <w:p>
      <w:pPr>
        <w:spacing w:before="0" w:after="240"/>
        <w:ind w:firstLine="0"/>
        <w:jc w:val="left"/>
      </w:pPr>
      <w:r>
        <w:rPr>
          <w:rFonts w:ascii="Garamond" w:hAnsi="Garamond"/>
          <w:b w:val="0"/>
          <w:i w:val="0"/>
          <w:sz w:val="22"/>
        </w:rPr>
        <w:t>"Open it," Martinez said, behind her.</w:t>
      </w:r>
    </w:p>
    <w:p>
      <w:pPr>
        <w:spacing w:before="0" w:after="240"/>
        <w:ind w:firstLine="0"/>
        <w:jc w:val="both"/>
      </w:pPr>
      <w:r>
        <w:rPr>
          <w:rFonts w:ascii="Garamond" w:hAnsi="Garamond"/>
          <w:b w:val="0"/>
          <w:i w:val="0"/>
          <w:sz w:val="22"/>
        </w:rPr>
        <w:t xml:space="preserve">Maya slid on a pair of archival gloves. The archivist produced a letter opener that was itself an artifact. Maya opened the envelope. Inside was a single sheet of paper, handwritten, signed </w:t>
      </w:r>
      <w:r>
        <w:rPr>
          <w:rFonts w:ascii="Garamond" w:hAnsi="Garamond"/>
          <w:b w:val="0"/>
          <w:i/>
          <w:sz w:val="22"/>
        </w:rPr>
        <w:t>E.R.</w:t>
      </w:r>
      <w:r>
        <w:rPr>
          <w:rFonts w:ascii="Garamond" w:hAnsi="Garamond"/>
          <w:b w:val="0"/>
          <w:i w:val="0"/>
          <w:sz w:val="22"/>
        </w:rPr>
        <w:t>, with a check clipped to it made out to the University of Toronto general scholarship fund in the amount of seventeen thousand two hundred dollars. The letter thanked an unnamed correspondent for managing a small personal trust and asked that the enclosed check be deposited on the holder's behalf, with a note that the funds were earmarked for a specific purpose that would not be disclosed at this time.</w:t>
      </w:r>
    </w:p>
    <w:p>
      <w:pPr>
        <w:spacing w:before="0" w:after="240"/>
        <w:ind w:firstLine="0"/>
        <w:jc w:val="both"/>
      </w:pPr>
      <w:r>
        <w:rPr>
          <w:rFonts w:ascii="Garamond" w:hAnsi="Garamond"/>
          <w:b w:val="0"/>
          <w:i w:val="0"/>
          <w:sz w:val="22"/>
        </w:rPr>
        <w:t>It was never picked up. The law firm had closed in 2007. The envelope had been returned to the university unopened.</w:t>
      </w:r>
    </w:p>
    <w:p>
      <w:pPr>
        <w:spacing w:before="0" w:after="240"/>
        <w:ind w:firstLine="0"/>
        <w:jc w:val="both"/>
      </w:pPr>
      <w:r>
        <w:rPr>
          <w:rFonts w:ascii="Garamond" w:hAnsi="Garamond"/>
          <w:b w:val="0"/>
          <w:i w:val="0"/>
          <w:sz w:val="22"/>
        </w:rPr>
        <w:t>"Seventeen thousand dollars," Kim said, looking at the check. "That is the exact cost of two semesters of undergraduate Canadian tuition at the 2004 rate."</w:t>
      </w:r>
    </w:p>
    <w:p>
      <w:pPr>
        <w:spacing w:before="0" w:after="240"/>
        <w:ind w:firstLine="0"/>
        <w:jc w:val="left"/>
      </w:pPr>
      <w:r>
        <w:rPr>
          <w:rFonts w:ascii="Garamond" w:hAnsi="Garamond"/>
          <w:b w:val="0"/>
          <w:i w:val="0"/>
          <w:sz w:val="22"/>
        </w:rPr>
        <w:t>"He was paying for another student," Maya said.</w:t>
      </w:r>
    </w:p>
    <w:p>
      <w:pPr>
        <w:spacing w:before="0" w:after="240"/>
        <w:ind w:firstLine="0"/>
        <w:jc w:val="left"/>
      </w:pPr>
      <w:r>
        <w:rPr>
          <w:rFonts w:ascii="Garamond" w:hAnsi="Garamond"/>
          <w:b w:val="0"/>
          <w:i w:val="0"/>
          <w:sz w:val="22"/>
        </w:rPr>
        <w:t>"Or planning to."</w:t>
      </w:r>
    </w:p>
    <w:p>
      <w:pPr>
        <w:spacing w:before="0" w:after="240"/>
        <w:ind w:firstLine="0"/>
        <w:jc w:val="both"/>
      </w:pPr>
      <w:r>
        <w:rPr>
          <w:rFonts w:ascii="Garamond" w:hAnsi="Garamond"/>
          <w:b w:val="0"/>
          <w:i w:val="0"/>
          <w:sz w:val="22"/>
        </w:rPr>
        <w:t>"Someone he wanted to get through school on his dime. Without the student knowing who the money was from."</w:t>
      </w:r>
    </w:p>
    <w:p>
      <w:pPr>
        <w:spacing w:before="0" w:after="240"/>
        <w:ind w:firstLine="0"/>
        <w:jc w:val="both"/>
      </w:pPr>
      <w:r>
        <w:rPr>
          <w:rFonts w:ascii="Garamond" w:hAnsi="Garamond"/>
          <w:b w:val="0"/>
          <w:i w:val="0"/>
          <w:sz w:val="22"/>
        </w:rPr>
        <w:t>Kim let out a long breath. "Jesus. We'll have to track it. The university's scholarship office still has a record of donations by period. A seventeen-thousand-dollar anonymous donation in 2004 would have been extraordinary for general scholarship."</w:t>
      </w:r>
    </w:p>
    <w:p>
      <w:pPr>
        <w:spacing w:before="0" w:after="240"/>
        <w:ind w:firstLine="0"/>
        <w:jc w:val="left"/>
      </w:pPr>
      <w:r>
        <w:rPr>
          <w:rFonts w:ascii="Garamond" w:hAnsi="Garamond"/>
          <w:b w:val="0"/>
          <w:i w:val="0"/>
          <w:sz w:val="22"/>
        </w:rPr>
        <w:t>"Put someone on it from your team."</w:t>
      </w:r>
    </w:p>
    <w:p>
      <w:pPr>
        <w:spacing w:before="0" w:after="240"/>
        <w:ind w:firstLine="0"/>
        <w:jc w:val="left"/>
      </w:pPr>
      <w:r>
        <w:rPr>
          <w:rFonts w:ascii="Garamond" w:hAnsi="Garamond"/>
          <w:b w:val="0"/>
          <w:i w:val="0"/>
          <w:sz w:val="22"/>
        </w:rPr>
        <w:t>"Already done."</w:t>
      </w:r>
    </w:p>
    <w:p>
      <w:pPr>
        <w:spacing w:before="0" w:after="240"/>
        <w:ind w:firstLine="0"/>
        <w:jc w:val="both"/>
      </w:pPr>
      <w:r>
        <w:rPr>
          <w:rFonts w:ascii="Garamond" w:hAnsi="Garamond"/>
          <w:b w:val="0"/>
          <w:i w:val="0"/>
          <w:sz w:val="22"/>
        </w:rPr>
        <w:t>Maya signed the chain-of-custody form. She set the letter back inside its acid-free sleeve.</w:t>
      </w:r>
    </w:p>
    <w:p>
      <w:pPr>
        <w:spacing w:before="240" w:after="24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Their next stop was the office of Dr. Henry Finch, Leo's former thesis advisor. Finch vibrated with intellectual energy, his office a chaotic explosion of books and half-finished equations. He remembered Leo Morin instantly.</w:t>
      </w:r>
    </w:p>
    <w:p>
      <w:pPr>
        <w:spacing w:before="0" w:after="240"/>
        <w:ind w:firstLine="0"/>
        <w:jc w:val="both"/>
      </w:pPr>
      <w:r>
        <w:rPr>
          <w:rFonts w:ascii="Garamond" w:hAnsi="Garamond"/>
          <w:b w:val="0"/>
          <w:i w:val="0"/>
          <w:sz w:val="22"/>
        </w:rPr>
        <w:t>"Ah, the one with the files," he said, rummaging through a stack of papers on his desk, apparently looking for something else entirely. "Quietest student I ever had. Most of them want to build things. Leo wanted to catalogue them. Spent his nights in the records room. Came in one morning with a box of court filings he'd driven four hours to copy by hand because the fax was broken. Have you seen my. Never mind." He pulled a folder from under a coffee mug, frowned at it, set it aside. "Where was I?"</w:t>
      </w:r>
    </w:p>
    <w:p>
      <w:pPr>
        <w:spacing w:before="0" w:after="240"/>
        <w:ind w:firstLine="0"/>
        <w:jc w:val="left"/>
      </w:pPr>
      <w:r>
        <w:rPr>
          <w:rFonts w:ascii="Garamond" w:hAnsi="Garamond"/>
          <w:b w:val="0"/>
          <w:i w:val="0"/>
          <w:sz w:val="22"/>
        </w:rPr>
        <w:t>"His thesis," Maya said.</w:t>
      </w:r>
    </w:p>
    <w:p>
      <w:pPr>
        <w:spacing w:before="0" w:after="240"/>
        <w:ind w:firstLine="0"/>
        <w:jc w:val="both"/>
      </w:pPr>
      <w:r>
        <w:rPr>
          <w:rFonts w:ascii="Garamond" w:hAnsi="Garamond"/>
          <w:b w:val="0"/>
          <w:i w:val="0"/>
          <w:sz w:val="22"/>
        </w:rPr>
        <w:t xml:space="preserve">"Right. Right. Dull title. </w:t>
      </w:r>
      <w:r>
        <w:rPr>
          <w:rFonts w:ascii="Garamond" w:hAnsi="Garamond"/>
          <w:b w:val="0"/>
          <w:i/>
          <w:sz w:val="22"/>
        </w:rPr>
        <w:t>Audit Trails and Evidence Preservation in Long-Form Investigations.</w:t>
      </w:r>
      <w:r>
        <w:rPr>
          <w:rFonts w:ascii="Garamond" w:hAnsi="Garamond"/>
          <w:b w:val="0"/>
          <w:i w:val="0"/>
          <w:sz w:val="22"/>
        </w:rPr>
        <w:t xml:space="preserve"> Methodical piece of work. Not flashy. I kept telling him to publish something sexier. He said he wasn't in a hurry. Said he had a project waiting for him." Finch opened a drawer, rifled through it, closed it. "You know what I remember? He thanked me for teaching him how to keep a proper index."</w:t>
      </w:r>
    </w:p>
    <w:p>
      <w:pPr>
        <w:spacing w:before="0" w:after="240"/>
        <w:ind w:firstLine="0"/>
        <w:jc w:val="left"/>
      </w:pPr>
      <w:r>
        <w:rPr>
          <w:rFonts w:ascii="Garamond" w:hAnsi="Garamond"/>
          <w:b w:val="0"/>
          <w:i w:val="0"/>
          <w:sz w:val="22"/>
        </w:rPr>
        <w:t>"Did he ever mention the project?"</w:t>
      </w:r>
    </w:p>
    <w:p>
      <w:pPr>
        <w:spacing w:before="0" w:after="240"/>
        <w:ind w:firstLine="0"/>
        <w:jc w:val="both"/>
      </w:pPr>
      <w:r>
        <w:rPr>
          <w:rFonts w:ascii="Garamond" w:hAnsi="Garamond"/>
          <w:b w:val="0"/>
          <w:i w:val="0"/>
          <w:sz w:val="22"/>
        </w:rPr>
        <w:t>"Never. Not once. I asked him twice. He changed the subject both times. I did not press. You learn not to, in my line of work. Some students are running from something. You give them the skills and you do not ask what they are running from." Finch stopped rummaging. He looked at Maya straight-on for the first time. "Is he all right, Ms. Chen? The boy I knew. I have been following the news. I know what the Bureau is asking about. Is he alive?"</w:t>
      </w:r>
    </w:p>
    <w:p>
      <w:pPr>
        <w:spacing w:before="0" w:after="240"/>
        <w:ind w:firstLine="0"/>
        <w:jc w:val="both"/>
      </w:pPr>
      <w:r>
        <w:rPr>
          <w:rFonts w:ascii="Garamond" w:hAnsi="Garamond"/>
          <w:b w:val="0"/>
          <w:i w:val="0"/>
          <w:sz w:val="22"/>
        </w:rPr>
        <w:t>"He is alive, Professor Finch. I cannot tell you more than that. He is cooperating with a federal investigation. His work here contributed materially to the case."</w:t>
      </w:r>
    </w:p>
    <w:p>
      <w:pPr>
        <w:spacing w:before="0" w:after="240"/>
        <w:ind w:firstLine="0"/>
        <w:jc w:val="both"/>
      </w:pPr>
      <w:r>
        <w:rPr>
          <w:rFonts w:ascii="Garamond" w:hAnsi="Garamond"/>
          <w:b w:val="0"/>
          <w:i w:val="0"/>
          <w:sz w:val="22"/>
        </w:rPr>
        <w:t>Finch nodded twice, slowly, as though settling something. "Good."</w:t>
      </w:r>
    </w:p>
    <w:p>
      <w:pPr>
        <w:spacing w:before="0" w:after="240"/>
        <w:ind w:firstLine="0"/>
        <w:jc w:val="left"/>
      </w:pPr>
      <w:r>
        <w:rPr>
          <w:rFonts w:ascii="Garamond" w:hAnsi="Garamond"/>
          <w:b w:val="0"/>
          <w:i w:val="0"/>
          <w:sz w:val="22"/>
        </w:rPr>
        <w:t>"Professor."</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"He left a thesis behind. I read it on the plane this morning. I would like to file a notice of citation with the university. It is going to be used in five to eight forthcoming federal prosecutions."</w:t>
      </w:r>
    </w:p>
    <w:p>
      <w:pPr>
        <w:spacing w:before="0" w:after="240"/>
        <w:ind w:firstLine="0"/>
        <w:jc w:val="both"/>
      </w:pPr>
      <w:r>
        <w:rPr>
          <w:rFonts w:ascii="Garamond" w:hAnsi="Garamond"/>
          <w:b w:val="0"/>
          <w:i w:val="0"/>
          <w:sz w:val="22"/>
        </w:rPr>
        <w:t>"Oh." Finch's eyes watered and he blinked it back. "Oh, well. That is. Well. Thank you for telling me, Ms. Chen. That is. That is a thing a man likes to hear about a student of his."</w:t>
      </w:r>
    </w:p>
    <w:p>
      <w:pPr>
        <w:spacing w:before="0" w:after="240"/>
        <w:ind w:firstLine="0"/>
        <w:jc w:val="left"/>
      </w:pPr>
      <w:r>
        <w:rPr>
          <w:rFonts w:ascii="Garamond" w:hAnsi="Garamond"/>
          <w:b w:val="0"/>
          <w:i w:val="0"/>
          <w:sz w:val="22"/>
        </w:rPr>
        <w:t>"I thought it might be."</w:t>
      </w:r>
    </w:p>
    <w:p>
      <w:pPr>
        <w:spacing w:before="0" w:after="240"/>
        <w:ind w:firstLine="0"/>
        <w:jc w:val="both"/>
      </w:pPr>
      <w:r>
        <w:rPr>
          <w:rFonts w:ascii="Garamond" w:hAnsi="Garamond"/>
          <w:b w:val="0"/>
          <w:i w:val="0"/>
          <w:sz w:val="22"/>
        </w:rPr>
        <w:t>Finch stood up and offered her his hand. He shook both of Maya's hands with both of his, and he did not say anything else, and Maya and Kim and Martinez walked out of his office into the hallway.</w:t>
      </w:r>
    </w:p>
    <w:p>
      <w:pPr>
        <w:spacing w:before="240" w:after="24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student records had given them an address, a nondescript walk-up in an older, quieter part of the city. The entry was a quiet affair, just Maya, Martinez, Kim, and a pair of RCMP officers carrying evidence cases. The apartment had been empty for years, the air thick with the dust of abandonment. But it wasn't empty of meaning.</w:t>
      </w:r>
    </w:p>
    <w:p>
      <w:pPr>
        <w:spacing w:before="0" w:after="240"/>
        <w:ind w:firstLine="0"/>
        <w:jc w:val="left"/>
      </w:pPr>
      <w:r>
        <w:rPr>
          <w:rFonts w:ascii="Garamond" w:hAnsi="Garamond"/>
          <w:b w:val="0"/>
          <w:i w:val="0"/>
          <w:sz w:val="22"/>
        </w:rPr>
        <w:t>It was an archive.</w:t>
      </w:r>
    </w:p>
    <w:p>
      <w:pPr>
        <w:spacing w:before="0" w:after="240"/>
        <w:ind w:firstLine="0"/>
        <w:jc w:val="both"/>
      </w:pPr>
      <w:r>
        <w:rPr>
          <w:rFonts w:ascii="Garamond" w:hAnsi="Garamond"/>
          <w:b w:val="0"/>
          <w:i w:val="0"/>
          <w:sz w:val="22"/>
        </w:rPr>
        <w:t xml:space="preserve">The walls of the main room were papered over with files. Maps pinned up in overlapping sheets. Newspaper clippings yellowing at the edges. Photocopies of property records, old incorporation filings, the glossy prints of private investigator photographs. Printed emails with their headers intact. Strings of red yarn ran between pushpins like the work of a patient country lawyer. It was all there, laid out in ink on paper: Fairchild's corporate empire, the Blackwood family's finances, the offshore accounts of the Nightingale Fund. And in a small, circled corner of a printed sheet tacked near the window, a name that made her blood run cold: </w:t>
      </w:r>
      <w:r>
        <w:rPr>
          <w:rFonts w:ascii="Garamond" w:hAnsi="Garamond"/>
          <w:b w:val="0"/>
          <w:i/>
          <w:sz w:val="22"/>
        </w:rPr>
        <w:t>Maya Chen, Private Investigator, Boston, MA.</w:t>
      </w:r>
    </w:p>
    <w:p>
      <w:pPr>
        <w:spacing w:before="0" w:after="240"/>
        <w:ind w:firstLine="0"/>
        <w:jc w:val="left"/>
      </w:pPr>
      <w:r>
        <w:rPr>
          <w:rFonts w:ascii="Garamond" w:hAnsi="Garamond"/>
          <w:b w:val="0"/>
          <w:i w:val="0"/>
          <w:sz w:val="22"/>
        </w:rPr>
        <w:t>Maya's right index finger began to tap against her thigh.</w:t>
      </w:r>
    </w:p>
    <w:p>
      <w:pPr>
        <w:spacing w:before="0" w:after="240"/>
        <w:ind w:firstLine="0"/>
        <w:jc w:val="both"/>
      </w:pPr>
      <w:r>
        <w:rPr>
          <w:rFonts w:ascii="Garamond" w:hAnsi="Garamond"/>
          <w:b w:val="0"/>
          <w:i w:val="0"/>
          <w:sz w:val="22"/>
        </w:rPr>
        <w:t>The room was the inside of Ethan's mind turned out and pinned to drywall. Legal pads filled with handwritten notes were stacked on a card table, each one labeled in the same tidy script: COURT FILINGS BWF 1999-2004. MORRISON FAMILY CORRESPONDENCE. NIGHTINGALE SHELLS. A four-drawer filing cabinet stood against the far wall, the drawers labeled by year. On the card table, a small black ledger lay open to a page of double-entry bookkeeping, every line cross-referenced to a document number.</w:t>
      </w:r>
    </w:p>
    <w:p>
      <w:pPr>
        <w:spacing w:before="0" w:after="240"/>
        <w:ind w:firstLine="0"/>
        <w:jc w:val="both"/>
      </w:pPr>
      <w:r>
        <w:rPr>
          <w:rFonts w:ascii="Garamond" w:hAnsi="Garamond"/>
          <w:b w:val="0"/>
          <w:i w:val="0"/>
          <w:sz w:val="22"/>
        </w:rPr>
        <w:t>Maya moved slowly through the room. She took it one wall at a time. The east wall was the Blackwood family: Eleanor's shell companies, Dr. Richard's patient files, the Morrison lawsuit timeline. The north wall was Fairchild: the Nightingale Fund shells, the Swiss holding companies, the philanthropic foundations laid out in a flow chart that ended, at its root, in a single name printed in block capitals. The south wall was the international Circle: the names Maya had seen in the interrogation of Eleanor, a map of the world with pins in eleven countries, a folder for each pin labeled with dates of suspected activity. The west wall was the work Ethan had not finished. Empty notes. Question marks in red pencil. A single photograph of Danny Morrison at eight years old.</w:t>
      </w:r>
    </w:p>
    <w:p>
      <w:pPr>
        <w:spacing w:before="0" w:after="240"/>
        <w:ind w:firstLine="0"/>
        <w:jc w:val="both"/>
      </w:pPr>
      <w:r>
        <w:rPr>
          <w:rFonts w:ascii="Garamond" w:hAnsi="Garamond"/>
          <w:b w:val="0"/>
          <w:i w:val="0"/>
          <w:sz w:val="22"/>
        </w:rPr>
        <w:t>"He knew Danny was going to be taken," Martinez said, at her shoulder. "He had a photograph of Danny on this wall before Danny was taken."</w:t>
      </w:r>
    </w:p>
    <w:p>
      <w:pPr>
        <w:spacing w:before="0" w:after="240"/>
        <w:ind w:firstLine="0"/>
        <w:jc w:val="both"/>
      </w:pPr>
      <w:r>
        <w:rPr>
          <w:rFonts w:ascii="Garamond" w:hAnsi="Garamond"/>
          <w:b w:val="0"/>
          <w:i w:val="0"/>
          <w:sz w:val="22"/>
        </w:rPr>
        <w:t>"He must have known Richard was planning it. He could not stop it from Switzerland. He could do the work that would finish Richard after."</w:t>
      </w:r>
    </w:p>
    <w:p>
      <w:pPr>
        <w:spacing w:before="0" w:after="240"/>
        <w:ind w:firstLine="0"/>
        <w:jc w:val="left"/>
      </w:pPr>
      <w:r>
        <w:rPr>
          <w:rFonts w:ascii="Garamond" w:hAnsi="Garamond"/>
          <w:b w:val="0"/>
          <w:i w:val="0"/>
          <w:sz w:val="22"/>
        </w:rPr>
        <w:t>"He could not stop it."</w:t>
      </w:r>
    </w:p>
    <w:p>
      <w:pPr>
        <w:spacing w:before="0" w:after="240"/>
        <w:ind w:firstLine="0"/>
        <w:jc w:val="left"/>
      </w:pPr>
      <w:r>
        <w:rPr>
          <w:rFonts w:ascii="Garamond" w:hAnsi="Garamond"/>
          <w:b w:val="0"/>
          <w:i w:val="0"/>
          <w:sz w:val="22"/>
        </w:rPr>
        <w:t>"No."</w:t>
      </w:r>
    </w:p>
    <w:p>
      <w:pPr>
        <w:spacing w:before="0" w:after="240"/>
        <w:ind w:firstLine="0"/>
        <w:jc w:val="both"/>
      </w:pPr>
      <w:r>
        <w:rPr>
          <w:rFonts w:ascii="Garamond" w:hAnsi="Garamond"/>
          <w:b w:val="0"/>
          <w:i w:val="0"/>
          <w:sz w:val="22"/>
        </w:rPr>
        <w:t>Martinez did not say anything for a long moment. Then: "That is going to go hard with him at sentencing."</w:t>
      </w:r>
    </w:p>
    <w:p>
      <w:pPr>
        <w:spacing w:before="0" w:after="240"/>
        <w:ind w:firstLine="0"/>
        <w:jc w:val="both"/>
      </w:pPr>
      <w:r>
        <w:rPr>
          <w:rFonts w:ascii="Garamond" w:hAnsi="Garamond"/>
          <w:b w:val="0"/>
          <w:i w:val="0"/>
          <w:sz w:val="22"/>
        </w:rPr>
        <w:t>"He already knows. He put it in the sworn statement the Swiss prosecutor has."</w:t>
      </w:r>
    </w:p>
    <w:p>
      <w:pPr>
        <w:spacing w:before="0" w:after="240"/>
        <w:ind w:firstLine="0"/>
        <w:jc w:val="both"/>
      </w:pPr>
      <w:r>
        <w:rPr>
          <w:rFonts w:ascii="Garamond" w:hAnsi="Garamond"/>
          <w:b w:val="0"/>
          <w:i w:val="0"/>
          <w:sz w:val="22"/>
        </w:rPr>
        <w:t>On the card table, Maya picked up the legal pad nearest to her. It was labeled in Ethan's script: MAYA CHEN HANDOFF. The first page of notes was dated March of the year before the current one. The handwriting was careful. Each entry was dated. Each entry had a document number. Maya read the first page, and the second, and the third.</w:t>
      </w:r>
    </w:p>
    <w:p>
      <w:pPr>
        <w:spacing w:before="0" w:after="240"/>
        <w:ind w:firstLine="0"/>
        <w:jc w:val="both"/>
      </w:pPr>
      <w:r>
        <w:rPr>
          <w:rFonts w:ascii="Garamond" w:hAnsi="Garamond"/>
          <w:b w:val="0"/>
          <w:i w:val="0"/>
          <w:sz w:val="22"/>
        </w:rPr>
        <w:t>He had written out her agency's financial decline over eighteen months. He had written out the case history that had driven her off the Boston force. He had written out her mother's and father's addresses and the number of times she had called home in the past three years, cross-referenced against the dates of her own birthdays and her parents' anniversaries. He had written out her Columbia PD record. He had written out a transcript of a conversation she had had with a potential client in September, two days before the conversation had happened. The last detail stopped her.</w:t>
      </w:r>
    </w:p>
    <w:p>
      <w:pPr>
        <w:spacing w:before="0" w:after="240"/>
        <w:ind w:firstLine="0"/>
        <w:jc w:val="left"/>
      </w:pPr>
      <w:r>
        <w:rPr>
          <w:rFonts w:ascii="Garamond" w:hAnsi="Garamond"/>
          <w:b w:val="0"/>
          <w:i w:val="0"/>
          <w:sz w:val="22"/>
        </w:rPr>
        <w:t>She read it three times. She set the pad down.</w:t>
      </w:r>
    </w:p>
    <w:p>
      <w:pPr>
        <w:spacing w:before="0" w:after="240"/>
        <w:ind w:firstLine="0"/>
        <w:jc w:val="left"/>
      </w:pPr>
      <w:r>
        <w:rPr>
          <w:rFonts w:ascii="Garamond" w:hAnsi="Garamond"/>
          <w:b w:val="0"/>
          <w:i w:val="0"/>
          <w:sz w:val="22"/>
        </w:rPr>
        <w:t>"Kim."</w:t>
      </w:r>
    </w:p>
    <w:p>
      <w:pPr>
        <w:spacing w:before="0" w:after="240"/>
        <w:ind w:firstLine="0"/>
        <w:jc w:val="left"/>
      </w:pPr>
      <w:r>
        <w:rPr>
          <w:rFonts w:ascii="Garamond" w:hAnsi="Garamond"/>
          <w:b w:val="0"/>
          <w:i w:val="0"/>
          <w:sz w:val="22"/>
        </w:rPr>
        <w:t>"Yeah."</w:t>
      </w:r>
    </w:p>
    <w:p>
      <w:pPr>
        <w:spacing w:before="0" w:after="240"/>
        <w:ind w:firstLine="0"/>
        <w:jc w:val="left"/>
      </w:pPr>
      <w:r>
        <w:rPr>
          <w:rFonts w:ascii="Garamond" w:hAnsi="Garamond"/>
          <w:b w:val="0"/>
          <w:i w:val="0"/>
          <w:sz w:val="22"/>
        </w:rPr>
        <w:t>"Come look at this page."</w:t>
      </w:r>
    </w:p>
    <w:p>
      <w:pPr>
        <w:spacing w:before="0" w:after="240"/>
        <w:ind w:firstLine="0"/>
        <w:jc w:val="left"/>
      </w:pPr>
      <w:r>
        <w:rPr>
          <w:rFonts w:ascii="Garamond" w:hAnsi="Garamond"/>
          <w:b w:val="0"/>
          <w:i w:val="0"/>
          <w:sz w:val="22"/>
        </w:rPr>
        <w:t>Kim came over. He read the transcript. He looked at her.</w:t>
      </w:r>
    </w:p>
    <w:p>
      <w:pPr>
        <w:spacing w:before="0" w:after="240"/>
        <w:ind w:firstLine="0"/>
        <w:jc w:val="left"/>
      </w:pPr>
      <w:r>
        <w:rPr>
          <w:rFonts w:ascii="Garamond" w:hAnsi="Garamond"/>
          <w:b w:val="0"/>
          <w:i w:val="0"/>
          <w:sz w:val="22"/>
        </w:rPr>
        <w:t>"He had our office bugged."</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"That's a federal crime."</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"Kim. Add it to the list."</w:t>
      </w:r>
    </w:p>
    <w:p>
      <w:pPr>
        <w:spacing w:before="0" w:after="240"/>
        <w:ind w:firstLine="0"/>
        <w:jc w:val="left"/>
      </w:pPr>
      <w:r>
        <w:rPr>
          <w:rFonts w:ascii="Garamond" w:hAnsi="Garamond"/>
          <w:b w:val="0"/>
          <w:i w:val="0"/>
          <w:sz w:val="22"/>
        </w:rPr>
        <w:t>"Adding."</w:t>
      </w:r>
    </w:p>
    <w:p>
      <w:pPr>
        <w:spacing w:before="0" w:after="240"/>
        <w:ind w:firstLine="0"/>
        <w:jc w:val="both"/>
      </w:pPr>
      <w:r>
        <w:rPr>
          <w:rFonts w:ascii="Garamond" w:hAnsi="Garamond"/>
          <w:b w:val="0"/>
          <w:i w:val="0"/>
          <w:sz w:val="22"/>
        </w:rPr>
        <w:t xml:space="preserve">Maya sat down at the card table. Her hands were not shaking. She looked at the pad. </w:t>
      </w:r>
      <w:r>
        <w:rPr>
          <w:rFonts w:ascii="Garamond" w:hAnsi="Garamond"/>
          <w:b w:val="0"/>
          <w:i/>
          <w:sz w:val="22"/>
        </w:rPr>
        <w:t>MAYA CHEN HANDOFF.</w:t>
      </w:r>
      <w:r>
        <w:rPr>
          <w:rFonts w:ascii="Garamond" w:hAnsi="Garamond"/>
          <w:b w:val="0"/>
          <w:i w:val="0"/>
          <w:sz w:val="22"/>
        </w:rPr>
        <w:t xml:space="preserve"> Beneath the first page, in the same careful script, a list of the eighteen actions Ethan had taken, between September and the October Maya had walked onto Blackwood Island, to arrive at the moment when Maya would open a forged commission letter and board a ferry to Bar Harbor. Every action was dated. Every action had a document number. The last line of the list read: </w:t>
      </w:r>
      <w:r>
        <w:rPr>
          <w:rFonts w:ascii="Garamond" w:hAnsi="Garamond"/>
          <w:b w:val="0"/>
          <w:i/>
          <w:sz w:val="22"/>
        </w:rPr>
        <w:t>She accepted. The work is now hers.</w:t>
      </w:r>
    </w:p>
    <w:p>
      <w:pPr>
        <w:spacing w:before="0" w:after="240"/>
        <w:ind w:firstLine="0"/>
        <w:jc w:val="left"/>
      </w:pPr>
      <w:r>
        <w:rPr>
          <w:rFonts w:ascii="Garamond" w:hAnsi="Garamond"/>
          <w:b w:val="0"/>
          <w:i w:val="0"/>
          <w:sz w:val="22"/>
        </w:rPr>
        <w:t>"He was not improvising," Maya said, quietly.</w:t>
      </w:r>
    </w:p>
    <w:p>
      <w:pPr>
        <w:spacing w:before="0" w:after="240"/>
        <w:ind w:firstLine="0"/>
        <w:jc w:val="left"/>
      </w:pPr>
      <w:r>
        <w:rPr>
          <w:rFonts w:ascii="Garamond" w:hAnsi="Garamond"/>
          <w:b w:val="0"/>
          <w:i w:val="0"/>
          <w:sz w:val="22"/>
        </w:rPr>
        <w:t>"No," Martinez said.</w:t>
      </w:r>
    </w:p>
    <w:p>
      <w:pPr>
        <w:spacing w:before="0" w:after="240"/>
        <w:ind w:firstLine="0"/>
        <w:jc w:val="both"/>
      </w:pPr>
      <w:r>
        <w:rPr>
          <w:rFonts w:ascii="Garamond" w:hAnsi="Garamond"/>
          <w:b w:val="0"/>
          <w:i w:val="0"/>
          <w:sz w:val="22"/>
        </w:rPr>
        <w:t>"He was handing me a case that he had prepared for twenty years."</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"We are going to have to take this whole apartment."</w:t>
      </w:r>
    </w:p>
    <w:p>
      <w:pPr>
        <w:spacing w:before="0" w:after="240"/>
        <w:ind w:firstLine="0"/>
        <w:jc w:val="both"/>
      </w:pPr>
      <w:r>
        <w:rPr>
          <w:rFonts w:ascii="Garamond" w:hAnsi="Garamond"/>
          <w:b w:val="0"/>
          <w:i w:val="0"/>
          <w:sz w:val="22"/>
        </w:rPr>
        <w:t>"The RCMP has already cleared the building. The landlord has been notified. Ortiz has a forensics team coming up from Portland in the morning. I want this all in evidence by Friday."</w:t>
      </w:r>
    </w:p>
    <w:p>
      <w:pPr>
        <w:spacing w:before="0" w:after="240"/>
        <w:ind w:firstLine="0"/>
        <w:jc w:val="both"/>
      </w:pPr>
      <w:r>
        <w:rPr>
          <w:rFonts w:ascii="Garamond" w:hAnsi="Garamond"/>
          <w:b w:val="0"/>
          <w:i w:val="0"/>
          <w:sz w:val="22"/>
        </w:rPr>
        <w:t xml:space="preserve">Tucked inside the black ledger, Maya found something that didn't belong. Not a file, not a photograph. A single pressed flower, its delicate petals preserved between the pages. Beside it, a handwritten note in the same neat script: </w:t>
      </w:r>
      <w:r>
        <w:rPr>
          <w:rFonts w:ascii="Garamond" w:hAnsi="Garamond"/>
          <w:b w:val="0"/>
          <w:i/>
          <w:sz w:val="22"/>
        </w:rPr>
        <w:t>The only thing he ever made that was beautiful. E.R.</w:t>
      </w:r>
    </w:p>
    <w:p>
      <w:pPr>
        <w:spacing w:before="0" w:after="240"/>
        <w:ind w:firstLine="0"/>
        <w:jc w:val="left"/>
      </w:pPr>
      <w:r>
        <w:rPr>
          <w:rFonts w:ascii="Garamond" w:hAnsi="Garamond"/>
          <w:b w:val="0"/>
          <w:i w:val="0"/>
          <w:sz w:val="22"/>
        </w:rPr>
        <w:t>"What is it?" Martinez asked, her voice low.</w:t>
      </w:r>
    </w:p>
    <w:p>
      <w:pPr>
        <w:spacing w:before="0" w:after="240"/>
        <w:ind w:firstLine="0"/>
        <w:jc w:val="left"/>
      </w:pPr>
      <w:r>
        <w:rPr>
          <w:rFonts w:ascii="Garamond" w:hAnsi="Garamond"/>
          <w:b w:val="0"/>
          <w:i w:val="0"/>
          <w:sz w:val="22"/>
        </w:rPr>
        <w:t>"An orchid," Maya said. "A very specific one."</w:t>
      </w:r>
    </w:p>
    <w:p>
      <w:pPr>
        <w:spacing w:before="0" w:after="240"/>
        <w:ind w:firstLine="0"/>
        <w:jc w:val="both"/>
      </w:pPr>
      <w:r>
        <w:rPr>
          <w:rFonts w:ascii="Garamond" w:hAnsi="Garamond"/>
          <w:b w:val="0"/>
          <w:i w:val="0"/>
          <w:sz w:val="22"/>
        </w:rPr>
        <w:t>Kim was already running a search on his phone. His eyes widened. "Vanda Rothschildiana. A rare hybrid. Exclusively developed at one place in the world: the Rothschild Botanical Garden in Geneva, Switzerland." He paused, his eyes meeting Maya's. "A garden that has received significant funding from one of Arthur Fairchild's philanthropic foundations for the last thirty-two years."</w:t>
      </w:r>
    </w:p>
    <w:p>
      <w:pPr>
        <w:spacing w:before="0" w:after="240"/>
        <w:ind w:firstLine="0"/>
        <w:jc w:val="both"/>
      </w:pPr>
      <w:r>
        <w:rPr>
          <w:rFonts w:ascii="Garamond" w:hAnsi="Garamond"/>
          <w:b w:val="0"/>
          <w:i w:val="0"/>
          <w:sz w:val="22"/>
        </w:rPr>
        <w:t>The final breadcrumb. The last piece of the trail. Ethan was not in Toronto. He was in Europe, at the center of the empire he had taken apart from the inside.</w:t>
      </w:r>
    </w:p>
    <w:p>
      <w:pPr>
        <w:spacing w:before="0" w:after="240"/>
        <w:ind w:firstLine="0"/>
        <w:jc w:val="both"/>
      </w:pPr>
      <w:r>
        <w:rPr>
          <w:rFonts w:ascii="Garamond" w:hAnsi="Garamond"/>
          <w:b w:val="0"/>
          <w:i w:val="0"/>
          <w:sz w:val="22"/>
        </w:rPr>
        <w:t>Maya walked back to the wall, past the stacks of legal pads and the cross-referenced maps, and stood in front of the printed sheet where her own name had been circled in ballpoint pen. The circle was small and careful, drawn without pressure, the kind of mark a man makes when he has already decided. She looked at her own name on the wall of a man she had never met and who had spent two decades arranging her life so that she would walk into his.</w:t>
      </w:r>
    </w:p>
    <w:p>
      <w:pPr>
        <w:spacing w:before="0" w:after="240"/>
        <w:ind w:firstLine="0"/>
        <w:jc w:val="both"/>
      </w:pPr>
      <w:r>
        <w:rPr>
          <w:rFonts w:ascii="Garamond" w:hAnsi="Garamond"/>
          <w:b w:val="0"/>
          <w:i w:val="0"/>
          <w:sz w:val="22"/>
        </w:rPr>
        <w:t>Her right index finger found the edge of the card table. Once. Twice. A slow, steady rhythm against the scarred wood.</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27: The Orchid Room</w:t>
      </w:r>
    </w:p>
    <w:p>
      <w:pPr>
        <w:spacing w:before="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Geneva at night smelled of snow and diesel. The city ran on jeweled movements, every bus on time, every shop window lit to museum specification, and the Rothschild Botanical Garden sat at its edge like a glass cathedral that had chosen not to participate.</w:t>
      </w:r>
    </w:p>
    <w:p>
      <w:pPr>
        <w:spacing w:before="0" w:after="240"/>
        <w:ind w:firstLine="0"/>
        <w:jc w:val="both"/>
      </w:pPr>
      <w:r>
        <w:rPr>
          <w:rFonts w:ascii="Garamond" w:hAnsi="Garamond"/>
          <w:b w:val="0"/>
          <w:i w:val="0"/>
          <w:sz w:val="22"/>
        </w:rPr>
        <w:t xml:space="preserve">Maya and Agent Martinez were met at the service entrance by a grim-faced commander of a Swiss tactical unit. There was no raid. No forced entry. They were guests. A cryptic email to Martinez's secure inbox had laid out the terms three days ago: </w:t>
      </w:r>
      <w:r>
        <w:rPr>
          <w:rFonts w:ascii="Garamond" w:hAnsi="Garamond"/>
          <w:b w:val="0"/>
          <w:i/>
          <w:sz w:val="22"/>
        </w:rPr>
        <w:t>The curator of the Orchid Room will receive Ms. Chen at 10 p.m. She may bring one associate. Your cooperation is appreciated.</w:t>
      </w:r>
      <w:r>
        <w:rPr>
          <w:rFonts w:ascii="Garamond" w:hAnsi="Garamond"/>
          <w:b w:val="0"/>
          <w:i w:val="0"/>
          <w:sz w:val="22"/>
        </w:rPr>
        <w:t xml:space="preserve"> It was an invitation, not a threat, and the underlying menace was unmistakable.</w:t>
      </w:r>
    </w:p>
    <w:p>
      <w:pPr>
        <w:spacing w:before="0" w:after="240"/>
        <w:ind w:firstLine="0"/>
        <w:jc w:val="both"/>
      </w:pPr>
      <w:r>
        <w:rPr>
          <w:rFonts w:ascii="Garamond" w:hAnsi="Garamond"/>
          <w:b w:val="0"/>
          <w:i w:val="0"/>
          <w:sz w:val="22"/>
        </w:rPr>
        <w:t>"You have one hour," the Swiss commander said. His English was careful. "At twenty-three-hundred my men come in whether you signal or not. He does not leave this building."</w:t>
      </w:r>
    </w:p>
    <w:p>
      <w:pPr>
        <w:spacing w:before="0" w:after="240"/>
        <w:ind w:firstLine="0"/>
        <w:jc w:val="left"/>
      </w:pPr>
      <w:r>
        <w:rPr>
          <w:rFonts w:ascii="Garamond" w:hAnsi="Garamond"/>
          <w:b w:val="0"/>
          <w:i w:val="0"/>
          <w:sz w:val="22"/>
        </w:rPr>
        <w:t>"Understood."</w:t>
      </w:r>
    </w:p>
    <w:p>
      <w:pPr>
        <w:spacing w:before="0" w:after="240"/>
        <w:ind w:firstLine="0"/>
        <w:jc w:val="both"/>
      </w:pPr>
      <w:r>
        <w:rPr>
          <w:rFonts w:ascii="Garamond" w:hAnsi="Garamond"/>
          <w:b w:val="0"/>
          <w:i w:val="0"/>
          <w:sz w:val="22"/>
        </w:rPr>
        <w:t>"The Geneva federal prosecutor is standing by. He is also unhappy."</w:t>
      </w:r>
    </w:p>
    <w:p>
      <w:pPr>
        <w:spacing w:before="0" w:after="240"/>
        <w:ind w:firstLine="0"/>
        <w:jc w:val="left"/>
      </w:pPr>
      <w:r>
        <w:rPr>
          <w:rFonts w:ascii="Garamond" w:hAnsi="Garamond"/>
          <w:b w:val="0"/>
          <w:i w:val="0"/>
          <w:sz w:val="22"/>
        </w:rPr>
        <w:t>"Understood."</w:t>
      </w:r>
    </w:p>
    <w:p>
      <w:pPr>
        <w:spacing w:before="0" w:after="240"/>
        <w:ind w:firstLine="0"/>
        <w:jc w:val="both"/>
      </w:pPr>
      <w:r>
        <w:rPr>
          <w:rFonts w:ascii="Garamond" w:hAnsi="Garamond"/>
          <w:b w:val="0"/>
          <w:i w:val="0"/>
          <w:sz w:val="22"/>
        </w:rPr>
        <w:t>The Swiss commander's jaw worked. He nodded once and let them through.</w:t>
      </w:r>
    </w:p>
    <w:p>
      <w:pPr>
        <w:spacing w:before="0" w:after="240"/>
        <w:ind w:firstLine="0"/>
        <w:jc w:val="both"/>
      </w:pPr>
      <w:r>
        <w:rPr>
          <w:rFonts w:ascii="Garamond" w:hAnsi="Garamond"/>
          <w:b w:val="0"/>
          <w:i w:val="0"/>
          <w:sz w:val="22"/>
        </w:rPr>
        <w:t>They were led through silent, darkened corridors of glass, the silhouettes of exotic plants pressing in on them from all sides. The air was thick with the scent of damp earth and blooming things. Finally they reached a heavy, unmarked door.</w:t>
      </w:r>
    </w:p>
    <w:p>
      <w:pPr>
        <w:spacing w:before="0" w:after="240"/>
        <w:ind w:firstLine="0"/>
        <w:jc w:val="both"/>
      </w:pPr>
      <w:r>
        <w:rPr>
          <w:rFonts w:ascii="Garamond" w:hAnsi="Garamond"/>
          <w:b w:val="0"/>
          <w:i w:val="0"/>
          <w:sz w:val="22"/>
        </w:rPr>
        <w:t>"The Orchid Room. He is inside." The commander did not look at Maya. "We hold a perimeter."</w:t>
      </w:r>
    </w:p>
    <w:p>
      <w:pPr>
        <w:spacing w:before="0" w:after="240"/>
        <w:ind w:firstLine="0"/>
        <w:jc w:val="both"/>
      </w:pPr>
      <w:r>
        <w:rPr>
          <w:rFonts w:ascii="Garamond" w:hAnsi="Garamond"/>
          <w:b w:val="0"/>
          <w:i w:val="0"/>
          <w:sz w:val="22"/>
        </w:rPr>
        <w:t>The door hissed open on a space that stole Maya's breath. A vast, circular conservatory, its glass dome revealing a sky littered with cold, distant stars. Orchids everywhere. Thousands of them, in every conceivable shape and color, their petals like velvet, their patterns a riot of impossible beauty. The air was thick with their sweet, cloying scent.</w:t>
      </w:r>
    </w:p>
    <w:p>
      <w:pPr>
        <w:spacing w:before="0" w:after="240"/>
        <w:ind w:firstLine="0"/>
        <w:jc w:val="both"/>
      </w:pPr>
      <w:r>
        <w:rPr>
          <w:rFonts w:ascii="Garamond" w:hAnsi="Garamond"/>
          <w:b w:val="0"/>
          <w:i w:val="0"/>
          <w:sz w:val="22"/>
        </w:rPr>
        <w:t>In the center of the room, under a single soft spotlight, stood a man. Tall and slender, dressed in the simple, elegant clothes of a European academic. He had the same serious eyes as the boy in the 1998 school photograph. They were honed to a fine, intelligent point now, and they held a grief so long-practiced it had stopped asking to be seen.</w:t>
      </w:r>
    </w:p>
    <w:p>
      <w:pPr>
        <w:spacing w:before="0" w:after="240"/>
        <w:ind w:firstLine="0"/>
        <w:jc w:val="both"/>
      </w:pPr>
      <w:r>
        <w:rPr>
          <w:rFonts w:ascii="Garamond" w:hAnsi="Garamond"/>
          <w:b w:val="0"/>
          <w:i w:val="0"/>
          <w:sz w:val="22"/>
        </w:rPr>
        <w:t>"Hello, Maya," he said. His voice was calm, steady, with no trace of an accent she could place. The voice of a man who had spent a lifetime learning to be from nowhere. "I'm Ethan."</w:t>
      </w:r>
    </w:p>
    <w:p>
      <w:pPr>
        <w:spacing w:before="0" w:after="240"/>
        <w:ind w:firstLine="0"/>
        <w:jc w:val="both"/>
      </w:pPr>
      <w:r>
        <w:rPr>
          <w:rFonts w:ascii="Garamond" w:hAnsi="Garamond"/>
          <w:b w:val="0"/>
          <w:i w:val="0"/>
          <w:sz w:val="22"/>
        </w:rPr>
        <w:t>Martinez tensed beside her, weapon not drawn but not far from her hand. Maya shook her head once, small.</w:t>
      </w:r>
    </w:p>
    <w:p>
      <w:pPr>
        <w:spacing w:before="0" w:after="240"/>
        <w:ind w:firstLine="0"/>
        <w:jc w:val="both"/>
      </w:pPr>
      <w:r>
        <w:rPr>
          <w:rFonts w:ascii="Garamond" w:hAnsi="Garamond"/>
          <w:b w:val="0"/>
          <w:i w:val="0"/>
          <w:sz w:val="22"/>
        </w:rPr>
        <w:t>"You've been busy, Ethan," Maya said. Her finger tapped once against the phone in her pocket. Once, and then again, and then she made it stop.</w:t>
      </w:r>
    </w:p>
    <w:p>
      <w:pPr>
        <w:spacing w:before="0" w:after="240"/>
        <w:ind w:firstLine="0"/>
        <w:jc w:val="both"/>
      </w:pPr>
      <w:r>
        <w:rPr>
          <w:rFonts w:ascii="Garamond" w:hAnsi="Garamond"/>
          <w:b w:val="0"/>
          <w:i w:val="0"/>
          <w:sz w:val="22"/>
        </w:rPr>
        <w:t>A faint, sad smile touched his lips. "I had a lot of time to plan."</w:t>
      </w:r>
    </w:p>
    <w:p>
      <w:pPr>
        <w:spacing w:before="0" w:after="240"/>
        <w:ind w:firstLine="0"/>
        <w:jc w:val="both"/>
      </w:pPr>
      <w:r>
        <w:rPr>
          <w:rFonts w:ascii="Garamond" w:hAnsi="Garamond"/>
          <w:b w:val="0"/>
          <w:i w:val="0"/>
          <w:sz w:val="22"/>
        </w:rPr>
        <w:t>He gestured to the orchids around them. "Fairchild's passion. He believed that beauty could be captured. Preserved. Made to last." He paused at a Vanda with petals like bruised velvet. "This one he had bred for thirty years. He believed he was selecting for something like a soul."</w:t>
      </w:r>
    </w:p>
    <w:p>
      <w:pPr>
        <w:spacing w:before="0" w:after="240"/>
        <w:ind w:firstLine="0"/>
        <w:jc w:val="left"/>
      </w:pPr>
      <w:r>
        <w:rPr>
          <w:rFonts w:ascii="Garamond" w:hAnsi="Garamond"/>
          <w:b w:val="0"/>
          <w:i w:val="0"/>
          <w:sz w:val="22"/>
        </w:rPr>
        <w:t>"Was he?"</w:t>
      </w:r>
    </w:p>
    <w:p>
      <w:pPr>
        <w:spacing w:before="0" w:after="240"/>
        <w:ind w:firstLine="0"/>
        <w:jc w:val="both"/>
      </w:pPr>
      <w:r>
        <w:rPr>
          <w:rFonts w:ascii="Garamond" w:hAnsi="Garamond"/>
          <w:b w:val="0"/>
          <w:i w:val="0"/>
          <w:sz w:val="22"/>
        </w:rPr>
        <w:t>"It's a flower, Maya. It's a very expensive flower that will die when nobody waters it. The rest of his beliefs worked the same way." Ethan's eyes moved past her to the starlight on the dome. "He has been, for my entire adult life, a very rich man with a very specific madness. I am here to tell you what the madness was, because I do not think you have the whole of it yet."</w:t>
      </w:r>
    </w:p>
    <w:p>
      <w:pPr>
        <w:spacing w:before="0" w:after="240"/>
        <w:ind w:firstLine="0"/>
        <w:jc w:val="left"/>
      </w:pPr>
      <w:r>
        <w:rPr>
          <w:rFonts w:ascii="Garamond" w:hAnsi="Garamond"/>
          <w:b w:val="0"/>
          <w:i w:val="0"/>
          <w:sz w:val="22"/>
        </w:rPr>
        <w:t>"Then tell me."</w:t>
      </w:r>
    </w:p>
    <w:p>
      <w:pPr>
        <w:spacing w:before="0" w:after="240"/>
        <w:ind w:firstLine="0"/>
        <w:jc w:val="both"/>
      </w:pPr>
      <w:r>
        <w:rPr>
          <w:rFonts w:ascii="Garamond" w:hAnsi="Garamond"/>
          <w:b w:val="0"/>
          <w:i w:val="0"/>
          <w:sz w:val="22"/>
        </w:rPr>
        <w:t>Ethan began to walk. Slowly. The way a curator walks a visitor through a collection. Maya and Martinez followed.</w:t>
      </w:r>
    </w:p>
    <w:p>
      <w:pPr>
        <w:spacing w:before="0" w:after="240"/>
        <w:ind w:firstLine="0"/>
        <w:jc w:val="both"/>
      </w:pPr>
      <w:r>
        <w:rPr>
          <w:rFonts w:ascii="Garamond" w:hAnsi="Garamond"/>
          <w:b w:val="0"/>
          <w:i w:val="0"/>
          <w:sz w:val="22"/>
        </w:rPr>
        <w:t>"He believed," Ethan said, "that when his son died, Thomas's consciousness did not end. It scattered. He believed that if he could find the right children, at the right age, with the right neurological compatibility, he could gather those scattered pieces back together. Not into their bodies, but into one of them. A vessel."</w:t>
      </w:r>
    </w:p>
    <w:p>
      <w:pPr>
        <w:spacing w:before="0" w:after="240"/>
        <w:ind w:firstLine="0"/>
        <w:jc w:val="left"/>
      </w:pPr>
      <w:r>
        <w:rPr>
          <w:rFonts w:ascii="Garamond" w:hAnsi="Garamond"/>
          <w:b w:val="0"/>
          <w:i w:val="0"/>
          <w:sz w:val="22"/>
        </w:rPr>
        <w:t>"You believe this?"</w:t>
      </w:r>
    </w:p>
    <w:p>
      <w:pPr>
        <w:spacing w:before="0" w:after="240"/>
        <w:ind w:firstLine="0"/>
        <w:jc w:val="both"/>
      </w:pPr>
      <w:r>
        <w:rPr>
          <w:rFonts w:ascii="Garamond" w:hAnsi="Garamond"/>
          <w:b w:val="0"/>
          <w:i w:val="0"/>
          <w:sz w:val="22"/>
        </w:rPr>
        <w:t>"No. Of course not. There is no science for it. There has never been science for it. He hired researchers for forty years and none of them ever produced anything. There were men like Dr. Blackwood who took his money and ran a protocol that looked, on paper, like a serious research program, and in practice was a sedation schedule and a lot of medical paperwork. It was a ritual. The anchors in Wyoming are not in machines. He stopped pretending the science was real years ago. They are wooden boxes on a stone bench. They hold a toy, a photograph, a lock of hair. They are a chapel he built for his son."</w:t>
      </w:r>
    </w:p>
    <w:p>
      <w:pPr>
        <w:spacing w:before="0" w:after="240"/>
        <w:ind w:firstLine="0"/>
        <w:jc w:val="both"/>
      </w:pPr>
      <w:r>
        <w:rPr>
          <w:rFonts w:ascii="Garamond" w:hAnsi="Garamond"/>
          <w:b w:val="0"/>
          <w:i w:val="0"/>
          <w:sz w:val="22"/>
        </w:rPr>
        <w:t>"He spent his life and twenty-three children on a delusion."</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"And you."</w:t>
      </w:r>
    </w:p>
    <w:p>
      <w:pPr>
        <w:spacing w:before="0" w:after="240"/>
        <w:ind w:firstLine="0"/>
        <w:jc w:val="left"/>
      </w:pPr>
      <w:r>
        <w:rPr>
          <w:rFonts w:ascii="Garamond" w:hAnsi="Garamond"/>
          <w:b w:val="0"/>
          <w:i w:val="0"/>
          <w:sz w:val="22"/>
        </w:rPr>
        <w:t>Ethan stopped walking. "And me."</w:t>
      </w:r>
    </w:p>
    <w:p>
      <w:pPr>
        <w:spacing w:before="0" w:after="240"/>
        <w:ind w:firstLine="0"/>
        <w:jc w:val="both"/>
      </w:pPr>
      <w:r>
        <w:rPr>
          <w:rFonts w:ascii="Garamond" w:hAnsi="Garamond"/>
          <w:b w:val="0"/>
          <w:i w:val="0"/>
          <w:sz w:val="22"/>
        </w:rPr>
        <w:t>Maya watched the side of his face. Under the spotlight it was a face she could almost fit to the boy's photograph, and not quite. Twenty-five years had done work here.</w:t>
      </w:r>
    </w:p>
    <w:p>
      <w:pPr>
        <w:spacing w:before="0" w:after="240"/>
        <w:ind w:firstLine="0"/>
        <w:jc w:val="both"/>
      </w:pPr>
      <w:r>
        <w:rPr>
          <w:rFonts w:ascii="Garamond" w:hAnsi="Garamond"/>
          <w:b w:val="0"/>
          <w:i w:val="0"/>
          <w:sz w:val="22"/>
        </w:rPr>
        <w:t>"He found me four months after I escaped the island," Ethan said. "I was in a children's home in Halifax. My family, such as I had one, had told the social worker a story that did not hold up. Fairchild's scouts watched for children who had bolted from unusual circumstances. I fit the profile. He flew me to Lake Geneva. He sat me in a room like this one and told me my brothers and sisters had been lost in a tragic accident and he was going to see to it I had every opportunity."</w:t>
      </w:r>
    </w:p>
    <w:p>
      <w:pPr>
        <w:spacing w:before="0" w:after="240"/>
        <w:ind w:firstLine="0"/>
        <w:jc w:val="left"/>
      </w:pPr>
      <w:r>
        <w:rPr>
          <w:rFonts w:ascii="Garamond" w:hAnsi="Garamond"/>
          <w:b w:val="0"/>
          <w:i w:val="0"/>
          <w:sz w:val="22"/>
        </w:rPr>
        <w:t>"He knew who you were."</w:t>
      </w:r>
    </w:p>
    <w:p>
      <w:pPr>
        <w:spacing w:before="0" w:after="240"/>
        <w:ind w:firstLine="0"/>
        <w:jc w:val="both"/>
      </w:pPr>
      <w:r>
        <w:rPr>
          <w:rFonts w:ascii="Garamond" w:hAnsi="Garamond"/>
          <w:b w:val="0"/>
          <w:i w:val="0"/>
          <w:sz w:val="22"/>
        </w:rPr>
        <w:t>"He knew exactly who I was. I was the one that got away. He loved that about me. He thought I was proof of something."</w:t>
      </w:r>
    </w:p>
    <w:p>
      <w:pPr>
        <w:spacing w:before="0" w:after="240"/>
        <w:ind w:firstLine="0"/>
        <w:jc w:val="left"/>
      </w:pPr>
      <w:r>
        <w:rPr>
          <w:rFonts w:ascii="Garamond" w:hAnsi="Garamond"/>
          <w:b w:val="0"/>
          <w:i w:val="0"/>
          <w:sz w:val="22"/>
        </w:rPr>
        <w:t>"What did you think?"</w:t>
      </w:r>
    </w:p>
    <w:p>
      <w:pPr>
        <w:spacing w:before="0" w:after="240"/>
        <w:ind w:firstLine="0"/>
        <w:jc w:val="left"/>
      </w:pPr>
      <w:r>
        <w:rPr>
          <w:rFonts w:ascii="Garamond" w:hAnsi="Garamond"/>
          <w:b w:val="0"/>
          <w:i w:val="0"/>
          <w:sz w:val="22"/>
        </w:rPr>
        <w:t>Ethan's hands were in his pockets. They stayed there.</w:t>
      </w:r>
    </w:p>
    <w:p>
      <w:pPr>
        <w:spacing w:before="0" w:after="240"/>
        <w:ind w:firstLine="0"/>
        <w:jc w:val="both"/>
      </w:pPr>
      <w:r>
        <w:rPr>
          <w:rFonts w:ascii="Garamond" w:hAnsi="Garamond"/>
          <w:b w:val="0"/>
          <w:i w:val="0"/>
          <w:sz w:val="22"/>
        </w:rPr>
        <w:t>"I thought I was the only person in the world who knew what Dr. Richard had done in that cave," he said. "I thought I was the only person in the world who could make it stop. I was twelve. I thought I had six months to live if I did not do exactly what I was told, and I thought I had the rest of my life to make it end. I chose the rest of my life."</w:t>
      </w:r>
    </w:p>
    <w:p>
      <w:pPr>
        <w:spacing w:before="0" w:after="240"/>
        <w:ind w:firstLine="0"/>
        <w:jc w:val="left"/>
      </w:pPr>
      <w:r>
        <w:rPr>
          <w:rFonts w:ascii="Garamond" w:hAnsi="Garamond"/>
          <w:b w:val="0"/>
          <w:i w:val="0"/>
          <w:sz w:val="22"/>
        </w:rPr>
        <w:t>"You became his curator."</w:t>
      </w:r>
    </w:p>
    <w:p>
      <w:pPr>
        <w:spacing w:before="0" w:after="240"/>
        <w:ind w:firstLine="0"/>
        <w:jc w:val="both"/>
      </w:pPr>
      <w:r>
        <w:rPr>
          <w:rFonts w:ascii="Garamond" w:hAnsi="Garamond"/>
          <w:b w:val="0"/>
          <w:i w:val="0"/>
          <w:sz w:val="22"/>
        </w:rPr>
        <w:t>"I became his everything. I managed this garden. I helped him plan his philanthropic foundations. I sat beside him at galas. I also, quietly, for twenty years, copied his files."</w:t>
      </w:r>
    </w:p>
    <w:p>
      <w:pPr>
        <w:spacing w:before="0" w:after="240"/>
        <w:ind w:firstLine="0"/>
        <w:jc w:val="left"/>
      </w:pPr>
      <w:r>
        <w:rPr>
          <w:rFonts w:ascii="Garamond" w:hAnsi="Garamond"/>
          <w:b w:val="0"/>
          <w:i w:val="0"/>
          <w:sz w:val="22"/>
        </w:rPr>
        <w:t>Maya stopped walking. Ethan stopped too.</w:t>
      </w:r>
    </w:p>
    <w:p>
      <w:pPr>
        <w:spacing w:before="0" w:after="240"/>
        <w:ind w:firstLine="0"/>
        <w:jc w:val="left"/>
      </w:pPr>
      <w:r>
        <w:rPr>
          <w:rFonts w:ascii="Garamond" w:hAnsi="Garamond"/>
          <w:b w:val="0"/>
          <w:i w:val="0"/>
          <w:sz w:val="22"/>
        </w:rPr>
        <w:t>"What did you copy?"</w:t>
      </w:r>
    </w:p>
    <w:p>
      <w:pPr>
        <w:spacing w:before="0" w:after="240"/>
        <w:ind w:firstLine="0"/>
        <w:jc w:val="left"/>
      </w:pPr>
      <w:r>
        <w:rPr>
          <w:rFonts w:ascii="Garamond" w:hAnsi="Garamond"/>
          <w:b w:val="0"/>
          <w:i w:val="0"/>
          <w:sz w:val="22"/>
        </w:rPr>
        <w:t>Ethan looked at her for a long moment.</w:t>
      </w:r>
    </w:p>
    <w:p>
      <w:pPr>
        <w:spacing w:before="0" w:after="240"/>
        <w:ind w:firstLine="0"/>
        <w:jc w:val="left"/>
      </w:pPr>
      <w:r>
        <w:rPr>
          <w:rFonts w:ascii="Garamond" w:hAnsi="Garamond"/>
          <w:b w:val="0"/>
          <w:i w:val="0"/>
          <w:sz w:val="22"/>
        </w:rPr>
        <w:t>"Come with me."</w:t>
      </w:r>
    </w:p>
    <w:p>
      <w:pPr>
        <w:spacing w:before="0" w:after="240"/>
        <w:ind w:firstLine="0"/>
        <w:jc w:val="both"/>
      </w:pPr>
      <w:r>
        <w:rPr>
          <w:rFonts w:ascii="Garamond" w:hAnsi="Garamond"/>
          <w:b w:val="0"/>
          <w:i w:val="0"/>
          <w:sz w:val="22"/>
        </w:rPr>
        <w:t>He led them off the main path of the conservatory, down a narrower walkway behind a hedge of Cymbidium, to a small service door recessed into the glass. He keyed a code. The door opened on a climate-controlled room the size of a small apartment.</w:t>
      </w:r>
    </w:p>
    <w:p>
      <w:pPr>
        <w:spacing w:before="0" w:after="240"/>
        <w:ind w:firstLine="0"/>
        <w:jc w:val="both"/>
      </w:pPr>
      <w:r>
        <w:rPr>
          <w:rFonts w:ascii="Garamond" w:hAnsi="Garamond"/>
          <w:b w:val="0"/>
          <w:i w:val="0"/>
          <w:sz w:val="22"/>
        </w:rPr>
        <w:t xml:space="preserve">File cabinets. Ceiling to floor. Four walls of them. Dark wood, brass handles. Neatly labeled. Boxes stacked on a long oak table in the center, the boxes also labeled, in handwriting that was the same handwriting as the label </w:t>
      </w:r>
      <w:r>
        <w:rPr>
          <w:rFonts w:ascii="Garamond" w:hAnsi="Garamond"/>
          <w:b w:val="0"/>
          <w:i/>
          <w:sz w:val="22"/>
        </w:rPr>
        <w:t>Remember</w:t>
      </w:r>
      <w:r>
        <w:rPr>
          <w:rFonts w:ascii="Garamond" w:hAnsi="Garamond"/>
          <w:b w:val="0"/>
          <w:i w:val="0"/>
          <w:sz w:val="22"/>
        </w:rPr>
        <w:t xml:space="preserve"> carved into the back of a small wooden bird twenty-five years ago.</w:t>
      </w:r>
    </w:p>
    <w:p>
      <w:pPr>
        <w:spacing w:before="0" w:after="240"/>
        <w:ind w:firstLine="0"/>
        <w:jc w:val="both"/>
      </w:pPr>
      <w:r>
        <w:rPr>
          <w:rFonts w:ascii="Garamond" w:hAnsi="Garamond"/>
          <w:b w:val="0"/>
          <w:i w:val="0"/>
          <w:sz w:val="22"/>
        </w:rPr>
        <w:t>Two small rolling carts against one wall held archival storage boxes of a kind Maya had last seen at the National Archives. A microfilm reader sat in one corner. A large fireplace, Victorian, original to the building, sat in another. A stack of white paper packets waited on the mantel. A long-nosed lighter sat beside them.</w:t>
      </w:r>
    </w:p>
    <w:p>
      <w:pPr>
        <w:spacing w:before="0" w:after="240"/>
        <w:ind w:firstLine="0"/>
        <w:jc w:val="left"/>
      </w:pPr>
      <w:r>
        <w:rPr>
          <w:rFonts w:ascii="Garamond" w:hAnsi="Garamond"/>
          <w:b w:val="0"/>
          <w:i w:val="0"/>
          <w:sz w:val="22"/>
        </w:rPr>
        <w:t>"Paper," Maya said.</w:t>
      </w:r>
    </w:p>
    <w:p>
      <w:pPr>
        <w:spacing w:before="0" w:after="240"/>
        <w:ind w:firstLine="0"/>
        <w:jc w:val="both"/>
      </w:pPr>
      <w:r>
        <w:rPr>
          <w:rFonts w:ascii="Garamond" w:hAnsi="Garamond"/>
          <w:b w:val="0"/>
          <w:i w:val="0"/>
          <w:sz w:val="22"/>
        </w:rPr>
        <w:t>"Paper. Photographs. Bank records in triplicate. Every payment he made to Dr. Blackwood for thirty-two years. Every transfer to Mr. Alistair. Every wire to the Nightingale Fund. The guest lists from every ritual weekend at his Wyoming estate. The names of the other members. Twenty years of it. I started copying the first summer I understood what he was." Ethan's voice was level. "I needed somewhere to keep it where he would not think to look. He never came into the archive. He thought of it as boring. It was the safest room in his world."</w:t>
      </w:r>
    </w:p>
    <w:p>
      <w:pPr>
        <w:spacing w:before="0" w:after="240"/>
        <w:ind w:firstLine="0"/>
        <w:jc w:val="both"/>
      </w:pPr>
      <w:r>
        <w:rPr>
          <w:rFonts w:ascii="Garamond" w:hAnsi="Garamond"/>
          <w:b w:val="0"/>
          <w:i w:val="0"/>
          <w:sz w:val="22"/>
        </w:rPr>
        <w:t>Martinez, for once, did not speak. She was looking at the filing cabinets the way a woman looks at a bank vault she has been hunting for fifteen years.</w:t>
      </w:r>
    </w:p>
    <w:p>
      <w:pPr>
        <w:spacing w:before="0" w:after="240"/>
        <w:ind w:firstLine="0"/>
        <w:jc w:val="left"/>
      </w:pPr>
      <w:r>
        <w:rPr>
          <w:rFonts w:ascii="Garamond" w:hAnsi="Garamond"/>
          <w:b w:val="0"/>
          <w:i w:val="0"/>
          <w:sz w:val="22"/>
        </w:rPr>
        <w:t>"Sarah," Maya said. "Tell me about Sarah."</w:t>
      </w:r>
    </w:p>
    <w:p>
      <w:pPr>
        <w:spacing w:before="0" w:after="240"/>
        <w:ind w:firstLine="0"/>
        <w:jc w:val="both"/>
      </w:pPr>
      <w:r>
        <w:rPr>
          <w:rFonts w:ascii="Garamond" w:hAnsi="Garamond"/>
          <w:b w:val="0"/>
          <w:i w:val="0"/>
          <w:sz w:val="22"/>
        </w:rPr>
        <w:t>Ethan's calm finally broke. A flicker of something raw and painful crossed his face.</w:t>
      </w:r>
    </w:p>
    <w:p>
      <w:pPr>
        <w:spacing w:before="0" w:after="240"/>
        <w:ind w:firstLine="0"/>
        <w:jc w:val="both"/>
      </w:pPr>
      <w:r>
        <w:rPr>
          <w:rFonts w:ascii="Garamond" w:hAnsi="Garamond"/>
          <w:b w:val="0"/>
          <w:i w:val="0"/>
          <w:sz w:val="22"/>
        </w:rPr>
        <w:t>"Sarah was the one he had been waiting for. That is the phrase he used. He believed her neurology was compatible with Thomas's. He had Dr. Blackwood monitoring her from childhood. Testing her. The medications he gave her were supposed to keep her quiet until she was ready. She started remembering too soon. She started asking questions. Fairchild decided he could not wait any longer. Dr. Blackwood killed her on his instruction and made it look like drowning."</w:t>
      </w:r>
    </w:p>
    <w:p>
      <w:pPr>
        <w:spacing w:before="0" w:after="240"/>
        <w:ind w:firstLine="0"/>
        <w:jc w:val="left"/>
      </w:pPr>
      <w:r>
        <w:rPr>
          <w:rFonts w:ascii="Garamond" w:hAnsi="Garamond"/>
          <w:b w:val="0"/>
          <w:i w:val="0"/>
          <w:sz w:val="22"/>
        </w:rPr>
        <w:t>The scent of the orchids felt suffocating.</w:t>
      </w:r>
    </w:p>
    <w:p>
      <w:pPr>
        <w:spacing w:before="0" w:after="240"/>
        <w:ind w:firstLine="0"/>
        <w:jc w:val="both"/>
      </w:pPr>
      <w:r>
        <w:rPr>
          <w:rFonts w:ascii="Garamond" w:hAnsi="Garamond"/>
          <w:b w:val="0"/>
          <w:i w:val="0"/>
          <w:sz w:val="22"/>
        </w:rPr>
        <w:t>"He killed her for a ritual that was never going to work," Maya said.</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"My God."</w:t>
      </w:r>
    </w:p>
    <w:p>
      <w:pPr>
        <w:spacing w:before="0" w:after="240"/>
        <w:ind w:firstLine="0"/>
        <w:jc w:val="both"/>
      </w:pPr>
      <w:r>
        <w:rPr>
          <w:rFonts w:ascii="Garamond" w:hAnsi="Garamond"/>
          <w:b w:val="0"/>
          <w:i w:val="0"/>
          <w:sz w:val="22"/>
        </w:rPr>
        <w:t>"I could not warn her. I did not know until it was done. I knew something was about to happen, but I did not know the schedule. I have thought about that for a year, Maya. I have thought about it every day." Ethan's voice stayed flat, but his eyes did not. "I am telling you this because I want you to know that I failed Sarah. Tommy I was too young to save. Sarah I was not."</w:t>
      </w:r>
    </w:p>
    <w:p>
      <w:pPr>
        <w:spacing w:before="0" w:after="240"/>
        <w:ind w:firstLine="0"/>
        <w:jc w:val="both"/>
      </w:pPr>
      <w:r>
        <w:rPr>
          <w:rFonts w:ascii="Garamond" w:hAnsi="Garamond"/>
          <w:b w:val="0"/>
          <w:i w:val="0"/>
          <w:sz w:val="22"/>
        </w:rPr>
        <w:t>Maya's hand moved to the inside pocket of her jacket and touched the small leather notebook she had been carrying from Portland all the way across the Atlantic. She did not take it out. She only put her palm over it through the fabric.</w:t>
      </w:r>
    </w:p>
    <w:p>
      <w:pPr>
        <w:spacing w:before="0" w:after="240"/>
        <w:ind w:firstLine="0" w:left="360"/>
        <w:jc w:val="left"/>
      </w:pPr>
      <w:r>
        <w:rPr>
          <w:rFonts w:ascii="Garamond" w:hAnsi="Garamond"/>
          <w:b w:val="0"/>
          <w:i/>
          <w:sz w:val="22"/>
        </w:rPr>
        <w:t>I am going to call her. I have her number through a private investigator in Boston.</w:t>
      </w:r>
    </w:p>
    <w:p>
      <w:pPr>
        <w:spacing w:before="0" w:after="240"/>
        <w:ind w:firstLine="0"/>
        <w:jc w:val="both"/>
      </w:pPr>
      <w:r>
        <w:rPr>
          <w:rFonts w:ascii="Garamond" w:hAnsi="Garamond"/>
          <w:b w:val="0"/>
          <w:i w:val="0"/>
          <w:sz w:val="22"/>
        </w:rPr>
        <w:t>Sarah had been three days from her own rescue when Richard Blackwood walked into her studio. Sarah had almost saved herself. Sarah had started the phone call Maya had ended up answering.</w:t>
      </w:r>
    </w:p>
    <w:p>
      <w:pPr>
        <w:spacing w:before="0" w:after="240"/>
        <w:ind w:firstLine="0"/>
        <w:jc w:val="both"/>
      </w:pPr>
      <w:r>
        <w:rPr>
          <w:rFonts w:ascii="Garamond" w:hAnsi="Garamond"/>
          <w:b w:val="0"/>
          <w:i w:val="0"/>
          <w:sz w:val="22"/>
        </w:rPr>
        <w:t>Maya did not say any of this out loud. Ethan did not need to be told.</w:t>
      </w:r>
    </w:p>
    <w:p>
      <w:pPr>
        <w:spacing w:before="0" w:after="240"/>
        <w:ind w:firstLine="0"/>
        <w:jc w:val="both"/>
      </w:pPr>
      <w:r>
        <w:rPr>
          <w:rFonts w:ascii="Garamond" w:hAnsi="Garamond"/>
          <w:b w:val="0"/>
          <w:i w:val="0"/>
          <w:sz w:val="22"/>
        </w:rPr>
        <w:t>Maya looked at him. She did not know what her face was doing. She did not try to control it.</w:t>
      </w:r>
    </w:p>
    <w:p>
      <w:pPr>
        <w:spacing w:before="0" w:after="240"/>
        <w:ind w:firstLine="0"/>
        <w:jc w:val="both"/>
      </w:pPr>
      <w:r>
        <w:rPr>
          <w:rFonts w:ascii="Garamond" w:hAnsi="Garamond"/>
          <w:b w:val="0"/>
          <w:i w:val="0"/>
          <w:sz w:val="22"/>
        </w:rPr>
        <w:t>"Maya," Martinez said, quietly, at her elbow. "Ask him what he wants from us."</w:t>
      </w:r>
    </w:p>
    <w:p>
      <w:pPr>
        <w:spacing w:before="0" w:after="240"/>
        <w:ind w:firstLine="0"/>
        <w:jc w:val="left"/>
      </w:pPr>
      <w:r>
        <w:rPr>
          <w:rFonts w:ascii="Garamond" w:hAnsi="Garamond"/>
          <w:b w:val="0"/>
          <w:i w:val="0"/>
          <w:sz w:val="22"/>
        </w:rPr>
        <w:t>Maya did not look at her. She kept her eyes on Ethan.</w:t>
      </w:r>
    </w:p>
    <w:p>
      <w:pPr>
        <w:spacing w:before="0" w:after="240"/>
        <w:ind w:firstLine="0"/>
        <w:jc w:val="left"/>
      </w:pPr>
      <w:r>
        <w:rPr>
          <w:rFonts w:ascii="Garamond" w:hAnsi="Garamond"/>
          <w:b w:val="0"/>
          <w:i w:val="0"/>
          <w:sz w:val="22"/>
        </w:rPr>
        <w:t>"What do you want from me, Ethan?"</w:t>
      </w:r>
    </w:p>
    <w:p>
      <w:pPr>
        <w:spacing w:before="0" w:after="240"/>
        <w:ind w:firstLine="0"/>
        <w:jc w:val="both"/>
      </w:pPr>
      <w:r>
        <w:rPr>
          <w:rFonts w:ascii="Garamond" w:hAnsi="Garamond"/>
          <w:b w:val="0"/>
          <w:i w:val="0"/>
          <w:sz w:val="22"/>
        </w:rPr>
        <w:t>Ethan gestured to the fireplace. To the neat stack of white paper packets on the mantel.</w:t>
      </w:r>
    </w:p>
    <w:p>
      <w:pPr>
        <w:spacing w:before="0" w:after="240"/>
        <w:ind w:firstLine="0"/>
        <w:jc w:val="left"/>
      </w:pPr>
      <w:r>
        <w:rPr>
          <w:rFonts w:ascii="Garamond" w:hAnsi="Garamond"/>
          <w:b w:val="0"/>
          <w:i w:val="0"/>
          <w:sz w:val="22"/>
        </w:rPr>
        <w:t>"I want you to tell me whether to burn it."</w:t>
      </w:r>
    </w:p>
    <w:p>
      <w:pPr>
        <w:spacing w:before="0" w:after="240"/>
        <w:ind w:firstLine="0"/>
        <w:jc w:val="both"/>
      </w:pPr>
      <w:r>
        <w:rPr>
          <w:rFonts w:ascii="Garamond" w:hAnsi="Garamond"/>
          <w:b w:val="0"/>
          <w:i w:val="0"/>
          <w:sz w:val="22"/>
        </w:rPr>
        <w:t>The spotlight in the Orchid Room had a small hum to it. Maya had not noticed until the room went this quiet.</w:t>
      </w:r>
    </w:p>
    <w:p>
      <w:pPr>
        <w:spacing w:before="0" w:after="240"/>
        <w:ind w:firstLine="0"/>
        <w:jc w:val="both"/>
      </w:pPr>
      <w:r>
        <w:rPr>
          <w:rFonts w:ascii="Garamond" w:hAnsi="Garamond"/>
          <w:b w:val="0"/>
          <w:i w:val="0"/>
          <w:sz w:val="22"/>
        </w:rPr>
        <w:t>"The financial records, the Circle membership, the ritual logs, the Wyoming guest lists, those are on the table. Those I can give to you. Those I want to give to you. Those will make the world a worse place for Fairchild's people for the rest of their lives."</w:t>
      </w:r>
    </w:p>
    <w:p>
      <w:pPr>
        <w:spacing w:before="0" w:after="240"/>
        <w:ind w:firstLine="0"/>
        <w:jc w:val="both"/>
      </w:pPr>
      <w:r>
        <w:rPr>
          <w:rFonts w:ascii="Garamond" w:hAnsi="Garamond"/>
          <w:b w:val="0"/>
          <w:i w:val="0"/>
          <w:sz w:val="22"/>
        </w:rPr>
        <w:t>Ethan's hand moved to the mantel. Rested on the top paper packet. The packet was thick.</w:t>
      </w:r>
    </w:p>
    <w:p>
      <w:pPr>
        <w:spacing w:before="0" w:after="240"/>
        <w:ind w:firstLine="0"/>
        <w:jc w:val="both"/>
      </w:pPr>
      <w:r>
        <w:rPr>
          <w:rFonts w:ascii="Garamond" w:hAnsi="Garamond"/>
          <w:b w:val="0"/>
          <w:i w:val="0"/>
          <w:sz w:val="22"/>
        </w:rPr>
        <w:t>"The files in my hand are medical records. They are the names of twenty-three children. They are photographs of them sedated. They are transcripts of therapy sessions conducted on them without consent while they were drugged. They are things Fairchild paid to have documented, because he believed the documentation mattered. They are evidence. They are also a weapon. If any of this reaches the open record, even in redacted form, every single one of those children becomes a public fact. Their real names attached to what was done to them. Their photographs on the internet forever."</w:t>
      </w:r>
    </w:p>
    <w:p>
      <w:pPr>
        <w:spacing w:before="0" w:after="240"/>
        <w:ind w:firstLine="0"/>
        <w:jc w:val="left"/>
      </w:pPr>
      <w:r>
        <w:rPr>
          <w:rFonts w:ascii="Garamond" w:hAnsi="Garamond"/>
          <w:b w:val="0"/>
          <w:i w:val="0"/>
          <w:sz w:val="22"/>
        </w:rPr>
        <w:t>Ethan's hand on the packet was steady.</w:t>
      </w:r>
    </w:p>
    <w:p>
      <w:pPr>
        <w:spacing w:before="0" w:after="240"/>
        <w:ind w:firstLine="0"/>
        <w:jc w:val="both"/>
      </w:pPr>
      <w:r>
        <w:rPr>
          <w:rFonts w:ascii="Garamond" w:hAnsi="Garamond"/>
          <w:b w:val="0"/>
          <w:i w:val="0"/>
          <w:sz w:val="22"/>
        </w:rPr>
        <w:t>"I can burn them. Right now. I have thirty-eight minutes before the Swiss open that door. The fireplace is drawing well. I have copies nowhere. This is the only set. If I put a match to this stack, those twenty-three children get to keep their privacy and some of their peace. Fairchild gets convicted on the financials alone. The network still collapses."</w:t>
      </w:r>
    </w:p>
    <w:p>
      <w:pPr>
        <w:spacing w:before="0" w:after="240"/>
        <w:ind w:firstLine="0"/>
        <w:jc w:val="left"/>
      </w:pPr>
      <w:r>
        <w:rPr>
          <w:rFonts w:ascii="Garamond" w:hAnsi="Garamond"/>
          <w:b w:val="0"/>
          <w:i w:val="0"/>
          <w:sz w:val="22"/>
        </w:rPr>
        <w:t>"And?"</w:t>
      </w:r>
    </w:p>
    <w:p>
      <w:pPr>
        <w:spacing w:before="0" w:after="240"/>
        <w:ind w:firstLine="0"/>
        <w:jc w:val="both"/>
      </w:pPr>
      <w:r>
        <w:rPr>
          <w:rFonts w:ascii="Garamond" w:hAnsi="Garamond"/>
          <w:b w:val="0"/>
          <w:i w:val="0"/>
          <w:sz w:val="22"/>
        </w:rPr>
        <w:t>"And we never know exactly what was done to whom. The survivors themselves will have fragments, the way you had fragments. They will never be able to reconstruct what was done because the record of what was done will no longer exist. Some of them will find that a mercy. Some of them will spend the rest of their lives asking questions nobody can answer, the way you would have, the way you did, for twenty-five years."</w:t>
      </w:r>
    </w:p>
    <w:p>
      <w:pPr>
        <w:spacing w:before="0" w:after="240"/>
        <w:ind w:firstLine="0"/>
        <w:jc w:val="left"/>
      </w:pPr>
      <w:r>
        <w:rPr>
          <w:rFonts w:ascii="Garamond" w:hAnsi="Garamond"/>
          <w:b w:val="0"/>
          <w:i w:val="0"/>
          <w:sz w:val="22"/>
        </w:rPr>
        <w:t>Maya stared at the packet on the mantel.</w:t>
      </w:r>
    </w:p>
    <w:p>
      <w:pPr>
        <w:spacing w:before="0" w:after="240"/>
        <w:ind w:firstLine="0"/>
        <w:jc w:val="both"/>
      </w:pPr>
      <w:r>
        <w:rPr>
          <w:rFonts w:ascii="Garamond" w:hAnsi="Garamond"/>
          <w:b w:val="0"/>
          <w:i w:val="0"/>
          <w:sz w:val="22"/>
        </w:rPr>
        <w:t>"Or I can give the packet to you," Ethan said. "And you can decide what to do with it. The other set of records, the financials, those are yours either way. But this."</w:t>
      </w:r>
    </w:p>
    <w:p>
      <w:pPr>
        <w:spacing w:before="0" w:after="240"/>
        <w:ind w:firstLine="0"/>
        <w:jc w:val="both"/>
      </w:pPr>
      <w:r>
        <w:rPr>
          <w:rFonts w:ascii="Garamond" w:hAnsi="Garamond"/>
          <w:b w:val="0"/>
          <w:i w:val="0"/>
          <w:sz w:val="22"/>
        </w:rPr>
        <w:t>He lifted the packet. Set it back down. A small flat sound on the wood.</w:t>
      </w:r>
    </w:p>
    <w:p>
      <w:pPr>
        <w:spacing w:before="0" w:after="240"/>
        <w:ind w:firstLine="0"/>
        <w:jc w:val="both"/>
      </w:pPr>
      <w:r>
        <w:rPr>
          <w:rFonts w:ascii="Garamond" w:hAnsi="Garamond"/>
          <w:b w:val="0"/>
          <w:i w:val="0"/>
          <w:sz w:val="22"/>
        </w:rPr>
        <w:t>"You are the only other person alive who knows what it feels like to be a child in these files. You are the only person in the world who gets to make this decision."</w:t>
      </w:r>
    </w:p>
    <w:p>
      <w:pPr>
        <w:spacing w:before="0" w:after="240"/>
        <w:ind w:firstLine="0"/>
        <w:jc w:val="both"/>
      </w:pPr>
      <w:r>
        <w:rPr>
          <w:rFonts w:ascii="Garamond" w:hAnsi="Garamond"/>
          <w:b w:val="0"/>
          <w:i w:val="0"/>
          <w:sz w:val="22"/>
        </w:rPr>
        <w:t>Maya's finger tapped once against the phone in her pocket. Then stilled.</w:t>
      </w:r>
    </w:p>
    <w:p>
      <w:pPr>
        <w:spacing w:before="0" w:after="240"/>
        <w:ind w:firstLine="0"/>
        <w:jc w:val="both"/>
      </w:pPr>
      <w:r>
        <w:rPr>
          <w:rFonts w:ascii="Garamond" w:hAnsi="Garamond"/>
          <w:b w:val="0"/>
          <w:i w:val="0"/>
          <w:sz w:val="22"/>
        </w:rPr>
        <w:t>"Fairchild," she said, quietly. "He took our pasts, Ethan. He stole our lives. Do we have the right to take theirs. Even to save them from being his evidence forever."</w:t>
      </w:r>
    </w:p>
    <w:p>
      <w:pPr>
        <w:spacing w:before="0" w:after="240"/>
        <w:ind w:firstLine="0"/>
        <w:jc w:val="left"/>
      </w:pPr>
      <w:r>
        <w:rPr>
          <w:rFonts w:ascii="Garamond" w:hAnsi="Garamond"/>
          <w:b w:val="0"/>
          <w:i w:val="0"/>
          <w:sz w:val="22"/>
        </w:rPr>
        <w:t>"That is the question."</w:t>
      </w:r>
    </w:p>
    <w:p>
      <w:pPr>
        <w:spacing w:before="0" w:after="240"/>
        <w:ind w:firstLine="0"/>
        <w:jc w:val="left"/>
      </w:pPr>
      <w:r>
        <w:rPr>
          <w:rFonts w:ascii="Garamond" w:hAnsi="Garamond"/>
          <w:b w:val="0"/>
          <w:i w:val="0"/>
          <w:sz w:val="22"/>
        </w:rPr>
        <w:t>"You have thought about it."</w:t>
      </w:r>
    </w:p>
    <w:p>
      <w:pPr>
        <w:spacing w:before="0" w:after="240"/>
        <w:ind w:firstLine="0"/>
        <w:jc w:val="left"/>
      </w:pPr>
      <w:r>
        <w:rPr>
          <w:rFonts w:ascii="Garamond" w:hAnsi="Garamond"/>
          <w:b w:val="0"/>
          <w:i w:val="0"/>
          <w:sz w:val="22"/>
        </w:rPr>
        <w:t>"For twenty years."</w:t>
      </w:r>
    </w:p>
    <w:p>
      <w:pPr>
        <w:spacing w:before="0" w:after="240"/>
        <w:ind w:firstLine="0"/>
        <w:jc w:val="left"/>
      </w:pPr>
      <w:r>
        <w:rPr>
          <w:rFonts w:ascii="Garamond" w:hAnsi="Garamond"/>
          <w:b w:val="0"/>
          <w:i w:val="0"/>
          <w:sz w:val="22"/>
        </w:rPr>
        <w:t>"What do you think."</w:t>
      </w:r>
    </w:p>
    <w:p>
      <w:pPr>
        <w:spacing w:before="0" w:after="240"/>
        <w:ind w:firstLine="0"/>
        <w:jc w:val="both"/>
      </w:pPr>
      <w:r>
        <w:rPr>
          <w:rFonts w:ascii="Garamond" w:hAnsi="Garamond"/>
          <w:b w:val="0"/>
          <w:i w:val="0"/>
          <w:sz w:val="22"/>
        </w:rPr>
        <w:t>Ethan looked at her. Whatever had settled behind his eyes did not move.</w:t>
      </w:r>
    </w:p>
    <w:p>
      <w:pPr>
        <w:spacing w:before="0" w:after="240"/>
        <w:ind w:firstLine="0"/>
        <w:jc w:val="both"/>
      </w:pPr>
      <w:r>
        <w:rPr>
          <w:rFonts w:ascii="Garamond" w:hAnsi="Garamond"/>
          <w:b w:val="0"/>
          <w:i w:val="0"/>
          <w:sz w:val="22"/>
        </w:rPr>
        <w:t>"I think I do not trust myself to decide," he said. "I have been loyal to his worst instincts for too long to be certain I am not still inside his shadow when I think about this. I think the only person in this building who has the moral standing to make this call is the person he tried hardest to erase."</w:t>
      </w:r>
    </w:p>
    <w:p>
      <w:pPr>
        <w:spacing w:before="0" w:after="240"/>
        <w:ind w:firstLine="0"/>
        <w:jc w:val="left"/>
      </w:pPr>
      <w:r>
        <w:rPr>
          <w:rFonts w:ascii="Garamond" w:hAnsi="Garamond"/>
          <w:b w:val="0"/>
          <w:i w:val="0"/>
          <w:sz w:val="22"/>
        </w:rPr>
        <w:t>The clock on the wall behind him read 22:28.</w:t>
      </w:r>
    </w:p>
    <w:p>
      <w:pPr>
        <w:spacing w:before="0" w:after="240"/>
        <w:ind w:firstLine="0"/>
        <w:jc w:val="both"/>
      </w:pPr>
      <w:r>
        <w:rPr>
          <w:rFonts w:ascii="Garamond" w:hAnsi="Garamond"/>
          <w:b w:val="0"/>
          <w:i w:val="0"/>
          <w:sz w:val="22"/>
        </w:rPr>
        <w:t>Maya stood in the Orchid Room, in a chapel of flowers bred by a rich man's delusion, and held the future of twenty-three stolen childhoods in the space of a single decision.</w:t>
      </w:r>
    </w:p>
    <w:p>
      <w:pPr>
        <w:spacing w:before="0" w:after="240"/>
        <w:ind w:firstLine="0"/>
        <w:jc w:val="left"/>
      </w:pPr>
      <w:r>
        <w:rPr>
          <w:rFonts w:ascii="Garamond" w:hAnsi="Garamond"/>
          <w:b w:val="0"/>
          <w:i w:val="0"/>
          <w:sz w:val="22"/>
        </w:rPr>
        <w:t>She did not speak yet.</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28: The Survivor's Choice</w:t>
      </w:r>
    </w:p>
    <w:p>
      <w:pPr>
        <w:spacing w:before="0" w:after="360"/>
        <w:ind w:firstLine="0"/>
        <w:jc w:val="center"/>
      </w:pPr>
      <w:r>
        <w:rPr>
          <w:rFonts w:ascii="Garamond" w:hAnsi="Garamond"/>
          <w:b w:val="0"/>
          <w:i w:val="0"/>
          <w:sz w:val="20"/>
        </w:rPr>
        <w:t>•  •  •</w:t>
      </w:r>
    </w:p>
    <w:p>
      <w:pPr>
        <w:spacing w:before="0" w:after="240"/>
        <w:ind w:firstLine="0"/>
        <w:jc w:val="left"/>
      </w:pPr>
      <w:r>
        <w:rPr>
          <w:rFonts w:ascii="Garamond" w:hAnsi="Garamond"/>
          <w:b w:val="0"/>
          <w:i w:val="0"/>
          <w:sz w:val="22"/>
        </w:rPr>
        <w:t>Twenty-eight minutes.</w:t>
      </w:r>
    </w:p>
    <w:p>
      <w:pPr>
        <w:spacing w:before="0" w:after="240"/>
        <w:ind w:firstLine="0"/>
        <w:jc w:val="both"/>
      </w:pPr>
      <w:r>
        <w:rPr>
          <w:rFonts w:ascii="Garamond" w:hAnsi="Garamond"/>
          <w:b w:val="0"/>
          <w:i w:val="0"/>
          <w:sz w:val="22"/>
        </w:rPr>
        <w:t>Maya stood in the archive room, the white paper packet on the mantel between them. Ethan's hand hung at his side. The Swiss had a perimeter four hundred yards of glass corridor away, and the clock on the wall moved in small precise jumps Maya could not stop feeling.</w:t>
      </w:r>
    </w:p>
    <w:p>
      <w:pPr>
        <w:spacing w:before="0" w:after="240"/>
        <w:ind w:firstLine="0"/>
        <w:jc w:val="left"/>
      </w:pPr>
      <w:r>
        <w:rPr>
          <w:rFonts w:ascii="Garamond" w:hAnsi="Garamond"/>
          <w:b w:val="0"/>
          <w:i w:val="0"/>
          <w:sz w:val="22"/>
        </w:rPr>
        <w:t>"Say the argument out loud," she said. "For burning."</w:t>
      </w:r>
    </w:p>
    <w:p>
      <w:pPr>
        <w:spacing w:before="0" w:after="240"/>
        <w:ind w:firstLine="0"/>
        <w:jc w:val="left"/>
      </w:pPr>
      <w:r>
        <w:rPr>
          <w:rFonts w:ascii="Garamond" w:hAnsi="Garamond"/>
          <w:b w:val="0"/>
          <w:i w:val="0"/>
          <w:sz w:val="22"/>
        </w:rPr>
        <w:t>Ethan nodded.</w:t>
      </w:r>
    </w:p>
    <w:p>
      <w:pPr>
        <w:spacing w:before="0" w:after="240"/>
        <w:ind w:firstLine="0"/>
        <w:jc w:val="both"/>
      </w:pPr>
      <w:r>
        <w:rPr>
          <w:rFonts w:ascii="Garamond" w:hAnsi="Garamond"/>
          <w:b w:val="0"/>
          <w:i w:val="0"/>
          <w:sz w:val="22"/>
        </w:rPr>
        <w:t>"The children are already hurt. We cannot unhurt them. The best we can do now is protect them from a second round."</w:t>
      </w:r>
    </w:p>
    <w:p>
      <w:pPr>
        <w:spacing w:before="0" w:after="240"/>
        <w:ind w:firstLine="0"/>
        <w:jc w:val="both"/>
      </w:pPr>
      <w:r>
        <w:rPr>
          <w:rFonts w:ascii="Garamond" w:hAnsi="Garamond"/>
          <w:b w:val="0"/>
          <w:i w:val="0"/>
          <w:sz w:val="22"/>
        </w:rPr>
        <w:t>He paused. Lifted the top folder from the stack. Set it back down.</w:t>
      </w:r>
    </w:p>
    <w:p>
      <w:pPr>
        <w:spacing w:before="0" w:after="240"/>
        <w:ind w:firstLine="0"/>
        <w:jc w:val="both"/>
      </w:pPr>
      <w:r>
        <w:rPr>
          <w:rFonts w:ascii="Garamond" w:hAnsi="Garamond"/>
          <w:b w:val="0"/>
          <w:i w:val="0"/>
          <w:sz w:val="22"/>
        </w:rPr>
        <w:t>"If those records ever leave this room intact, they will be used. By prosecutors. By leakers. Medical records always get leaked, Maya. The next monster looking for children with profiles like Sarah's will come looking for this archive."</w:t>
      </w:r>
    </w:p>
    <w:p>
      <w:pPr>
        <w:spacing w:before="0" w:after="240"/>
        <w:ind w:firstLine="0"/>
        <w:jc w:val="both"/>
      </w:pPr>
      <w:r>
        <w:rPr>
          <w:rFonts w:ascii="Garamond" w:hAnsi="Garamond"/>
          <w:b w:val="0"/>
          <w:i w:val="0"/>
          <w:sz w:val="22"/>
        </w:rPr>
        <w:t>He did not raise his voice. He was not performing. He was laying out a case he had built in his head for a long time.</w:t>
      </w:r>
    </w:p>
    <w:p>
      <w:pPr>
        <w:spacing w:before="0" w:after="240"/>
        <w:ind w:firstLine="0"/>
        <w:jc w:val="both"/>
      </w:pPr>
      <w:r>
        <w:rPr>
          <w:rFonts w:ascii="Garamond" w:hAnsi="Garamond"/>
          <w:b w:val="0"/>
          <w:i w:val="0"/>
          <w:sz w:val="22"/>
        </w:rPr>
        <w:t>"In five years every survivor in those files is a public fact. In ten, a documentary. In twenty, somebody's thesis."</w:t>
      </w:r>
    </w:p>
    <w:p>
      <w:pPr>
        <w:spacing w:before="0" w:after="240"/>
        <w:ind w:firstLine="0"/>
        <w:jc w:val="left"/>
      </w:pPr>
      <w:r>
        <w:rPr>
          <w:rFonts w:ascii="Garamond" w:hAnsi="Garamond"/>
          <w:b w:val="0"/>
          <w:i w:val="0"/>
          <w:sz w:val="22"/>
        </w:rPr>
        <w:t>Maya said nothing. Ethan's hand stayed on the packet.</w:t>
      </w:r>
    </w:p>
    <w:p>
      <w:pPr>
        <w:spacing w:before="0" w:after="240"/>
        <w:ind w:firstLine="0"/>
        <w:jc w:val="both"/>
      </w:pPr>
      <w:r>
        <w:rPr>
          <w:rFonts w:ascii="Garamond" w:hAnsi="Garamond"/>
          <w:b w:val="0"/>
          <w:i w:val="0"/>
          <w:sz w:val="22"/>
        </w:rPr>
        <w:t>"The children are not data," he said. "If we preserve the record, we are choosing publicity for them. We are choosing the ongoing fact of them. Their children will grow up knowing. Their lovers will know."</w:t>
      </w:r>
    </w:p>
    <w:p>
      <w:pPr>
        <w:spacing w:before="0" w:after="240"/>
        <w:ind w:firstLine="0"/>
        <w:jc w:val="left"/>
      </w:pPr>
      <w:r>
        <w:rPr>
          <w:rFonts w:ascii="Garamond" w:hAnsi="Garamond"/>
          <w:b w:val="0"/>
          <w:i w:val="0"/>
          <w:sz w:val="22"/>
        </w:rPr>
        <w:t>His voice went quieter.</w:t>
      </w:r>
    </w:p>
    <w:p>
      <w:pPr>
        <w:spacing w:before="0" w:after="240"/>
        <w:ind w:firstLine="0"/>
        <w:jc w:val="both"/>
      </w:pPr>
      <w:r>
        <w:rPr>
          <w:rFonts w:ascii="Garamond" w:hAnsi="Garamond"/>
          <w:b w:val="0"/>
          <w:i w:val="0"/>
          <w:sz w:val="22"/>
        </w:rPr>
        <w:t>"Their first reaction every morning for the rest of their lives will be the knowledge that there is an archive somewhere with their eight-year-old faces in it. And that archive exists because the woman in front of me decided it should."</w:t>
      </w:r>
    </w:p>
    <w:p>
      <w:pPr>
        <w:spacing w:before="0" w:after="240"/>
        <w:ind w:firstLine="0"/>
        <w:jc w:val="left"/>
      </w:pPr>
      <w:r>
        <w:rPr>
          <w:rFonts w:ascii="Garamond" w:hAnsi="Garamond"/>
          <w:b w:val="0"/>
          <w:i w:val="0"/>
          <w:sz w:val="22"/>
        </w:rPr>
        <w:t>"You trying to talk me into it or out of it."</w:t>
      </w:r>
    </w:p>
    <w:p>
      <w:pPr>
        <w:spacing w:before="0" w:after="240"/>
        <w:ind w:firstLine="0"/>
        <w:jc w:val="both"/>
      </w:pPr>
      <w:r>
        <w:rPr>
          <w:rFonts w:ascii="Garamond" w:hAnsi="Garamond"/>
          <w:b w:val="0"/>
          <w:i w:val="0"/>
          <w:sz w:val="22"/>
        </w:rPr>
        <w:t>"I am telling you what I have told myself. The argument works. It also terrifies me, because I know what I am actually choosing when I burn it."</w:t>
      </w:r>
    </w:p>
    <w:p>
      <w:pPr>
        <w:spacing w:before="0" w:after="240"/>
        <w:ind w:firstLine="0"/>
        <w:jc w:val="left"/>
      </w:pPr>
      <w:r>
        <w:rPr>
          <w:rFonts w:ascii="Garamond" w:hAnsi="Garamond"/>
          <w:b w:val="0"/>
          <w:i w:val="0"/>
          <w:sz w:val="22"/>
        </w:rPr>
        <w:t>"What."</w:t>
      </w:r>
    </w:p>
    <w:p>
      <w:pPr>
        <w:spacing w:before="0" w:after="240"/>
        <w:ind w:firstLine="0"/>
        <w:jc w:val="both"/>
      </w:pPr>
      <w:r>
        <w:rPr>
          <w:rFonts w:ascii="Garamond" w:hAnsi="Garamond"/>
          <w:b w:val="0"/>
          <w:i w:val="0"/>
          <w:sz w:val="22"/>
        </w:rPr>
        <w:t>"I am choosing to make a decision for them. Again. For a second time, after Fairchild made the first one. I am deciding what they do and do not get to know about what was done to them. And whatever I tell myself about protecting them, the honest version of that sentence is: I am protecting me. I am protecting my conscience. I am protecting my ability to say I freed them." His mouth went into something that was not quite a smile. "Which is a thing Fairchild used to say about what he was doing."</w:t>
      </w:r>
    </w:p>
    <w:p>
      <w:pPr>
        <w:spacing w:before="0" w:after="240"/>
        <w:ind w:firstLine="0"/>
        <w:jc w:val="both"/>
      </w:pPr>
      <w:r>
        <w:rPr>
          <w:rFonts w:ascii="Garamond" w:hAnsi="Garamond"/>
          <w:b w:val="0"/>
          <w:i w:val="0"/>
          <w:sz w:val="22"/>
        </w:rPr>
        <w:t>Maya tapped her index finger once against the edge of the oak table.</w:t>
      </w:r>
    </w:p>
    <w:p>
      <w:pPr>
        <w:spacing w:before="0" w:after="240"/>
        <w:ind w:firstLine="0"/>
        <w:jc w:val="left"/>
      </w:pPr>
      <w:r>
        <w:rPr>
          <w:rFonts w:ascii="Garamond" w:hAnsi="Garamond"/>
          <w:b w:val="0"/>
          <w:i w:val="0"/>
          <w:sz w:val="22"/>
        </w:rPr>
        <w:t>"The argument against burning."</w:t>
      </w:r>
    </w:p>
    <w:p>
      <w:pPr>
        <w:spacing w:before="0" w:after="240"/>
        <w:ind w:firstLine="0"/>
        <w:jc w:val="both"/>
      </w:pPr>
      <w:r>
        <w:rPr>
          <w:rFonts w:ascii="Garamond" w:hAnsi="Garamond"/>
          <w:b w:val="0"/>
          <w:i w:val="0"/>
          <w:sz w:val="22"/>
        </w:rPr>
        <w:t>"The argument against burning is theirs. The children own their pasts. If we burn these files, we have stolen their pasts a second time. The first time was Dr. Richard. The second time was us. They may never want to know what is in these folders. But they deserve the right to want to." He looked at the packet. "A clean slate is a lie. You and I both know what a clean slate looks like. You lived inside a clean slate for twenty-five years. It did not heal you. It made you a ghost to yourself. You told me that in a letter you did not know you were writing, the day you walked into the Morrisons' commission. I have read your old therapy records, Maya. I read them the year Dr. Richard was writing them. I know the shape of the clean slate. It is not a mercy."</w:t>
      </w:r>
    </w:p>
    <w:p>
      <w:pPr>
        <w:spacing w:before="0" w:after="240"/>
        <w:ind w:firstLine="0"/>
        <w:jc w:val="both"/>
      </w:pPr>
      <w:r>
        <w:rPr>
          <w:rFonts w:ascii="Garamond" w:hAnsi="Garamond"/>
          <w:b w:val="0"/>
          <w:i w:val="0"/>
          <w:sz w:val="22"/>
        </w:rPr>
        <w:t>"I drove five years wearing the clean slate. You are right."</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"You want me to tell you to keep them."</w:t>
      </w:r>
    </w:p>
    <w:p>
      <w:pPr>
        <w:spacing w:before="0" w:after="240"/>
        <w:ind w:firstLine="0"/>
        <w:jc w:val="both"/>
      </w:pPr>
      <w:r>
        <w:rPr>
          <w:rFonts w:ascii="Garamond" w:hAnsi="Garamond"/>
          <w:b w:val="0"/>
          <w:i w:val="0"/>
          <w:sz w:val="22"/>
        </w:rPr>
        <w:t>"I want you to decide, and I want to live with what you decide. That is the only version of tonight that I can live with."</w:t>
      </w:r>
    </w:p>
    <w:p>
      <w:pPr>
        <w:spacing w:before="0" w:after="240"/>
        <w:ind w:firstLine="0"/>
        <w:jc w:val="both"/>
      </w:pPr>
      <w:r>
        <w:rPr>
          <w:rFonts w:ascii="Garamond" w:hAnsi="Garamond"/>
          <w:b w:val="0"/>
          <w:i w:val="0"/>
          <w:sz w:val="22"/>
        </w:rPr>
        <w:t>Maya stood in the small silent archive with the air of the Orchid Room pressing faintly against the service door, and she thought about Emma Washington's painting of the girl leading children out of the cave into sunlight, and she thought about her own eight-year-old face in some file on this table, and she thought about Tommy Morrison.</w:t>
      </w:r>
    </w:p>
    <w:p>
      <w:pPr>
        <w:spacing w:before="0" w:after="240"/>
        <w:ind w:firstLine="0"/>
        <w:jc w:val="left"/>
      </w:pPr>
      <w:r>
        <w:rPr>
          <w:rFonts w:ascii="Garamond" w:hAnsi="Garamond"/>
          <w:b w:val="0"/>
          <w:i w:val="0"/>
          <w:sz w:val="22"/>
        </w:rPr>
        <w:t>"Do you remember him?" she said.</w:t>
      </w:r>
    </w:p>
    <w:p>
      <w:pPr>
        <w:spacing w:before="0" w:after="240"/>
        <w:ind w:firstLine="0"/>
        <w:jc w:val="both"/>
      </w:pPr>
      <w:r>
        <w:rPr>
          <w:rFonts w:ascii="Garamond" w:hAnsi="Garamond"/>
          <w:b w:val="0"/>
          <w:i w:val="0"/>
          <w:sz w:val="22"/>
        </w:rPr>
        <w:t>Ethan's face changed. It did not crack. It loosened, the way earth loosens when something buried begins to rise.</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"Tell me."</w:t>
      </w:r>
    </w:p>
    <w:p>
      <w:pPr>
        <w:spacing w:before="0" w:after="240"/>
        <w:ind w:firstLine="0"/>
        <w:jc w:val="both"/>
      </w:pPr>
      <w:r>
        <w:rPr>
          <w:rFonts w:ascii="Garamond" w:hAnsi="Garamond"/>
          <w:b w:val="0"/>
          <w:i w:val="0"/>
          <w:sz w:val="22"/>
        </w:rPr>
        <w:t>"He taught me to skip stones. My first week on the island. My grandmother's family were Rouville fishermen, not stone-skippers. He said the secret was finding the flat ones. He made me practice until I got one to bounce three times." Ethan's voice did not change register, but it slowed. "He was ten. He was ten years old when he died. He gave my sandwich from his own lunchbox on the first ferry, because my mother had packed me something I could not eat. He told me he did not like cheese anyway. That was a lie. He liked cheese."</w:t>
      </w:r>
    </w:p>
    <w:p>
      <w:pPr>
        <w:spacing w:before="0" w:after="240"/>
        <w:ind w:firstLine="0"/>
        <w:jc w:val="both"/>
      </w:pPr>
      <w:r>
        <w:rPr>
          <w:rFonts w:ascii="Garamond" w:hAnsi="Garamond"/>
          <w:b w:val="0"/>
          <w:i w:val="0"/>
          <w:sz w:val="22"/>
        </w:rPr>
        <w:t>"He swapped with me on my first ferry too," Maya said. "She'd packed me some whole-wheat monstrosity. He saw the look on my face and swapped without asking."</w:t>
      </w:r>
    </w:p>
    <w:p>
      <w:pPr>
        <w:spacing w:before="0" w:after="240"/>
        <w:ind w:firstLine="0"/>
        <w:jc w:val="both"/>
      </w:pPr>
      <w:r>
        <w:rPr>
          <w:rFonts w:ascii="Garamond" w:hAnsi="Garamond"/>
          <w:b w:val="0"/>
          <w:i w:val="0"/>
          <w:sz w:val="22"/>
        </w:rPr>
        <w:t>They looked at each other. The orchid scent from the conservatory was coming through the service door, sweet and too much, and the clock on the wall had moved again.</w:t>
      </w:r>
    </w:p>
    <w:p>
      <w:pPr>
        <w:spacing w:before="0" w:after="240"/>
        <w:ind w:firstLine="0"/>
        <w:jc w:val="both"/>
      </w:pPr>
      <w:r>
        <w:rPr>
          <w:rFonts w:ascii="Garamond" w:hAnsi="Garamond"/>
          <w:b w:val="0"/>
          <w:i w:val="0"/>
          <w:sz w:val="22"/>
        </w:rPr>
        <w:t>"He did that for all of us," Ethan said. "Every first ferry. He made sandwiches for all of us."</w:t>
      </w:r>
    </w:p>
    <w:p>
      <w:pPr>
        <w:spacing w:before="0" w:after="240"/>
        <w:ind w:firstLine="0"/>
        <w:jc w:val="left"/>
      </w:pPr>
      <w:r>
        <w:rPr>
          <w:rFonts w:ascii="Garamond" w:hAnsi="Garamond"/>
          <w:b w:val="0"/>
          <w:i w:val="0"/>
          <w:sz w:val="22"/>
        </w:rPr>
        <w:t>"He was going to be the best uncle ever."</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Maya reached for the packet on the mantel. Ethan did not move. She held it in both hands. It was heavier than it looked. Paper remembers.</w:t>
      </w:r>
    </w:p>
    <w:p>
      <w:pPr>
        <w:spacing w:before="0" w:after="240"/>
        <w:ind w:firstLine="0"/>
        <w:jc w:val="left"/>
      </w:pPr>
      <w:r>
        <w:rPr>
          <w:rFonts w:ascii="Garamond" w:hAnsi="Garamond"/>
          <w:b w:val="0"/>
          <w:i w:val="0"/>
          <w:sz w:val="22"/>
        </w:rPr>
        <w:t>"I'm not going to burn this," she said.</w:t>
      </w:r>
    </w:p>
    <w:p>
      <w:pPr>
        <w:spacing w:before="0" w:after="240"/>
        <w:ind w:firstLine="0"/>
        <w:jc w:val="both"/>
      </w:pPr>
      <w:r>
        <w:rPr>
          <w:rFonts w:ascii="Garamond" w:hAnsi="Garamond"/>
          <w:b w:val="0"/>
          <w:i w:val="0"/>
          <w:sz w:val="22"/>
        </w:rPr>
        <w:t>Ethan closed his eyes for a second. When he opened them, he nodded.</w:t>
      </w:r>
    </w:p>
    <w:p>
      <w:pPr>
        <w:spacing w:before="0" w:after="240"/>
        <w:ind w:firstLine="0"/>
        <w:jc w:val="both"/>
      </w:pPr>
      <w:r>
        <w:rPr>
          <w:rFonts w:ascii="Garamond" w:hAnsi="Garamond"/>
          <w:b w:val="0"/>
          <w:i w:val="0"/>
          <w:sz w:val="22"/>
        </w:rPr>
        <w:t>"But I am not going to give the medical records to a prosecutor for discovery, either. Not like this."</w:t>
      </w:r>
    </w:p>
    <w:p>
      <w:pPr>
        <w:spacing w:before="0" w:after="240"/>
        <w:ind w:firstLine="0"/>
        <w:jc w:val="left"/>
      </w:pPr>
      <w:r>
        <w:rPr>
          <w:rFonts w:ascii="Garamond" w:hAnsi="Garamond"/>
          <w:b w:val="0"/>
          <w:i w:val="0"/>
          <w:sz w:val="22"/>
        </w:rPr>
        <w:t>"Third option."</w:t>
      </w:r>
    </w:p>
    <w:p>
      <w:pPr>
        <w:spacing w:before="0" w:after="240"/>
        <w:ind w:firstLine="0"/>
        <w:jc w:val="both"/>
      </w:pPr>
      <w:r>
        <w:rPr>
          <w:rFonts w:ascii="Garamond" w:hAnsi="Garamond"/>
          <w:b w:val="0"/>
          <w:i w:val="0"/>
          <w:sz w:val="22"/>
        </w:rPr>
        <w:t>"Third option." Maya tapped the packet once with her finger. "The financial records, the Circle membership, the ritual logs, the Wyoming guest lists. Those go to the Justice Department through Martinez tomorrow morning. Those are the spine of the prosecution. Those will take the network down."</w:t>
      </w:r>
    </w:p>
    <w:p>
      <w:pPr>
        <w:spacing w:before="0" w:after="240"/>
        <w:ind w:firstLine="0"/>
        <w:jc w:val="left"/>
      </w:pPr>
      <w:r>
        <w:rPr>
          <w:rFonts w:ascii="Garamond" w:hAnsi="Garamond"/>
          <w:b w:val="0"/>
          <w:i w:val="0"/>
          <w:sz w:val="22"/>
        </w:rPr>
        <w:t>"And the medical files?"</w:t>
      </w:r>
    </w:p>
    <w:p>
      <w:pPr>
        <w:spacing w:before="0" w:after="240"/>
        <w:ind w:firstLine="0"/>
        <w:jc w:val="both"/>
      </w:pPr>
      <w:r>
        <w:rPr>
          <w:rFonts w:ascii="Garamond" w:hAnsi="Garamond"/>
          <w:b w:val="0"/>
          <w:i w:val="0"/>
          <w:sz w:val="22"/>
        </w:rPr>
        <w:t>"The medical files go to a custodian. A sealed archive. Not in a government office, not in a museum, not in the hands of any one person. A protective trust. Co-administered by a victim-advocacy group and an independent review board. Each survivor, when they are ready, can petition to see their own file. They can read what was done to them. They can authorize release. They can also authorize destruction. It is their file. Not the Justice Department's. Not mine. Not yours."</w:t>
      </w:r>
    </w:p>
    <w:p>
      <w:pPr>
        <w:spacing w:before="0" w:after="240"/>
        <w:ind w:firstLine="0"/>
        <w:jc w:val="left"/>
      </w:pPr>
      <w:r>
        <w:rPr>
          <w:rFonts w:ascii="Garamond" w:hAnsi="Garamond"/>
          <w:b w:val="0"/>
          <w:i w:val="0"/>
          <w:sz w:val="22"/>
        </w:rPr>
        <w:t>"The prosecution will fight you."</w:t>
      </w:r>
    </w:p>
    <w:p>
      <w:pPr>
        <w:spacing w:before="0" w:after="240"/>
        <w:ind w:firstLine="0"/>
        <w:jc w:val="both"/>
      </w:pPr>
      <w:r>
        <w:rPr>
          <w:rFonts w:ascii="Garamond" w:hAnsi="Garamond"/>
          <w:b w:val="0"/>
          <w:i w:val="0"/>
          <w:sz w:val="22"/>
        </w:rPr>
        <w:t>"The prosecution will fight me and I will win, because the alternative is that the FBI confiscates the files and leaks half of them through civil discovery inside eighteen months, and I will tell them that on the record. These files come with me under attorney-client seal until the trust is established. Patricia Valdez has been waiting for a case like this her whole career. She will set it up."</w:t>
      </w:r>
    </w:p>
    <w:p>
      <w:pPr>
        <w:spacing w:before="0" w:after="240"/>
        <w:ind w:firstLine="0"/>
        <w:jc w:val="left"/>
      </w:pPr>
      <w:r>
        <w:rPr>
          <w:rFonts w:ascii="Garamond" w:hAnsi="Garamond"/>
          <w:b w:val="0"/>
          <w:i w:val="0"/>
          <w:sz w:val="22"/>
        </w:rPr>
        <w:t>Ethan looked at her for a long moment.</w:t>
      </w:r>
    </w:p>
    <w:p>
      <w:pPr>
        <w:spacing w:before="0" w:after="240"/>
        <w:ind w:firstLine="0"/>
        <w:jc w:val="left"/>
      </w:pPr>
      <w:r>
        <w:rPr>
          <w:rFonts w:ascii="Garamond" w:hAnsi="Garamond"/>
          <w:b w:val="0"/>
          <w:i w:val="0"/>
          <w:sz w:val="22"/>
        </w:rPr>
        <w:t>"That is a longer fight than you are imagining."</w:t>
      </w:r>
    </w:p>
    <w:p>
      <w:pPr>
        <w:spacing w:before="0" w:after="240"/>
        <w:ind w:firstLine="0"/>
        <w:jc w:val="left"/>
      </w:pPr>
      <w:r>
        <w:rPr>
          <w:rFonts w:ascii="Garamond" w:hAnsi="Garamond"/>
          <w:b w:val="0"/>
          <w:i w:val="0"/>
          <w:sz w:val="22"/>
        </w:rPr>
        <w:t>"I know it is."</w:t>
      </w:r>
    </w:p>
    <w:p>
      <w:pPr>
        <w:spacing w:before="0" w:after="240"/>
        <w:ind w:firstLine="0"/>
        <w:jc w:val="left"/>
      </w:pPr>
      <w:r>
        <w:rPr>
          <w:rFonts w:ascii="Garamond" w:hAnsi="Garamond"/>
          <w:b w:val="0"/>
          <w:i w:val="0"/>
          <w:sz w:val="22"/>
        </w:rPr>
        <w:t>"The network will come for you."</w:t>
      </w:r>
    </w:p>
    <w:p>
      <w:pPr>
        <w:spacing w:before="0" w:after="240"/>
        <w:ind w:firstLine="0"/>
        <w:jc w:val="left"/>
      </w:pPr>
      <w:r>
        <w:rPr>
          <w:rFonts w:ascii="Garamond" w:hAnsi="Garamond"/>
          <w:b w:val="0"/>
          <w:i w:val="0"/>
          <w:sz w:val="22"/>
        </w:rPr>
        <w:t>"I know they will."</w:t>
      </w:r>
    </w:p>
    <w:p>
      <w:pPr>
        <w:spacing w:before="0" w:after="240"/>
        <w:ind w:firstLine="0"/>
        <w:jc w:val="both"/>
      </w:pPr>
      <w:r>
        <w:rPr>
          <w:rFonts w:ascii="Garamond" w:hAnsi="Garamond"/>
          <w:b w:val="0"/>
          <w:i w:val="0"/>
          <w:sz w:val="22"/>
        </w:rPr>
        <w:t>"You are putting yourself in the middle of this for the rest of your working life."</w:t>
      </w:r>
    </w:p>
    <w:p>
      <w:pPr>
        <w:spacing w:before="0" w:after="240"/>
        <w:ind w:firstLine="0"/>
        <w:jc w:val="left"/>
      </w:pPr>
      <w:r>
        <w:rPr>
          <w:rFonts w:ascii="Garamond" w:hAnsi="Garamond"/>
          <w:b w:val="0"/>
          <w:i w:val="0"/>
          <w:sz w:val="22"/>
        </w:rPr>
        <w:t>"Then that is what the rest of my working life looks like."</w:t>
      </w:r>
    </w:p>
    <w:p>
      <w:pPr>
        <w:spacing w:before="0" w:after="240"/>
        <w:ind w:firstLine="0"/>
        <w:jc w:val="both"/>
      </w:pPr>
      <w:r>
        <w:rPr>
          <w:rFonts w:ascii="Garamond" w:hAnsi="Garamond"/>
          <w:b w:val="0"/>
          <w:i w:val="0"/>
          <w:sz w:val="22"/>
        </w:rPr>
        <w:t>The archive was quiet. In the Orchid Room behind the service door a single bell-note sounded. Twenty-three minutes.</w:t>
      </w:r>
    </w:p>
    <w:p>
      <w:pPr>
        <w:spacing w:before="0" w:after="240"/>
        <w:ind w:firstLine="0"/>
        <w:jc w:val="both"/>
      </w:pPr>
      <w:r>
        <w:rPr>
          <w:rFonts w:ascii="Garamond" w:hAnsi="Garamond"/>
          <w:b w:val="0"/>
          <w:i w:val="0"/>
          <w:sz w:val="22"/>
        </w:rPr>
        <w:t>Ethan walked to the table in the middle of the room. On the oak surface sat a single hard-sided briefcase, plain, the kind a lawyer carries to depositions. He snapped the clasps. Opened it.</w:t>
      </w:r>
    </w:p>
    <w:p>
      <w:pPr>
        <w:spacing w:before="0" w:after="240"/>
        <w:ind w:firstLine="0"/>
        <w:jc w:val="both"/>
      </w:pPr>
      <w:r>
        <w:rPr>
          <w:rFonts w:ascii="Garamond" w:hAnsi="Garamond"/>
          <w:b w:val="0"/>
          <w:i w:val="0"/>
          <w:sz w:val="22"/>
        </w:rPr>
        <w:t>"This is the spine," he said. "Financials. Membership. Wyoming guest lists. The ritual calendars. A sworn statement from me, attested, notarized in a jurisdiction that will hold up. It is all here in certified copies. Originals are in a bank vault in Zurich with instructions to release to the Justice Department on confirmation of my cooperation. The key is clipped inside the lid. The custody-of-medical-records trust I can help you set up in the morning."</w:t>
      </w:r>
    </w:p>
    <w:p>
      <w:pPr>
        <w:spacing w:before="0" w:after="240"/>
        <w:ind w:firstLine="0"/>
        <w:jc w:val="left"/>
      </w:pPr>
      <w:r>
        <w:rPr>
          <w:rFonts w:ascii="Garamond" w:hAnsi="Garamond"/>
          <w:b w:val="0"/>
          <w:i w:val="0"/>
          <w:sz w:val="22"/>
        </w:rPr>
        <w:t>"You are turning yourself in."</w:t>
      </w:r>
    </w:p>
    <w:p>
      <w:pPr>
        <w:spacing w:before="0" w:after="240"/>
        <w:ind w:firstLine="0"/>
        <w:jc w:val="left"/>
      </w:pPr>
      <w:r>
        <w:rPr>
          <w:rFonts w:ascii="Garamond" w:hAnsi="Garamond"/>
          <w:b w:val="0"/>
          <w:i w:val="0"/>
          <w:sz w:val="22"/>
        </w:rPr>
        <w:t>"I am."</w:t>
      </w:r>
    </w:p>
    <w:p>
      <w:pPr>
        <w:spacing w:before="0" w:after="240"/>
        <w:ind w:firstLine="0"/>
        <w:jc w:val="left"/>
      </w:pPr>
      <w:r>
        <w:rPr>
          <w:rFonts w:ascii="Garamond" w:hAnsi="Garamond"/>
          <w:b w:val="0"/>
          <w:i w:val="0"/>
          <w:sz w:val="22"/>
        </w:rPr>
        <w:t>"You know what they will do with you."</w:t>
      </w:r>
    </w:p>
    <w:p>
      <w:pPr>
        <w:spacing w:before="0" w:after="240"/>
        <w:ind w:firstLine="0"/>
        <w:jc w:val="both"/>
      </w:pPr>
      <w:r>
        <w:rPr>
          <w:rFonts w:ascii="Garamond" w:hAnsi="Garamond"/>
          <w:b w:val="0"/>
          <w:i w:val="0"/>
          <w:sz w:val="22"/>
        </w:rPr>
        <w:t>"I know. I negotiated the floor last week. Twelve years and cooperation. Maximum sentence available under the statutes is forty. I get out at fifty-three if the parole board is reasonable. I can live with fifty-three."</w:t>
      </w:r>
    </w:p>
    <w:p>
      <w:pPr>
        <w:spacing w:before="0" w:after="240"/>
        <w:ind w:firstLine="0"/>
        <w:jc w:val="left"/>
      </w:pPr>
      <w:r>
        <w:rPr>
          <w:rFonts w:ascii="Garamond" w:hAnsi="Garamond"/>
          <w:b w:val="0"/>
          <w:i w:val="0"/>
          <w:sz w:val="22"/>
        </w:rPr>
        <w:t>"Twelve years is a long time."</w:t>
      </w:r>
    </w:p>
    <w:p>
      <w:pPr>
        <w:spacing w:before="0" w:after="240"/>
        <w:ind w:firstLine="0"/>
        <w:jc w:val="both"/>
      </w:pPr>
      <w:r>
        <w:rPr>
          <w:rFonts w:ascii="Garamond" w:hAnsi="Garamond"/>
          <w:b w:val="0"/>
          <w:i w:val="0"/>
          <w:sz w:val="22"/>
        </w:rPr>
        <w:t>"Twenty-five was longer. The first twenty-five was the part that hurt."</w:t>
      </w:r>
    </w:p>
    <w:p>
      <w:pPr>
        <w:spacing w:before="0" w:after="240"/>
        <w:ind w:firstLine="0"/>
        <w:jc w:val="left"/>
      </w:pPr>
      <w:r>
        <w:rPr>
          <w:rFonts w:ascii="Garamond" w:hAnsi="Garamond"/>
          <w:b w:val="0"/>
          <w:i w:val="0"/>
          <w:sz w:val="22"/>
        </w:rPr>
        <w:t>He closed the briefcase. Set the latches. Looked at Maya.</w:t>
      </w:r>
    </w:p>
    <w:p>
      <w:pPr>
        <w:spacing w:before="0" w:after="240"/>
        <w:ind w:firstLine="0"/>
        <w:jc w:val="both"/>
      </w:pPr>
      <w:r>
        <w:rPr>
          <w:rFonts w:ascii="Garamond" w:hAnsi="Garamond"/>
          <w:b w:val="0"/>
          <w:i w:val="0"/>
          <w:sz w:val="22"/>
        </w:rPr>
        <w:t>"Take it when you leave. Do not give it to the Swiss. They will not argue with your credentials; they have been given a file. The Geneva prosecutor has been told there is a sealed evidentiary handoff tonight. Martinez carries the briefcase through their cordon. You do not. They are not to touch what is in it until it is on a plane under federal evidence custody. Do not trust any other path. Fairchild had friends in the Swiss customs service. They will not help him now, but they will try to slow the evidence long enough for two or three of his lieutenants to make calls. Move fast."</w:t>
      </w:r>
    </w:p>
    <w:p>
      <w:pPr>
        <w:spacing w:before="0" w:after="240"/>
        <w:ind w:firstLine="0"/>
        <w:jc w:val="left"/>
      </w:pPr>
      <w:r>
        <w:rPr>
          <w:rFonts w:ascii="Garamond" w:hAnsi="Garamond"/>
          <w:b w:val="0"/>
          <w:i w:val="0"/>
          <w:sz w:val="22"/>
        </w:rPr>
        <w:t>"Fast."</w:t>
      </w:r>
    </w:p>
    <w:p>
      <w:pPr>
        <w:spacing w:before="0" w:after="240"/>
        <w:ind w:firstLine="0"/>
        <w:jc w:val="left"/>
      </w:pPr>
      <w:r>
        <w:rPr>
          <w:rFonts w:ascii="Garamond" w:hAnsi="Garamond"/>
          <w:b w:val="0"/>
          <w:i w:val="0"/>
          <w:sz w:val="22"/>
        </w:rPr>
        <w:t>"Fast."</w:t>
      </w:r>
    </w:p>
    <w:p>
      <w:pPr>
        <w:spacing w:before="0" w:after="240"/>
        <w:ind w:firstLine="0"/>
        <w:jc w:val="both"/>
      </w:pPr>
      <w:r>
        <w:rPr>
          <w:rFonts w:ascii="Garamond" w:hAnsi="Garamond"/>
          <w:b w:val="0"/>
          <w:i w:val="0"/>
          <w:sz w:val="22"/>
        </w:rPr>
        <w:t>Behind the service door, the perimeter radio began to chatter. Swiss, too quiet for the words. The commander would be counting seconds now.</w:t>
      </w:r>
    </w:p>
    <w:p>
      <w:pPr>
        <w:spacing w:before="0" w:after="240"/>
        <w:ind w:firstLine="0"/>
        <w:jc w:val="left"/>
      </w:pPr>
      <w:r>
        <w:rPr>
          <w:rFonts w:ascii="Garamond" w:hAnsi="Garamond"/>
          <w:b w:val="0"/>
          <w:i w:val="0"/>
          <w:sz w:val="22"/>
        </w:rPr>
        <w:t>Ethan turned toward the door. Maya caught his sleeve.</w:t>
      </w:r>
    </w:p>
    <w:p>
      <w:pPr>
        <w:spacing w:before="0" w:after="240"/>
        <w:ind w:firstLine="0"/>
        <w:jc w:val="left"/>
      </w:pPr>
      <w:r>
        <w:rPr>
          <w:rFonts w:ascii="Garamond" w:hAnsi="Garamond"/>
          <w:b w:val="0"/>
          <w:i w:val="0"/>
          <w:sz w:val="22"/>
        </w:rPr>
        <w:t>"Why did you do this?"</w:t>
      </w:r>
    </w:p>
    <w:p>
      <w:pPr>
        <w:spacing w:before="0" w:after="240"/>
        <w:ind w:firstLine="0"/>
        <w:jc w:val="both"/>
      </w:pPr>
      <w:r>
        <w:rPr>
          <w:rFonts w:ascii="Garamond" w:hAnsi="Garamond"/>
          <w:b w:val="0"/>
          <w:i w:val="0"/>
          <w:sz w:val="22"/>
        </w:rPr>
        <w:t>He looked at her. Whatever had settled behind his eyes stayed.</w:t>
      </w:r>
    </w:p>
    <w:p>
      <w:pPr>
        <w:spacing w:before="0" w:after="240"/>
        <w:ind w:firstLine="0"/>
        <w:jc w:val="left"/>
      </w:pPr>
      <w:r>
        <w:rPr>
          <w:rFonts w:ascii="Garamond" w:hAnsi="Garamond"/>
          <w:b w:val="0"/>
          <w:i w:val="0"/>
          <w:sz w:val="22"/>
        </w:rPr>
        <w:t>"Because Tommy gave me his sandwich," he said.</w:t>
      </w:r>
    </w:p>
    <w:p>
      <w:pPr>
        <w:spacing w:before="0" w:after="240"/>
        <w:ind w:firstLine="0"/>
        <w:jc w:val="both"/>
      </w:pPr>
      <w:r>
        <w:rPr>
          <w:rFonts w:ascii="Garamond" w:hAnsi="Garamond"/>
          <w:b w:val="0"/>
          <w:i w:val="0"/>
          <w:sz w:val="22"/>
        </w:rPr>
        <w:t>Then he opened the service door and walked back into the Orchid Room, and Maya came out behind him with the briefcase in her left hand and her right hand open at her side, and Martinez fell in with them.</w:t>
      </w:r>
    </w:p>
    <w:p>
      <w:pPr>
        <w:spacing w:before="0" w:after="240"/>
        <w:ind w:firstLine="0"/>
        <w:jc w:val="both"/>
      </w:pPr>
      <w:r>
        <w:rPr>
          <w:rFonts w:ascii="Garamond" w:hAnsi="Garamond"/>
          <w:b w:val="0"/>
          <w:i w:val="0"/>
          <w:sz w:val="22"/>
        </w:rPr>
        <w:t>The Swiss tactical team came through the main door in the same moment. Eight men in black, their flashlights cutting long lines through the humid air. The commander's French was precise and low. Ethan did not move except to put his hands slowly at the back of his head. He did not say anything. He did not resist. Two commandos crossed the room and took him by the elbows and walked him past Maya toward the door without looking at her.</w:t>
      </w:r>
    </w:p>
    <w:p>
      <w:pPr>
        <w:spacing w:before="0" w:after="240"/>
        <w:ind w:firstLine="0"/>
        <w:jc w:val="both"/>
      </w:pPr>
      <w:r>
        <w:rPr>
          <w:rFonts w:ascii="Garamond" w:hAnsi="Garamond"/>
          <w:b w:val="0"/>
          <w:i w:val="0"/>
          <w:sz w:val="22"/>
        </w:rPr>
        <w:t>Maya stood in the center of the Orchid Room with the briefcase against her shin, and her finger tapping once against the handle, and the orchid scent pressing at her throat, and she did not move until Martinez had her elbow.</w:t>
      </w:r>
    </w:p>
    <w:p>
      <w:pPr>
        <w:spacing w:before="0" w:after="240"/>
        <w:ind w:firstLine="0"/>
        <w:jc w:val="left"/>
      </w:pPr>
      <w:r>
        <w:rPr>
          <w:rFonts w:ascii="Garamond" w:hAnsi="Garamond"/>
          <w:b w:val="0"/>
          <w:i w:val="0"/>
          <w:sz w:val="22"/>
        </w:rPr>
        <w:t>"Come on, hon. Let's go."</w:t>
      </w:r>
    </w:p>
    <w:p>
      <w:pPr>
        <w:spacing w:before="0" w:after="240"/>
        <w:ind w:firstLine="0"/>
        <w:jc w:val="left"/>
      </w:pPr>
      <w:r>
        <w:rPr>
          <w:rFonts w:ascii="Garamond" w:hAnsi="Garamond"/>
          <w:b w:val="0"/>
          <w:i w:val="0"/>
          <w:sz w:val="22"/>
        </w:rPr>
        <w:t>"Yeah. Yeah."</w:t>
      </w:r>
    </w:p>
    <w:p>
      <w:pPr>
        <w:spacing w:before="0" w:after="240"/>
        <w:ind w:firstLine="0"/>
        <w:jc w:val="both"/>
      </w:pPr>
      <w:r>
        <w:rPr>
          <w:rFonts w:ascii="Garamond" w:hAnsi="Garamond"/>
          <w:b w:val="0"/>
          <w:i w:val="0"/>
          <w:sz w:val="22"/>
        </w:rPr>
        <w:t>They walked out together into the cold white Swiss corridor. Maya did not look back at the dome. She did not need to. She knew the orchids would still be there in the morning, and that was a problem someone else was going to have to solve.</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29: The Ghost's Gambit</w:t>
      </w:r>
    </w:p>
    <w:p>
      <w:pPr>
        <w:spacing w:before="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safe house the Swiss gave them sat three floors above the Rhône and had a window that did not open. Maya set the briefcase on the low table beside the window and did not let go of it. The Geneva federal prosecutor's courier would arrive in fourteen minutes, and she was not taking her hand off the briefcase before that.</w:t>
      </w:r>
    </w:p>
    <w:p>
      <w:pPr>
        <w:spacing w:before="0" w:after="240"/>
        <w:ind w:firstLine="0"/>
        <w:jc w:val="left"/>
      </w:pPr>
      <w:r>
        <w:rPr>
          <w:rFonts w:ascii="Garamond" w:hAnsi="Garamond"/>
          <w:b w:val="0"/>
          <w:i w:val="0"/>
          <w:sz w:val="22"/>
        </w:rPr>
        <w:t>"Kim."</w:t>
      </w:r>
    </w:p>
    <w:p>
      <w:pPr>
        <w:spacing w:before="0" w:after="240"/>
        <w:ind w:firstLine="0"/>
        <w:jc w:val="both"/>
      </w:pPr>
      <w:r>
        <w:rPr>
          <w:rFonts w:ascii="Garamond" w:hAnsi="Garamond"/>
          <w:b w:val="0"/>
          <w:i w:val="0"/>
          <w:sz w:val="22"/>
        </w:rPr>
        <w:t>"I'm here." His voice came through the secure laptop on the dining table, thin and tired and nowhere. "Martinez said you walked out with an evidence case. Tell me what is in it."</w:t>
      </w:r>
    </w:p>
    <w:p>
      <w:pPr>
        <w:spacing w:before="0" w:after="240"/>
        <w:ind w:firstLine="0"/>
        <w:jc w:val="both"/>
      </w:pPr>
      <w:r>
        <w:rPr>
          <w:rFonts w:ascii="Garamond" w:hAnsi="Garamond"/>
          <w:b w:val="0"/>
          <w:i w:val="0"/>
          <w:sz w:val="22"/>
        </w:rPr>
        <w:t>"Certified copies of Fairchild's personal financial records going back thirty-two years. Every payment to Dr. Blackwood. Every transfer to Mr. Alistair. Every wire to the Nightingale Fund. Guest lists from every ritual weekend at the Wyoming estate. Ritual calendars. Membership ledgers for what they called the Circle. Seventeen names I do not know yet. Fifty-two I do. A sworn, notarized statement from Ethan Renault. The originals are in a Zurich bank vault with release instructions to the Department of Justice contingent on his cooperation, which, given he is currently in Swiss federal custody a kilometer from where I'm standing, is not in doubt."</w:t>
      </w:r>
    </w:p>
    <w:p>
      <w:pPr>
        <w:spacing w:before="0" w:after="240"/>
        <w:ind w:firstLine="0"/>
        <w:jc w:val="left"/>
      </w:pPr>
      <w:r>
        <w:rPr>
          <w:rFonts w:ascii="Garamond" w:hAnsi="Garamond"/>
          <w:b w:val="0"/>
          <w:i w:val="0"/>
          <w:sz w:val="22"/>
        </w:rPr>
        <w:t>The laptop was silent for a second.</w:t>
      </w:r>
    </w:p>
    <w:p>
      <w:pPr>
        <w:spacing w:before="0" w:after="240"/>
        <w:ind w:firstLine="0"/>
        <w:jc w:val="left"/>
      </w:pPr>
      <w:r>
        <w:rPr>
          <w:rFonts w:ascii="Garamond" w:hAnsi="Garamond"/>
          <w:b w:val="0"/>
          <w:i w:val="0"/>
          <w:sz w:val="22"/>
        </w:rPr>
        <w:t>"Maya."</w:t>
      </w:r>
    </w:p>
    <w:p>
      <w:pPr>
        <w:spacing w:before="0" w:after="240"/>
        <w:ind w:firstLine="0"/>
        <w:jc w:val="left"/>
      </w:pPr>
      <w:r>
        <w:rPr>
          <w:rFonts w:ascii="Garamond" w:hAnsi="Garamond"/>
          <w:b w:val="0"/>
          <w:i w:val="0"/>
          <w:sz w:val="22"/>
        </w:rPr>
        <w:t>"Yeah."</w:t>
      </w:r>
    </w:p>
    <w:p>
      <w:pPr>
        <w:spacing w:before="0" w:after="240"/>
        <w:ind w:firstLine="0"/>
        <w:jc w:val="both"/>
      </w:pPr>
      <w:r>
        <w:rPr>
          <w:rFonts w:ascii="Garamond" w:hAnsi="Garamond"/>
          <w:b w:val="0"/>
          <w:i w:val="0"/>
          <w:sz w:val="22"/>
        </w:rPr>
        <w:t>"If this is clean paper, that is the prosecution of the decade."</w:t>
      </w:r>
    </w:p>
    <w:p>
      <w:pPr>
        <w:spacing w:before="0" w:after="240"/>
        <w:ind w:firstLine="0"/>
        <w:jc w:val="both"/>
      </w:pPr>
      <w:r>
        <w:rPr>
          <w:rFonts w:ascii="Garamond" w:hAnsi="Garamond"/>
          <w:b w:val="0"/>
          <w:i w:val="0"/>
          <w:sz w:val="22"/>
        </w:rPr>
        <w:t>"It is clean paper. Kim, listen. Start warmin' up a task force. We are going to lose the window if the Circle's people hear about the arrest before the indictments are sealed. They will move money. They will move themselves. They will move children if any are still moving, and there might be. You have four hours. Six at the outside."</w:t>
      </w:r>
    </w:p>
    <w:p>
      <w:pPr>
        <w:spacing w:before="0" w:after="240"/>
        <w:ind w:firstLine="0"/>
        <w:jc w:val="both"/>
      </w:pPr>
      <w:r>
        <w:rPr>
          <w:rFonts w:ascii="Garamond" w:hAnsi="Garamond"/>
          <w:b w:val="0"/>
          <w:i w:val="0"/>
          <w:sz w:val="22"/>
        </w:rPr>
        <w:t>"Martinez is three steps ahead of you. She's been on the phone to Washington since we got off the Swiss perimeter. They've already got the task force spun up. Treasury is lining up asset seizures in eleven jurisdictions. Interpol is prepositioning. Europol is prepositioning. We were waiting on confirmation that the evidence existed, which apparently now you are, plus a physical briefcase."</w:t>
      </w:r>
    </w:p>
    <w:p>
      <w:pPr>
        <w:spacing w:before="0" w:after="240"/>
        <w:ind w:firstLine="0"/>
        <w:jc w:val="both"/>
      </w:pPr>
      <w:r>
        <w:rPr>
          <w:rFonts w:ascii="Garamond" w:hAnsi="Garamond"/>
          <w:b w:val="0"/>
          <w:i w:val="0"/>
          <w:sz w:val="22"/>
        </w:rPr>
        <w:t>"Tell them the briefcase is in Swiss federal prosecutorial custody in nineteen minutes. A Special Agent in Charge is going to sign for it."</w:t>
      </w:r>
    </w:p>
    <w:p>
      <w:pPr>
        <w:spacing w:before="0" w:after="240"/>
        <w:ind w:firstLine="0"/>
        <w:jc w:val="left"/>
      </w:pPr>
      <w:r>
        <w:rPr>
          <w:rFonts w:ascii="Garamond" w:hAnsi="Garamond"/>
          <w:b w:val="0"/>
          <w:i w:val="0"/>
          <w:sz w:val="22"/>
        </w:rPr>
        <w:t>"How are you holding up."</w:t>
      </w:r>
    </w:p>
    <w:p>
      <w:pPr>
        <w:spacing w:before="0" w:after="240"/>
        <w:ind w:firstLine="0"/>
        <w:jc w:val="both"/>
      </w:pPr>
      <w:r>
        <w:rPr>
          <w:rFonts w:ascii="Garamond" w:hAnsi="Garamond"/>
          <w:b w:val="0"/>
          <w:i w:val="0"/>
          <w:sz w:val="22"/>
        </w:rPr>
        <w:t>"I am holding up. Start the clocks, Kim. Just start the clocks."</w:t>
      </w:r>
    </w:p>
    <w:p>
      <w:pPr>
        <w:spacing w:before="0" w:after="240"/>
        <w:ind w:firstLine="0"/>
        <w:jc w:val="both"/>
      </w:pPr>
      <w:r>
        <w:rPr>
          <w:rFonts w:ascii="Garamond" w:hAnsi="Garamond"/>
          <w:b w:val="0"/>
          <w:i w:val="0"/>
          <w:sz w:val="22"/>
        </w:rPr>
        <w:t>She heard him type something. She heard him stop. She heard him type again.</w:t>
      </w:r>
    </w:p>
    <w:p>
      <w:pPr>
        <w:spacing w:before="0" w:after="240"/>
        <w:ind w:firstLine="0"/>
        <w:jc w:val="both"/>
      </w:pPr>
      <w:r>
        <w:rPr>
          <w:rFonts w:ascii="Garamond" w:hAnsi="Garamond"/>
          <w:b w:val="0"/>
          <w:i w:val="0"/>
          <w:sz w:val="22"/>
        </w:rPr>
        <w:t>"Okay," he said. "Clocks are running. Kick-off time is oh-four-hundred Geneva, which is oh-five-hundred Bucharest, oh-four-hundred London, eleven-hundred local in Tokyo, and twenty-two-hundred yesterday in the Caymans. Simultaneous entry. They went with the predawn envelope because Fairchild's lieutenants travel badly in the morning."</w:t>
      </w:r>
    </w:p>
    <w:p>
      <w:pPr>
        <w:spacing w:before="0" w:after="240"/>
        <w:ind w:firstLine="0"/>
        <w:jc w:val="both"/>
      </w:pPr>
      <w:r>
        <w:rPr>
          <w:rFonts w:ascii="Garamond" w:hAnsi="Garamond"/>
          <w:b w:val="0"/>
          <w:i w:val="0"/>
          <w:sz w:val="22"/>
        </w:rPr>
        <w:t>Maya watched the Rhône through the sealed window. The water looked mercury-colored under the streetlights.</w:t>
      </w:r>
    </w:p>
    <w:p>
      <w:pPr>
        <w:spacing w:before="0" w:after="240"/>
        <w:ind w:firstLine="0"/>
        <w:jc w:val="both"/>
      </w:pPr>
      <w:r>
        <w:rPr>
          <w:rFonts w:ascii="Garamond" w:hAnsi="Garamond"/>
          <w:b w:val="0"/>
          <w:i w:val="0"/>
          <w:sz w:val="22"/>
        </w:rPr>
        <w:t>The doorbell of the safe house rang at 22:56. The Swiss federal prosecutor's courier and the U.S. Special Agent in Charge for this case stood in the hallway with two more armed men behind them. Martinez watched Maya's face for one second and then opened the door. The SAC signed for the briefcase in triplicate. The Swiss prosecutor signed his side. A chain-of-custody form got stapled to the evidence tag. The briefcase left the room. It was in the prosecutor's car at 23:02, and in a diplomatic-status pouch at Geneva Airport's secure cargo area at 23:34, and on a U.S. government plane by 00:15.</w:t>
      </w:r>
    </w:p>
    <w:p>
      <w:pPr>
        <w:spacing w:before="0" w:after="240"/>
        <w:ind w:firstLine="0"/>
        <w:jc w:val="left"/>
      </w:pPr>
      <w:r>
        <w:rPr>
          <w:rFonts w:ascii="Garamond" w:hAnsi="Garamond"/>
          <w:b w:val="0"/>
          <w:i w:val="0"/>
          <w:sz w:val="22"/>
        </w:rPr>
        <w:t>Maya made herself stop looking at her watch.</w:t>
      </w:r>
    </w:p>
    <w:p>
      <w:pPr>
        <w:spacing w:before="0" w:after="240"/>
        <w:ind w:firstLine="0"/>
        <w:jc w:val="left"/>
      </w:pPr>
      <w:r>
        <w:rPr>
          <w:rFonts w:ascii="Garamond" w:hAnsi="Garamond"/>
          <w:b w:val="0"/>
          <w:i w:val="0"/>
          <w:sz w:val="22"/>
        </w:rPr>
        <w:t>"Tea," Martinez said. "There's tea."</w:t>
      </w:r>
    </w:p>
    <w:p>
      <w:pPr>
        <w:spacing w:before="0" w:after="240"/>
        <w:ind w:firstLine="0"/>
        <w:jc w:val="left"/>
      </w:pPr>
      <w:r>
        <w:rPr>
          <w:rFonts w:ascii="Garamond" w:hAnsi="Garamond"/>
          <w:b w:val="0"/>
          <w:i w:val="0"/>
          <w:sz w:val="22"/>
        </w:rPr>
        <w:t>"I don't want tea."</w:t>
      </w:r>
    </w:p>
    <w:p>
      <w:pPr>
        <w:spacing w:before="0" w:after="240"/>
        <w:ind w:firstLine="0"/>
        <w:jc w:val="both"/>
      </w:pPr>
      <w:r>
        <w:rPr>
          <w:rFonts w:ascii="Garamond" w:hAnsi="Garamond"/>
          <w:b w:val="0"/>
          <w:i w:val="0"/>
          <w:sz w:val="22"/>
        </w:rPr>
        <w:t>"You are going to drink tea or you are going to fall asleep standing up. Pick."</w:t>
      </w:r>
    </w:p>
    <w:p>
      <w:pPr>
        <w:spacing w:before="0" w:after="240"/>
        <w:ind w:firstLine="0"/>
        <w:jc w:val="left"/>
      </w:pPr>
      <w:r>
        <w:rPr>
          <w:rFonts w:ascii="Garamond" w:hAnsi="Garamond"/>
          <w:b w:val="0"/>
          <w:i w:val="0"/>
          <w:sz w:val="22"/>
        </w:rPr>
        <w:t>Maya drank the tea.</w:t>
      </w:r>
    </w:p>
    <w:p>
      <w:pPr>
        <w:spacing w:before="0" w:after="240"/>
        <w:ind w:firstLine="0"/>
        <w:jc w:val="left"/>
      </w:pPr>
      <w:r>
        <w:rPr>
          <w:rFonts w:ascii="Garamond" w:hAnsi="Garamond"/>
          <w:b w:val="0"/>
          <w:i w:val="0"/>
          <w:sz w:val="22"/>
        </w:rPr>
        <w:t>Ethan had left her one more thing besides the briefcase.</w:t>
      </w:r>
    </w:p>
    <w:p>
      <w:pPr>
        <w:spacing w:before="0" w:after="240"/>
        <w:ind w:firstLine="0"/>
        <w:jc w:val="both"/>
      </w:pPr>
      <w:r>
        <w:rPr>
          <w:rFonts w:ascii="Garamond" w:hAnsi="Garamond"/>
          <w:b w:val="0"/>
          <w:i w:val="0"/>
          <w:sz w:val="22"/>
        </w:rPr>
        <w:t xml:space="preserve">She had not noticed it at the handover, because the Swiss prosecutor's courier had taken the briefcase out of her hands and onto the plane without her opening it. Ethan had clipped a sealed manila envelope to the inside of the lid. She had seen the courier lift it, photograph it, and include it in the chain-of-custody form as a separate item, addressed to </w:t>
      </w:r>
      <w:r>
        <w:rPr>
          <w:rFonts w:ascii="Garamond" w:hAnsi="Garamond"/>
          <w:b w:val="0"/>
          <w:i/>
          <w:sz w:val="22"/>
        </w:rPr>
        <w:t>Ms. Maya Chen, personal</w:t>
      </w:r>
      <w:r>
        <w:rPr>
          <w:rFonts w:ascii="Garamond" w:hAnsi="Garamond"/>
          <w:b w:val="0"/>
          <w:i w:val="0"/>
          <w:sz w:val="22"/>
        </w:rPr>
        <w:t>, signed off by the prosecutor with a shrug. Not evidence. Correspondence.</w:t>
      </w:r>
    </w:p>
    <w:p>
      <w:pPr>
        <w:spacing w:before="0" w:after="240"/>
        <w:ind w:firstLine="0"/>
        <w:jc w:val="both"/>
      </w:pPr>
      <w:r>
        <w:rPr>
          <w:rFonts w:ascii="Garamond" w:hAnsi="Garamond"/>
          <w:b w:val="0"/>
          <w:i w:val="0"/>
          <w:sz w:val="22"/>
        </w:rPr>
        <w:t>At 23:40 a courier the prosecutor's office had dispatched separately arrived at the safe house with the envelope in a clear evidence sleeve. Martinez signed for it. Maya took it to the window seat and sat with her back to the door and opened it with a kitchen knife, because her hands were not steady enough for a paper cut.</w:t>
      </w:r>
    </w:p>
    <w:p>
      <w:pPr>
        <w:spacing w:before="0" w:after="240"/>
        <w:ind w:firstLine="0"/>
        <w:jc w:val="left"/>
      </w:pPr>
      <w:r>
        <w:rPr>
          <w:rFonts w:ascii="Garamond" w:hAnsi="Garamond"/>
          <w:b w:val="0"/>
          <w:i w:val="0"/>
          <w:sz w:val="22"/>
        </w:rPr>
        <w:t>Inside: twelve pages of Ethan's handwriting.</w:t>
      </w:r>
    </w:p>
    <w:p>
      <w:pPr>
        <w:spacing w:before="0" w:after="240"/>
        <w:ind w:firstLine="0"/>
        <w:jc w:val="both"/>
      </w:pPr>
      <w:r>
        <w:rPr>
          <w:rFonts w:ascii="Garamond" w:hAnsi="Garamond"/>
          <w:b w:val="0"/>
          <w:i w:val="0"/>
          <w:sz w:val="22"/>
        </w:rPr>
        <w:t>Not a second copy of the sworn statement. That was on the plane. This was something else. A letter. The first line told her so.</w:t>
      </w:r>
    </w:p>
    <w:p>
      <w:pPr>
        <w:spacing w:before="0" w:after="160"/>
        <w:ind w:firstLine="0" w:left="480" w:right="240"/>
        <w:jc w:val="left"/>
      </w:pPr>
      <w:r>
        <w:rPr>
          <w:rFonts w:ascii="Garamond" w:hAnsi="Garamond"/>
          <w:b w:val="0"/>
          <w:i/>
          <w:sz w:val="20"/>
        </w:rPr>
        <w:t>Maya,</w:t>
      </w:r>
      <w:r>
        <w:br/>
      </w:r>
      <w:r>
        <w:br/>
      </w:r>
      <w:r>
        <w:rPr>
          <w:rFonts w:ascii="Garamond" w:hAnsi="Garamond"/>
          <w:b w:val="0"/>
          <w:i/>
          <w:sz w:val="20"/>
        </w:rPr>
        <w:t>The statement the prosecutor is reading right now will tell them what I did. This will tell you why.</w:t>
      </w:r>
      <w:r>
        <w:br/>
      </w:r>
      <w:r>
        <w:br/>
      </w:r>
      <w:r>
        <w:rPr>
          <w:rFonts w:ascii="Garamond" w:hAnsi="Garamond"/>
          <w:b w:val="0"/>
          <w:i/>
          <w:sz w:val="20"/>
        </w:rPr>
        <w:t>I was twelve the night Dr. Richard shot Tommy. You were eight. When I woke in a Halifax children's home four months later with a new last name, I understood that someone had decided the shape of my life. It took me a year to remember Tommy's face. By then I had been told my family was dead and I had no proof to contradict it.</w:t>
      </w:r>
      <w:r>
        <w:br/>
      </w:r>
      <w:r>
        <w:br/>
      </w:r>
      <w:r>
        <w:rPr>
          <w:rFonts w:ascii="Garamond" w:hAnsi="Garamond"/>
          <w:b w:val="0"/>
          <w:i/>
          <w:sz w:val="20"/>
        </w:rPr>
        <w:t>Fairchild's scouts found me at thirteen. He flew me to Lake Geneva and sat me in a conservatory of orchids and told me I had a gift. He said children in his care sometimes had bad dreams about things that had not happened, and that if the dreams became unbearable he had people who could help. I understood the threat. I smiled and said I had no dreams.</w:t>
      </w:r>
      <w:r>
        <w:br/>
      </w:r>
      <w:r>
        <w:br/>
      </w:r>
      <w:r>
        <w:rPr>
          <w:rFonts w:ascii="Garamond" w:hAnsi="Garamond"/>
          <w:b w:val="0"/>
          <w:i/>
          <w:sz w:val="20"/>
        </w:rPr>
        <w:t>I made a decision that night. Stay alive inside his house. Learn everything he was. Build a record somewhere he would not look. Wait for someone who could finish what I started. I did not know who. I only knew I had pressed a wooden bird into the palm of a girl named Maya Chen, and that if she remembered, someday, she would know.</w:t>
      </w:r>
      <w:r>
        <w:br/>
      </w:r>
      <w:r>
        <w:br/>
      </w:r>
      <w:r>
        <w:rPr>
          <w:rFonts w:ascii="Garamond" w:hAnsi="Garamond"/>
          <w:b w:val="0"/>
          <w:i/>
          <w:sz w:val="20"/>
        </w:rPr>
        <w:t>Sarah started remembering six weeks before he killed her. I tried to warn Dr. Torres indirectly, through a fabricated client referral. The letter reached her two days late. Sarah drowned on a Tuesday. I sat in this chair the night I heard and decided it was time.</w:t>
      </w:r>
      <w:r>
        <w:br/>
      </w:r>
      <w:r>
        <w:br/>
      </w:r>
      <w:r>
        <w:rPr>
          <w:rFonts w:ascii="Garamond" w:hAnsi="Garamond"/>
          <w:b w:val="0"/>
          <w:i/>
          <w:sz w:val="20"/>
        </w:rPr>
        <w:t>The Morrisons were the natural vehicle. Your name was in Dr. Webb's file, which I had read the year I was seventeen. I did not forge Eleanor's stationery myself. I routed it through a man at Fairchild's Boston foundation who owed me favors for reasons I would rather not put on paper. He thought he was performing a routine administrative cleanup for a grieving family. In a sense he was.</w:t>
      </w:r>
      <w:r>
        <w:br/>
      </w:r>
      <w:r>
        <w:br/>
      </w:r>
      <w:r>
        <w:rPr>
          <w:rFonts w:ascii="Garamond" w:hAnsi="Garamond"/>
          <w:b w:val="0"/>
          <w:i/>
          <w:sz w:val="20"/>
        </w:rPr>
        <w:t>The fifty thousand dollars was the minimum I could get you to take the case. I apologize for that specifically. I did not want to put you in a corner with money. I did it because your agency was failing and you were not going to come otherwise. The fifty thousand was from my own account.</w:t>
      </w:r>
      <w:r>
        <w:br/>
      </w:r>
      <w:r>
        <w:br/>
      </w:r>
      <w:r>
        <w:rPr>
          <w:rFonts w:ascii="Garamond" w:hAnsi="Garamond"/>
          <w:b w:val="0"/>
          <w:i/>
          <w:sz w:val="20"/>
        </w:rPr>
        <w:t>You were the only person I could have asked to finish this. I know that is a heavy thing to say after the fact.</w:t>
      </w:r>
      <w:r>
        <w:br/>
      </w:r>
      <w:r>
        <w:br/>
      </w:r>
      <w:r>
        <w:rPr>
          <w:rFonts w:ascii="Garamond" w:hAnsi="Garamond"/>
          <w:b w:val="0"/>
          <w:i/>
          <w:sz w:val="20"/>
        </w:rPr>
        <w:t>Ethan</w:t>
      </w:r>
    </w:p>
    <w:p>
      <w:pPr>
        <w:spacing w:before="0" w:after="240"/>
        <w:ind w:firstLine="0"/>
        <w:jc w:val="both"/>
      </w:pPr>
      <w:r>
        <w:rPr>
          <w:rFonts w:ascii="Garamond" w:hAnsi="Garamond"/>
          <w:b w:val="0"/>
          <w:i w:val="0"/>
          <w:sz w:val="22"/>
        </w:rPr>
        <w:t>Maya read the letter three times. The second time she held her breath at the sentence about the bird in her hand. The third time she wept, briefly, into her own sleeve, and then stopped, because the raid was going to begin in six minutes and she had promised Martinez she would be at the monitors.</w:t>
      </w:r>
    </w:p>
    <w:p>
      <w:pPr>
        <w:spacing w:before="0" w:after="240"/>
        <w:ind w:firstLine="0"/>
        <w:jc w:val="both"/>
      </w:pPr>
      <w:r>
        <w:rPr>
          <w:rFonts w:ascii="Garamond" w:hAnsi="Garamond"/>
          <w:b w:val="0"/>
          <w:i w:val="0"/>
          <w:sz w:val="22"/>
        </w:rPr>
        <w:t>She folded the pages back into the envelope. She put it inside her jacket against her sternum. The paper was cold and then warm against her ribs. Her right index finger tapped once against the envelope through the fabric and she let it.</w:t>
      </w:r>
    </w:p>
    <w:p>
      <w:pPr>
        <w:spacing w:before="0" w:after="240"/>
        <w:ind w:firstLine="0"/>
        <w:jc w:val="left"/>
      </w:pPr>
      <w:r>
        <w:rPr>
          <w:rFonts w:ascii="Garamond" w:hAnsi="Garamond"/>
          <w:b w:val="0"/>
          <w:i w:val="0"/>
          <w:sz w:val="22"/>
        </w:rPr>
        <w:t>The raids went at four in the morning Geneva time.</w:t>
      </w:r>
    </w:p>
    <w:p>
      <w:pPr>
        <w:spacing w:before="0" w:after="240"/>
        <w:ind w:firstLine="0"/>
        <w:jc w:val="both"/>
      </w:pPr>
      <w:r>
        <w:rPr>
          <w:rFonts w:ascii="Garamond" w:hAnsi="Garamond"/>
          <w:b w:val="0"/>
          <w:i w:val="0"/>
          <w:sz w:val="22"/>
        </w:rPr>
        <w:t>Kim fed the feeds from Portland. Maya and Martinez sat in a borrowed conference room at the U.S. Consulate, watching four monitors. Each monitor carried a tactical feed from a different continent. They were watching without listening, because the audio was classified at a level Maya did not have and Martinez had stopped caring about.</w:t>
      </w:r>
    </w:p>
    <w:p>
      <w:pPr>
        <w:spacing w:before="0" w:after="240"/>
        <w:ind w:firstLine="0"/>
        <w:jc w:val="both"/>
      </w:pPr>
      <w:r>
        <w:rPr>
          <w:rFonts w:ascii="Garamond" w:hAnsi="Garamond"/>
          <w:b w:val="0"/>
          <w:i w:val="0"/>
          <w:sz w:val="22"/>
        </w:rPr>
        <w:t>London. A townhouse on Eaton Square. Two plainclothes officers walking up to the front door with a search warrant while armed teams came over the back garden wall. The door opening. A man in a silk bathrobe. Handcuffs.</w:t>
      </w:r>
    </w:p>
    <w:p>
      <w:pPr>
        <w:spacing w:before="0" w:after="240"/>
        <w:ind w:firstLine="0"/>
        <w:jc w:val="both"/>
      </w:pPr>
      <w:r>
        <w:rPr>
          <w:rFonts w:ascii="Garamond" w:hAnsi="Garamond"/>
          <w:b w:val="0"/>
          <w:i w:val="0"/>
          <w:sz w:val="22"/>
        </w:rPr>
        <w:t>Bucharest. The house of Mr. Alistair. The same house that had been on Eleanor Blackwood's hand-drawn map from the interrogation three weeks ago. Romanian special police coming through the gate. A man in his sixties opening the door in pajamas. A smaller man beside him reaching for something inside the front hall closet. One of the Romanian officers moving faster than him. No shot fired. Both in custody.</w:t>
      </w:r>
    </w:p>
    <w:p>
      <w:pPr>
        <w:spacing w:before="0" w:after="240"/>
        <w:ind w:firstLine="0"/>
        <w:jc w:val="both"/>
      </w:pPr>
      <w:r>
        <w:rPr>
          <w:rFonts w:ascii="Garamond" w:hAnsi="Garamond"/>
          <w:b w:val="0"/>
          <w:i w:val="0"/>
          <w:sz w:val="22"/>
        </w:rPr>
        <w:t>Grand Cayman. A small office park. A lawyer's office with the name MCLELLAN &amp; PARTNERS on the door. Two Cayman officers and an American forensic accountant walking in with a warrant and a truck. The lawyer protesting in a hallway. Files already going into boxes.</w:t>
      </w:r>
    </w:p>
    <w:p>
      <w:pPr>
        <w:spacing w:before="0" w:after="240"/>
        <w:ind w:firstLine="0"/>
        <w:jc w:val="both"/>
      </w:pPr>
      <w:r>
        <w:rPr>
          <w:rFonts w:ascii="Garamond" w:hAnsi="Garamond"/>
          <w:b w:val="0"/>
          <w:i w:val="0"/>
          <w:sz w:val="22"/>
        </w:rPr>
        <w:t>Wyoming. The Fairchild estate had been in federal custody for six weeks, but there was a separate facility Ethan had flagged. A ranch property sixty miles north of the main estate. FBI coming in at dawn. An empty house. Eight freezer chests in a basement room. Documents in the walls.</w:t>
      </w:r>
    </w:p>
    <w:p>
      <w:pPr>
        <w:spacing w:before="0" w:after="240"/>
        <w:ind w:firstLine="0"/>
        <w:jc w:val="both"/>
      </w:pPr>
      <w:r>
        <w:rPr>
          <w:rFonts w:ascii="Garamond" w:hAnsi="Garamond"/>
          <w:b w:val="0"/>
          <w:i w:val="0"/>
          <w:sz w:val="22"/>
        </w:rPr>
        <w:t>Maya watched Bucharest. She watched the smaller man's hand going for the coat closet in slow motion and watched the Romanian officer cross the floor in a single bright motion and watched them both go to the ground. She realized she was holding her breath only when Martinez elbowed her.</w:t>
      </w:r>
    </w:p>
    <w:p>
      <w:pPr>
        <w:spacing w:before="0" w:after="240"/>
        <w:ind w:firstLine="0"/>
        <w:jc w:val="left"/>
      </w:pPr>
      <w:r>
        <w:rPr>
          <w:rFonts w:ascii="Garamond" w:hAnsi="Garamond"/>
          <w:b w:val="0"/>
          <w:i w:val="0"/>
          <w:sz w:val="22"/>
        </w:rPr>
        <w:t>"Breathe."</w:t>
      </w:r>
    </w:p>
    <w:p>
      <w:pPr>
        <w:spacing w:before="0" w:after="240"/>
        <w:ind w:firstLine="0"/>
        <w:jc w:val="left"/>
      </w:pPr>
      <w:r>
        <w:rPr>
          <w:rFonts w:ascii="Garamond" w:hAnsi="Garamond"/>
          <w:b w:val="0"/>
          <w:i w:val="0"/>
          <w:sz w:val="22"/>
        </w:rPr>
        <w:t>"Yeah."</w:t>
      </w:r>
    </w:p>
    <w:p>
      <w:pPr>
        <w:spacing w:before="0" w:after="240"/>
        <w:ind w:firstLine="0"/>
        <w:jc w:val="both"/>
      </w:pPr>
      <w:r>
        <w:rPr>
          <w:rFonts w:ascii="Garamond" w:hAnsi="Garamond"/>
          <w:b w:val="0"/>
          <w:i w:val="0"/>
          <w:sz w:val="22"/>
        </w:rPr>
        <w:t>Tokyo. A high-rise apartment. Japanese police and an American legal attaché. A woman in her forties sitting at a breakfast bar in front of an uneaten grapefruit. No resistance. She went with them holding a cup of coffee and did not put it down.</w:t>
      </w:r>
    </w:p>
    <w:p>
      <w:pPr>
        <w:spacing w:before="0" w:after="240"/>
        <w:ind w:firstLine="0"/>
        <w:jc w:val="both"/>
      </w:pPr>
      <w:r>
        <w:rPr>
          <w:rFonts w:ascii="Garamond" w:hAnsi="Garamond"/>
          <w:b w:val="0"/>
          <w:i w:val="0"/>
          <w:sz w:val="22"/>
        </w:rPr>
        <w:t>Paris. Another brownstone. A man walked into his kitchen in a suit and asked the officers if he had time to call his lawyer and was told yes he did. He called his lawyer. He sat down. He waited.</w:t>
      </w:r>
    </w:p>
    <w:p>
      <w:pPr>
        <w:spacing w:before="0" w:after="240"/>
        <w:ind w:firstLine="0"/>
        <w:jc w:val="both"/>
      </w:pPr>
      <w:r>
        <w:rPr>
          <w:rFonts w:ascii="Garamond" w:hAnsi="Garamond"/>
          <w:b w:val="0"/>
          <w:i w:val="0"/>
          <w:sz w:val="22"/>
        </w:rPr>
        <w:t>Nineteen properties. Four continents. Fifty-two named principals. Forty-seven of them detained in the first six hours. Three more by noon. Two left uncaught. One of those was already on a plane to a non-extradition country and would be sorted out later. One of them had gone out a back door in the two minutes the Paris team had taken to run the knock-and-announce, but they had his passport and his phone and his housekeeper.</w:t>
      </w:r>
    </w:p>
    <w:p>
      <w:pPr>
        <w:spacing w:before="0" w:after="240"/>
        <w:ind w:firstLine="0"/>
        <w:jc w:val="both"/>
      </w:pPr>
      <w:r>
        <w:rPr>
          <w:rFonts w:ascii="Garamond" w:hAnsi="Garamond"/>
          <w:b w:val="0"/>
          <w:i w:val="0"/>
          <w:sz w:val="22"/>
        </w:rPr>
        <w:t>At the end of the first wave, Martinez stood up and stretched her back and said, "I have to make a call. You want me to bring you a sandwich when I come back?"</w:t>
      </w:r>
    </w:p>
    <w:p>
      <w:pPr>
        <w:spacing w:before="0" w:after="240"/>
        <w:ind w:firstLine="0"/>
        <w:jc w:val="left"/>
      </w:pPr>
      <w:r>
        <w:rPr>
          <w:rFonts w:ascii="Garamond" w:hAnsi="Garamond"/>
          <w:b w:val="0"/>
          <w:i w:val="0"/>
          <w:sz w:val="22"/>
        </w:rPr>
        <w:t>"No."</w:t>
      </w:r>
    </w:p>
    <w:p>
      <w:pPr>
        <w:spacing w:before="0" w:after="240"/>
        <w:ind w:firstLine="0"/>
        <w:jc w:val="left"/>
      </w:pPr>
      <w:r>
        <w:rPr>
          <w:rFonts w:ascii="Garamond" w:hAnsi="Garamond"/>
          <w:b w:val="0"/>
          <w:i w:val="0"/>
          <w:sz w:val="22"/>
        </w:rPr>
        <w:t>"You have not eaten since dinner yesterday."</w:t>
      </w:r>
    </w:p>
    <w:p>
      <w:pPr>
        <w:spacing w:before="0" w:after="240"/>
        <w:ind w:firstLine="0"/>
        <w:jc w:val="left"/>
      </w:pPr>
      <w:r>
        <w:rPr>
          <w:rFonts w:ascii="Garamond" w:hAnsi="Garamond"/>
          <w:b w:val="0"/>
          <w:i w:val="0"/>
          <w:sz w:val="22"/>
        </w:rPr>
        <w:t>"I am not hungry, Sarah."</w:t>
      </w:r>
    </w:p>
    <w:p>
      <w:pPr>
        <w:spacing w:before="0" w:after="240"/>
        <w:ind w:firstLine="0"/>
        <w:jc w:val="both"/>
      </w:pPr>
      <w:r>
        <w:rPr>
          <w:rFonts w:ascii="Garamond" w:hAnsi="Garamond"/>
          <w:b w:val="0"/>
          <w:i w:val="0"/>
          <w:sz w:val="22"/>
        </w:rPr>
        <w:t>It was the first time Maya had used her first name. Martinez did not mention it. She went to get a sandwich.</w:t>
      </w:r>
    </w:p>
    <w:p>
      <w:pPr>
        <w:spacing w:before="0" w:after="240"/>
        <w:ind w:firstLine="0"/>
        <w:jc w:val="both"/>
      </w:pPr>
      <w:r>
        <w:rPr>
          <w:rFonts w:ascii="Garamond" w:hAnsi="Garamond"/>
          <w:b w:val="0"/>
          <w:i w:val="0"/>
          <w:sz w:val="22"/>
        </w:rPr>
        <w:t>Maya sat alone in the conference room with the Portland feed on the laptop beside her. Kim had muted his mic. He was watching the same monitors she was, from ten thousand kilometers away, a small digital shield. She could see his coffee cup on the edge of his desk. She could see his reflection in his screen. She could see him push his glasses up his nose.</w:t>
      </w:r>
    </w:p>
    <w:p>
      <w:pPr>
        <w:spacing w:before="0" w:after="240"/>
        <w:ind w:firstLine="0"/>
        <w:jc w:val="left"/>
      </w:pPr>
      <w:r>
        <w:rPr>
          <w:rFonts w:ascii="Garamond" w:hAnsi="Garamond"/>
          <w:b w:val="0"/>
          <w:i w:val="0"/>
          <w:sz w:val="22"/>
        </w:rPr>
        <w:t>Her phone buzzed.</w:t>
      </w:r>
    </w:p>
    <w:p>
      <w:pPr>
        <w:spacing w:before="0" w:after="240"/>
        <w:ind w:firstLine="0"/>
        <w:jc w:val="both"/>
      </w:pPr>
      <w:r>
        <w:rPr>
          <w:rFonts w:ascii="Garamond" w:hAnsi="Garamond"/>
          <w:b w:val="0"/>
          <w:i w:val="0"/>
          <w:sz w:val="22"/>
        </w:rPr>
        <w:t>A text from an unknown number. No routing. No metadata she could make sense of in the three seconds she looked at it.</w:t>
      </w:r>
    </w:p>
    <w:p>
      <w:pPr>
        <w:spacing w:before="0" w:after="240"/>
        <w:ind w:firstLine="0" w:left="360"/>
        <w:jc w:val="left"/>
      </w:pPr>
      <w:r>
        <w:rPr>
          <w:rFonts w:ascii="Garamond" w:hAnsi="Garamond"/>
          <w:b w:val="0"/>
          <w:i/>
          <w:sz w:val="22"/>
        </w:rPr>
        <w:t>Thank you. / E.</w:t>
      </w:r>
    </w:p>
    <w:p>
      <w:pPr>
        <w:spacing w:before="0" w:after="240"/>
        <w:ind w:firstLine="0"/>
        <w:jc w:val="left"/>
      </w:pPr>
      <w:r>
        <w:rPr>
          <w:rFonts w:ascii="Garamond" w:hAnsi="Garamond"/>
          <w:b w:val="0"/>
          <w:i w:val="0"/>
          <w:sz w:val="22"/>
        </w:rPr>
        <w:t>Maya looked at the message for a long time.</w:t>
      </w:r>
    </w:p>
    <w:p>
      <w:pPr>
        <w:spacing w:before="0" w:after="240"/>
        <w:ind w:firstLine="0"/>
        <w:jc w:val="both"/>
      </w:pPr>
      <w:r>
        <w:rPr>
          <w:rFonts w:ascii="Garamond" w:hAnsi="Garamond"/>
          <w:b w:val="0"/>
          <w:i w:val="0"/>
          <w:sz w:val="22"/>
        </w:rPr>
        <w:t>Then she opened the briefcase she had been given for the safe-house stay, the smaller one Martinez had packed for her flight home. Ethan's original briefcase was halfway to Washington. This one was just her overnight kit. In a side pocket she had not yet unpacked she found a small sealed envelope. Plain cream. Her name on the front in the same careful handwriting as the label on the wooden bird from twenty-five years ago.</w:t>
      </w:r>
    </w:p>
    <w:p>
      <w:pPr>
        <w:spacing w:before="0" w:after="240"/>
        <w:ind w:firstLine="0"/>
        <w:jc w:val="left"/>
      </w:pPr>
      <w:r>
        <w:rPr>
          <w:rFonts w:ascii="Garamond" w:hAnsi="Garamond"/>
          <w:b w:val="0"/>
          <w:i w:val="0"/>
          <w:sz w:val="22"/>
        </w:rPr>
        <w:t>She opened it.</w:t>
      </w:r>
    </w:p>
    <w:p>
      <w:pPr>
        <w:spacing w:before="0" w:after="240"/>
        <w:ind w:firstLine="0"/>
        <w:jc w:val="both"/>
      </w:pPr>
      <w:r>
        <w:rPr>
          <w:rFonts w:ascii="Garamond" w:hAnsi="Garamond"/>
          <w:b w:val="0"/>
          <w:i w:val="0"/>
          <w:sz w:val="22"/>
        </w:rPr>
        <w:t>Inside: a single folded sheet of archival paper. Six lines of ink.</w:t>
      </w:r>
    </w:p>
    <w:p>
      <w:pPr>
        <w:spacing w:before="0" w:after="160"/>
        <w:ind w:firstLine="0" w:left="480" w:right="240"/>
        <w:jc w:val="left"/>
      </w:pPr>
      <w:r>
        <w:rPr>
          <w:rFonts w:ascii="Garamond" w:hAnsi="Garamond"/>
          <w:b w:val="0"/>
          <w:i/>
          <w:sz w:val="20"/>
        </w:rPr>
        <w:t>Maya,</w:t>
      </w:r>
      <w:r>
        <w:br/>
      </w:r>
      <w:r>
        <w:rPr>
          <w:rFonts w:ascii="Garamond" w:hAnsi="Garamond"/>
          <w:b w:val="0"/>
          <w:i/>
          <w:sz w:val="20"/>
        </w:rPr>
        <w:t>You chose right. Thank you for letting them have their names back when they want them.</w:t>
      </w:r>
      <w:r>
        <w:br/>
      </w:r>
      <w:r>
        <w:rPr>
          <w:rFonts w:ascii="Garamond" w:hAnsi="Garamond"/>
          <w:b w:val="0"/>
          <w:i/>
          <w:sz w:val="20"/>
        </w:rPr>
        <w:t>I meant everything I said tonight. I will keep my end. Twelve years. I will not run.</w:t>
      </w:r>
      <w:r>
        <w:br/>
      </w:r>
      <w:r>
        <w:rPr>
          <w:rFonts w:ascii="Garamond" w:hAnsi="Garamond"/>
          <w:b w:val="0"/>
          <w:i/>
          <w:sz w:val="20"/>
        </w:rPr>
        <w:t>Tell Emma Washington her mermaid on the Cathedral wall was still there when I went back last year. I made sure nobody painted over it. She may want to see it someday.</w:t>
      </w:r>
      <w:r>
        <w:br/>
      </w:r>
      <w:r>
        <w:rPr>
          <w:rFonts w:ascii="Garamond" w:hAnsi="Garamond"/>
          <w:b w:val="0"/>
          <w:i/>
          <w:sz w:val="20"/>
        </w:rPr>
        <w:t>Ethan</w:t>
      </w:r>
    </w:p>
    <w:p>
      <w:pPr>
        <w:spacing w:before="0" w:after="240"/>
        <w:ind w:firstLine="0"/>
        <w:jc w:val="both"/>
      </w:pPr>
      <w:r>
        <w:rPr>
          <w:rFonts w:ascii="Garamond" w:hAnsi="Garamond"/>
          <w:b w:val="0"/>
          <w:i w:val="0"/>
          <w:sz w:val="22"/>
        </w:rPr>
        <w:t>Maya read it twice. She folded it again. She put it back in the envelope.</w:t>
      </w:r>
    </w:p>
    <w:p>
      <w:pPr>
        <w:spacing w:before="0" w:after="240"/>
        <w:ind w:firstLine="0"/>
        <w:jc w:val="both"/>
      </w:pPr>
      <w:r>
        <w:rPr>
          <w:rFonts w:ascii="Garamond" w:hAnsi="Garamond"/>
          <w:b w:val="0"/>
          <w:i w:val="0"/>
          <w:sz w:val="22"/>
        </w:rPr>
        <w:t>The text from the unknown number was presumably a relay. Ethan had been in custody for six hours when it sent. Somebody else had pushed the button. Maya thought about that for about thirty seconds and then stopped thinking about it, because it did not matter. The letter was the point.</w:t>
      </w:r>
    </w:p>
    <w:p>
      <w:pPr>
        <w:spacing w:before="0" w:after="240"/>
        <w:ind w:firstLine="0"/>
        <w:jc w:val="both"/>
      </w:pPr>
      <w:r>
        <w:rPr>
          <w:rFonts w:ascii="Garamond" w:hAnsi="Garamond"/>
          <w:b w:val="0"/>
          <w:i w:val="0"/>
          <w:sz w:val="22"/>
        </w:rPr>
        <w:t>Martinez came back with a sandwich Maya had not ordered and a cup of coffee Maya had not asked for, and Maya ate half of one and drank half of the other. On the monitors, the news cycle was starting. A BBC anchor looking slightly confused as the first press release landed on her desk. A Reuters banner. A New York Times push notification. A livestream from outside the Paris brownstone with police tape still up and a small crowd of neighbors in nightclothes being held back at the curb.</w:t>
      </w:r>
    </w:p>
    <w:p>
      <w:pPr>
        <w:spacing w:before="0" w:after="240"/>
        <w:ind w:firstLine="0"/>
        <w:jc w:val="both"/>
      </w:pPr>
      <w:r>
        <w:rPr>
          <w:rFonts w:ascii="Garamond" w:hAnsi="Garamond"/>
          <w:b w:val="0"/>
          <w:i w:val="0"/>
          <w:sz w:val="22"/>
        </w:rPr>
        <w:t>By seven in the morning Geneva time, the names were in the air. The Collectors' Circle had been built on silence for forty years. In the space of three hours it had become every wire service in the world.</w:t>
      </w:r>
    </w:p>
    <w:p>
      <w:pPr>
        <w:spacing w:before="0" w:after="240"/>
        <w:ind w:firstLine="0"/>
        <w:jc w:val="left"/>
      </w:pPr>
      <w:r>
        <w:rPr>
          <w:rFonts w:ascii="Garamond" w:hAnsi="Garamond"/>
          <w:b w:val="0"/>
          <w:i w:val="0"/>
          <w:sz w:val="22"/>
        </w:rPr>
        <w:t>At eight, Kim came off mute. His voice was hoarse.</w:t>
      </w:r>
    </w:p>
    <w:p>
      <w:pPr>
        <w:spacing w:before="0" w:after="240"/>
        <w:ind w:firstLine="0"/>
        <w:jc w:val="left"/>
      </w:pPr>
      <w:r>
        <w:rPr>
          <w:rFonts w:ascii="Garamond" w:hAnsi="Garamond"/>
          <w:b w:val="0"/>
          <w:i w:val="0"/>
          <w:sz w:val="22"/>
        </w:rPr>
        <w:t>"Maya."</w:t>
      </w:r>
    </w:p>
    <w:p>
      <w:pPr>
        <w:spacing w:before="0" w:after="240"/>
        <w:ind w:firstLine="0"/>
        <w:jc w:val="left"/>
      </w:pPr>
      <w:r>
        <w:rPr>
          <w:rFonts w:ascii="Garamond" w:hAnsi="Garamond"/>
          <w:b w:val="0"/>
          <w:i w:val="0"/>
          <w:sz w:val="22"/>
        </w:rPr>
        <w:t>"Yeah."</w:t>
      </w:r>
    </w:p>
    <w:p>
      <w:pPr>
        <w:spacing w:before="0" w:after="240"/>
        <w:ind w:firstLine="0"/>
        <w:jc w:val="left"/>
      </w:pPr>
      <w:r>
        <w:rPr>
          <w:rFonts w:ascii="Garamond" w:hAnsi="Garamond"/>
          <w:b w:val="0"/>
          <w:i w:val="0"/>
          <w:sz w:val="22"/>
        </w:rPr>
        <w:t>"We got them."</w:t>
      </w:r>
    </w:p>
    <w:p>
      <w:pPr>
        <w:spacing w:before="0" w:after="240"/>
        <w:ind w:firstLine="0"/>
        <w:jc w:val="left"/>
      </w:pPr>
      <w:r>
        <w:rPr>
          <w:rFonts w:ascii="Garamond" w:hAnsi="Garamond"/>
          <w:b w:val="0"/>
          <w:i w:val="0"/>
          <w:sz w:val="22"/>
        </w:rPr>
        <w:t>"Yeah."</w:t>
      </w:r>
    </w:p>
    <w:p>
      <w:pPr>
        <w:spacing w:before="0" w:after="240"/>
        <w:ind w:firstLine="0"/>
        <w:jc w:val="both"/>
      </w:pPr>
      <w:r>
        <w:rPr>
          <w:rFonts w:ascii="Garamond" w:hAnsi="Garamond"/>
          <w:b w:val="0"/>
          <w:i w:val="0"/>
          <w:sz w:val="22"/>
        </w:rPr>
        <w:t>"All of them, or enough of them that the rest will be crawling out from under rocks for the next ten years. The Trust paperwork Patricia sent through at midnight is already moving. The Justice Department is going to fight you on the medical files. You're going to win. Patricia says two years, maybe three. Then it's a functioning trust with the survivors as the beneficiaries."</w:t>
      </w:r>
    </w:p>
    <w:p>
      <w:pPr>
        <w:spacing w:before="0" w:after="240"/>
        <w:ind w:firstLine="0"/>
        <w:jc w:val="left"/>
      </w:pPr>
      <w:r>
        <w:rPr>
          <w:rFonts w:ascii="Garamond" w:hAnsi="Garamond"/>
          <w:b w:val="0"/>
          <w:i w:val="0"/>
          <w:sz w:val="22"/>
        </w:rPr>
        <w:t>"Good."</w:t>
      </w:r>
    </w:p>
    <w:p>
      <w:pPr>
        <w:spacing w:before="0" w:after="240"/>
        <w:ind w:firstLine="0"/>
        <w:jc w:val="left"/>
      </w:pPr>
      <w:r>
        <w:rPr>
          <w:rFonts w:ascii="Garamond" w:hAnsi="Garamond"/>
          <w:b w:val="0"/>
          <w:i w:val="0"/>
          <w:sz w:val="22"/>
        </w:rPr>
        <w:t>"You okay?"</w:t>
      </w:r>
    </w:p>
    <w:p>
      <w:pPr>
        <w:spacing w:before="0" w:after="240"/>
        <w:ind w:firstLine="0"/>
        <w:jc w:val="both"/>
      </w:pPr>
      <w:r>
        <w:rPr>
          <w:rFonts w:ascii="Garamond" w:hAnsi="Garamond"/>
          <w:b w:val="0"/>
          <w:i w:val="0"/>
          <w:sz w:val="22"/>
        </w:rPr>
        <w:t>"No." Maya drank the rest of the coffee. "But I'm going to be."</w:t>
      </w:r>
    </w:p>
    <w:p>
      <w:pPr>
        <w:spacing w:before="0" w:after="240"/>
        <w:ind w:firstLine="0"/>
        <w:jc w:val="left"/>
      </w:pPr>
      <w:r>
        <w:rPr>
          <w:rFonts w:ascii="Garamond" w:hAnsi="Garamond"/>
          <w:b w:val="0"/>
          <w:i w:val="0"/>
          <w:sz w:val="22"/>
        </w:rPr>
        <w:t>"Yeah."</w:t>
      </w:r>
    </w:p>
    <w:p>
      <w:pPr>
        <w:spacing w:before="0" w:after="240"/>
        <w:ind w:firstLine="0"/>
        <w:jc w:val="left"/>
      </w:pPr>
      <w:r>
        <w:rPr>
          <w:rFonts w:ascii="Garamond" w:hAnsi="Garamond"/>
          <w:b w:val="0"/>
          <w:i w:val="0"/>
          <w:sz w:val="22"/>
        </w:rPr>
        <w:t>"Kim."</w:t>
      </w:r>
    </w:p>
    <w:p>
      <w:pPr>
        <w:spacing w:before="0" w:after="240"/>
        <w:ind w:firstLine="0"/>
        <w:jc w:val="left"/>
      </w:pPr>
      <w:r>
        <w:rPr>
          <w:rFonts w:ascii="Garamond" w:hAnsi="Garamond"/>
          <w:b w:val="0"/>
          <w:i w:val="0"/>
          <w:sz w:val="22"/>
        </w:rPr>
        <w:t>"Yeah."</w:t>
      </w:r>
    </w:p>
    <w:p>
      <w:pPr>
        <w:spacing w:before="0" w:after="240"/>
        <w:ind w:firstLine="0"/>
        <w:jc w:val="both"/>
      </w:pPr>
      <w:r>
        <w:rPr>
          <w:rFonts w:ascii="Garamond" w:hAnsi="Garamond"/>
          <w:b w:val="0"/>
          <w:i w:val="0"/>
          <w:sz w:val="22"/>
        </w:rPr>
        <w:t>"Send Emma Washington a note. Nothing official. Just a card. Tell her we're not done, but tonight's the part where we won."</w:t>
      </w:r>
    </w:p>
    <w:p>
      <w:pPr>
        <w:spacing w:before="0" w:after="240"/>
        <w:ind w:firstLine="0"/>
        <w:jc w:val="left"/>
      </w:pPr>
      <w:r>
        <w:rPr>
          <w:rFonts w:ascii="Garamond" w:hAnsi="Garamond"/>
          <w:b w:val="0"/>
          <w:i w:val="0"/>
          <w:sz w:val="22"/>
        </w:rPr>
        <w:t>"I will."</w:t>
      </w:r>
    </w:p>
    <w:p>
      <w:pPr>
        <w:spacing w:before="0" w:after="240"/>
        <w:ind w:firstLine="0"/>
        <w:jc w:val="both"/>
      </w:pPr>
      <w:r>
        <w:rPr>
          <w:rFonts w:ascii="Garamond" w:hAnsi="Garamond"/>
          <w:b w:val="0"/>
          <w:i w:val="0"/>
          <w:sz w:val="22"/>
        </w:rPr>
        <w:t>Maya set the phone down on the conference room table and looked out the window. The morning sun was on the Rhône. Geneva was waking up. Somewhere a few kilometers away, in Swiss federal custody, a man named Ethan Renault was sitting in a holding cell waiting for an extradition hearing he had already agreed to, and somewhere a little further away than that, on the coast of Maine, a facility that was only a set of blueprints in a lawyer's office right now would, in another year, be a place where a woman named Emma Washington painted mermaids with a dozen children who had all been told their names were their own.</w:t>
      </w:r>
    </w:p>
    <w:p>
      <w:pPr>
        <w:spacing w:before="0" w:after="240"/>
        <w:ind w:firstLine="0"/>
        <w:jc w:val="both"/>
      </w:pPr>
      <w:r>
        <w:rPr>
          <w:rFonts w:ascii="Garamond" w:hAnsi="Garamond"/>
          <w:b w:val="0"/>
          <w:i w:val="0"/>
          <w:sz w:val="22"/>
        </w:rPr>
        <w:t>Maya put her right index finger flat on the table in front of her.</w:t>
      </w:r>
    </w:p>
    <w:p>
      <w:pPr>
        <w:spacing w:before="0" w:after="240"/>
        <w:ind w:firstLine="0"/>
        <w:jc w:val="left"/>
      </w:pPr>
      <w:r>
        <w:rPr>
          <w:rFonts w:ascii="Garamond" w:hAnsi="Garamond"/>
          <w:b w:val="0"/>
          <w:i w:val="0"/>
          <w:sz w:val="22"/>
        </w:rPr>
        <w:t>She did not tap.</w:t>
      </w:r>
    </w:p>
    <w:p>
      <w:pPr>
        <w:spacing w:before="0" w:after="240"/>
        <w:ind w:firstLine="0"/>
        <w:jc w:val="left"/>
      </w:pPr>
      <w:r>
        <w:rPr>
          <w:rFonts w:ascii="Garamond" w:hAnsi="Garamond"/>
          <w:b w:val="0"/>
          <w:i w:val="0"/>
          <w:sz w:val="22"/>
        </w:rPr>
        <w:t>She just let it rest there.</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30: The Long Winter</w:t>
      </w:r>
    </w:p>
    <w:p>
      <w:pPr>
        <w:spacing w:before="0" w:after="360"/>
        <w:ind w:firstLine="0"/>
        <w:jc w:val="center"/>
      </w:pPr>
      <w:r>
        <w:rPr>
          <w:rFonts w:ascii="Garamond" w:hAnsi="Garamond"/>
          <w:b w:val="0"/>
          <w:i w:val="0"/>
          <w:sz w:val="20"/>
        </w:rPr>
        <w:t>•  •  •</w:t>
      </w:r>
    </w:p>
    <w:p>
      <w:pPr>
        <w:spacing w:before="0" w:after="240"/>
        <w:ind w:firstLine="0"/>
        <w:jc w:val="left"/>
      </w:pPr>
      <w:r>
        <w:rPr>
          <w:rFonts w:ascii="Garamond" w:hAnsi="Garamond"/>
          <w:b w:val="0"/>
          <w:i w:val="0"/>
          <w:sz w:val="22"/>
        </w:rPr>
        <w:t>Maya came home from Geneva in February.</w:t>
      </w:r>
    </w:p>
    <w:p>
      <w:pPr>
        <w:spacing w:before="0" w:after="240"/>
        <w:ind w:firstLine="0"/>
        <w:jc w:val="both"/>
      </w:pPr>
      <w:r>
        <w:rPr>
          <w:rFonts w:ascii="Garamond" w:hAnsi="Garamond"/>
          <w:b w:val="0"/>
          <w:i w:val="0"/>
          <w:sz w:val="22"/>
        </w:rPr>
        <w:t>The depositions had kept her in Switzerland for six weeks. Ethan's plea had gone through on the last day of December, witnessed by a federal prosecutor and the Geneva courts, and Maya had spent the following weeks giving statements to four different national investigative bodies and watching the Collectors' Circle unravel in real time on the European news. By the time her plane landed at Logan she had been away from Boston for fifty-three days and her apartment smelled like the inside of somebody's grandmother's closet. She stood in the middle of the living room with her coat still on and she smelled the dust and the cold radiator and the faint chemical edge of whatever the cleaning service had used eight weeks ago, and she stood there for a long minute before she took the coat off.</w:t>
      </w:r>
    </w:p>
    <w:p>
      <w:pPr>
        <w:spacing w:before="0" w:after="240"/>
        <w:ind w:firstLine="0"/>
        <w:jc w:val="both"/>
      </w:pPr>
      <w:r>
        <w:rPr>
          <w:rFonts w:ascii="Garamond" w:hAnsi="Garamond"/>
          <w:b w:val="0"/>
          <w:i w:val="0"/>
          <w:sz w:val="22"/>
        </w:rPr>
        <w:t>The city was gray. The Charles was frozen solid from Watertown to the Museum of Science. She slept for fourteen hours on her first night home, woke at three in the afternoon, ate a bowl of instant oatmeal because her refrigerator was empty, and sat on the couch in a blanket watching the light fade without turning on any lamps. Her phone had two hundred and forty-one unread messages. She did not look at them.</w:t>
      </w:r>
    </w:p>
    <w:p>
      <w:pPr>
        <w:spacing w:before="0" w:after="240"/>
        <w:ind w:firstLine="0"/>
        <w:jc w:val="both"/>
      </w:pPr>
      <w:r>
        <w:rPr>
          <w:rFonts w:ascii="Garamond" w:hAnsi="Garamond"/>
          <w:b w:val="0"/>
          <w:i w:val="0"/>
          <w:sz w:val="22"/>
        </w:rPr>
        <w:t>On day two she finally opened the box she had shipped ahead from Geneva. Inside it were the personal effects the prosecutor had released once the chain-of-custody evidence had been duplicated. The half-finished bird from Silas's Nova Scotia workshop, still heavy in the unfinished wing, was wrapped in a sock. Sarah's second sketchbook, the one James had given her at the Augusta safe house, was wrapped in a sweater. The sweater had belonged to her mother and had been sent up from Columbia in the fall and Maya had not yet unwrapped it since. She set the sketchbook on the dining room table and the half-bird on the bookshelf above the couch and the sweater she put on.</w:t>
      </w:r>
    </w:p>
    <w:p>
      <w:pPr>
        <w:spacing w:before="0" w:after="240"/>
        <w:ind w:firstLine="0"/>
        <w:jc w:val="both"/>
      </w:pPr>
      <w:r>
        <w:rPr>
          <w:rFonts w:ascii="Garamond" w:hAnsi="Garamond"/>
          <w:b w:val="0"/>
          <w:i w:val="0"/>
          <w:sz w:val="22"/>
        </w:rPr>
        <w:t xml:space="preserve">She read the sketchbook for the third time that night. The comma-birthmark entry was still there. Sarah had written down a dozen other specifics from the summer Maya had lost. The way Maya had pronounced </w:t>
      </w:r>
      <w:r>
        <w:rPr>
          <w:rFonts w:ascii="Garamond" w:hAnsi="Garamond"/>
          <w:b w:val="0"/>
          <w:i/>
          <w:sz w:val="22"/>
        </w:rPr>
        <w:t>banana</w:t>
      </w:r>
      <w:r>
        <w:rPr>
          <w:rFonts w:ascii="Garamond" w:hAnsi="Garamond"/>
          <w:b w:val="0"/>
          <w:i w:val="0"/>
          <w:sz w:val="22"/>
        </w:rPr>
        <w:t>. The song about the crab. A blue glass marble Maya had kept in her sock. Maya took off her right shoe. There was no marble in her sock now, but she remembered it in the shape of a thing her eight-year-old fingers had pressed through cotton.</w:t>
      </w:r>
    </w:p>
    <w:p>
      <w:pPr>
        <w:spacing w:before="0" w:after="240"/>
        <w:ind w:firstLine="0"/>
        <w:jc w:val="both"/>
      </w:pPr>
      <w:r>
        <w:rPr>
          <w:rFonts w:ascii="Garamond" w:hAnsi="Garamond"/>
          <w:b w:val="0"/>
          <w:i w:val="0"/>
          <w:sz w:val="22"/>
        </w:rPr>
        <w:t>She did one more thing before she slept. She wrote a letter to Ethan's prosecutor, sealed and personal, requesting that Silas Renault's folded note be delivered through the federal-corrections channel for unread-by-prosecutor personal correspondence. The prosecutor had already established that channel at Maya's request the week before. Silas had written three lines in October. Ethan was owed them.</w:t>
      </w:r>
    </w:p>
    <w:p>
      <w:pPr>
        <w:spacing w:before="0" w:after="240"/>
        <w:ind w:firstLine="0"/>
        <w:jc w:val="left"/>
      </w:pPr>
      <w:r>
        <w:rPr>
          <w:rFonts w:ascii="Garamond" w:hAnsi="Garamond"/>
          <w:b w:val="0"/>
          <w:i w:val="0"/>
          <w:sz w:val="22"/>
        </w:rPr>
        <w:t>On day three she drove to Vermont.</w:t>
      </w:r>
    </w:p>
    <w:p>
      <w:pPr>
        <w:spacing w:before="240" w:after="24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Michael Hendricks had moved into a small rental house outside Burlington with Carol and Robert four weeks into his transitional program. He needed his own door. He had explained this to Carol, quietly, and Carol had found the house within a day. The house was a single-story ranch on a quiet street, two blocks from the rental where Carol and Robert had been living since they sold the big house in 2009. Michael's room was the first room off the hallway. It had a twin bed and a desk and a small fish tank with two live goldfish in it, which Michael had wanted, and a bookshelf half-filled with Hardy Boys paperbacks that Carol had replaced one by one as Michael worked through them. He was on number fourteen.</w:t>
      </w:r>
    </w:p>
    <w:p>
      <w:pPr>
        <w:spacing w:before="0" w:after="240"/>
        <w:ind w:firstLine="0"/>
        <w:jc w:val="left"/>
      </w:pPr>
      <w:r>
        <w:rPr>
          <w:rFonts w:ascii="Garamond" w:hAnsi="Garamond"/>
          <w:b w:val="0"/>
          <w:i w:val="0"/>
          <w:sz w:val="22"/>
        </w:rPr>
        <w:t>"Ms. Chen."</w:t>
      </w:r>
    </w:p>
    <w:p>
      <w:pPr>
        <w:spacing w:before="0" w:after="240"/>
        <w:ind w:firstLine="0"/>
        <w:jc w:val="left"/>
      </w:pPr>
      <w:r>
        <w:rPr>
          <w:rFonts w:ascii="Garamond" w:hAnsi="Garamond"/>
          <w:b w:val="0"/>
          <w:i w:val="0"/>
          <w:sz w:val="22"/>
        </w:rPr>
        <w:t>"Michael."</w:t>
      </w:r>
    </w:p>
    <w:p>
      <w:pPr>
        <w:spacing w:before="0" w:after="240"/>
        <w:ind w:firstLine="0"/>
        <w:jc w:val="left"/>
      </w:pPr>
      <w:r>
        <w:rPr>
          <w:rFonts w:ascii="Garamond" w:hAnsi="Garamond"/>
          <w:b w:val="0"/>
          <w:i w:val="0"/>
          <w:sz w:val="22"/>
        </w:rPr>
        <w:t>"Mom said you'd come when you could."</w:t>
      </w:r>
    </w:p>
    <w:p>
      <w:pPr>
        <w:spacing w:before="0" w:after="240"/>
        <w:ind w:firstLine="0"/>
        <w:jc w:val="left"/>
      </w:pPr>
      <w:r>
        <w:rPr>
          <w:rFonts w:ascii="Garamond" w:hAnsi="Garamond"/>
          <w:b w:val="0"/>
          <w:i w:val="0"/>
          <w:sz w:val="22"/>
        </w:rPr>
        <w:t>"I should have come sooner."</w:t>
      </w:r>
    </w:p>
    <w:p>
      <w:pPr>
        <w:spacing w:before="0" w:after="240"/>
        <w:ind w:firstLine="0"/>
        <w:jc w:val="left"/>
      </w:pPr>
      <w:r>
        <w:rPr>
          <w:rFonts w:ascii="Garamond" w:hAnsi="Garamond"/>
          <w:b w:val="0"/>
          <w:i w:val="0"/>
          <w:sz w:val="22"/>
        </w:rPr>
        <w:t>"You had work."</w:t>
      </w:r>
    </w:p>
    <w:p>
      <w:pPr>
        <w:spacing w:before="0" w:after="240"/>
        <w:ind w:firstLine="0"/>
        <w:jc w:val="both"/>
      </w:pPr>
      <w:r>
        <w:rPr>
          <w:rFonts w:ascii="Garamond" w:hAnsi="Garamond"/>
          <w:b w:val="0"/>
          <w:i w:val="0"/>
          <w:sz w:val="22"/>
        </w:rPr>
        <w:t>He was twenty-seven years old. He was seven years old in every way that mattered to himself, and thirty years old in the ways the cave had made of him, and twenty-seven chronologically. The combination did not resolve. He had Carol's cheekbones. He had the watchful stillness of a man who had learned not to move unless asked.</w:t>
      </w:r>
    </w:p>
    <w:p>
      <w:pPr>
        <w:spacing w:before="0" w:after="240"/>
        <w:ind w:firstLine="0"/>
        <w:jc w:val="both"/>
      </w:pPr>
      <w:r>
        <w:rPr>
          <w:rFonts w:ascii="Garamond" w:hAnsi="Garamond"/>
          <w:b w:val="0"/>
          <w:i w:val="0"/>
          <w:sz w:val="22"/>
        </w:rPr>
        <w:t>They sat in the kitchen. Carol brought coffee. Robert was at work; he had gone back to work. Carol said he needed to. Maya did not ask.</w:t>
      </w:r>
    </w:p>
    <w:p>
      <w:pPr>
        <w:spacing w:before="0" w:after="240"/>
        <w:ind w:firstLine="0"/>
        <w:jc w:val="both"/>
      </w:pPr>
      <w:r>
        <w:rPr>
          <w:rFonts w:ascii="Garamond" w:hAnsi="Garamond"/>
          <w:b w:val="0"/>
          <w:i w:val="0"/>
          <w:sz w:val="22"/>
        </w:rPr>
        <w:t>Michael asked her about Danny Morrison. Maya told him. He asked about Emma Washington. Maya told him. He asked about a boy named Tyler Park. Maya told him. He nodded at each answer. He was not collecting information so much as confirming he was still a person who had known these people.</w:t>
      </w:r>
    </w:p>
    <w:p>
      <w:pPr>
        <w:spacing w:before="0" w:after="240"/>
        <w:ind w:firstLine="0"/>
        <w:jc w:val="both"/>
      </w:pPr>
      <w:r>
        <w:rPr>
          <w:rFonts w:ascii="Garamond" w:hAnsi="Garamond"/>
          <w:b w:val="0"/>
          <w:i w:val="0"/>
          <w:sz w:val="22"/>
        </w:rPr>
        <w:t>Then he said, "Would you hum the song for me. The one Dr. Chen played me before I left the hospital. I have been trying to remember the second verse."</w:t>
      </w:r>
    </w:p>
    <w:p>
      <w:pPr>
        <w:spacing w:before="0" w:after="240"/>
        <w:ind w:firstLine="0"/>
        <w:jc w:val="both"/>
      </w:pPr>
      <w:r>
        <w:rPr>
          <w:rFonts w:ascii="Garamond" w:hAnsi="Garamond"/>
          <w:b w:val="0"/>
          <w:i w:val="0"/>
          <w:sz w:val="22"/>
        </w:rPr>
        <w:t>Maya hummed. Her voice was not good. Michael hummed with her on the second verse. He did not know all the words. Carol came into the kitchen doorway and stayed there, leaning against the frame, and she did not cry. Her eyes got wet but she did not cry. Michael got to the end of the second verse, and hummed a third verse Maya had not heard before, and stopped.</w:t>
      </w:r>
    </w:p>
    <w:p>
      <w:pPr>
        <w:spacing w:before="0" w:after="240"/>
        <w:ind w:firstLine="0"/>
        <w:jc w:val="both"/>
      </w:pPr>
      <w:r>
        <w:rPr>
          <w:rFonts w:ascii="Garamond" w:hAnsi="Garamond"/>
          <w:b w:val="0"/>
          <w:i w:val="0"/>
          <w:sz w:val="22"/>
        </w:rPr>
        <w:t>"I remember it ended," Michael said. "There was a third verse. About the crab coming home."</w:t>
      </w:r>
    </w:p>
    <w:p>
      <w:pPr>
        <w:spacing w:before="0" w:after="240"/>
        <w:ind w:firstLine="0"/>
        <w:jc w:val="left"/>
      </w:pPr>
      <w:r>
        <w:rPr>
          <w:rFonts w:ascii="Garamond" w:hAnsi="Garamond"/>
          <w:b w:val="0"/>
          <w:i w:val="0"/>
          <w:sz w:val="22"/>
        </w:rPr>
        <w:t>"I did not know that. Can you sing the words."</w:t>
      </w:r>
    </w:p>
    <w:p>
      <w:pPr>
        <w:spacing w:before="0" w:after="240"/>
        <w:ind w:firstLine="0"/>
        <w:jc w:val="left"/>
      </w:pPr>
      <w:r>
        <w:rPr>
          <w:rFonts w:ascii="Garamond" w:hAnsi="Garamond"/>
          <w:b w:val="0"/>
          <w:i w:val="0"/>
          <w:sz w:val="22"/>
        </w:rPr>
        <w:t>"No. The words are gone. But the tune. The tune ended."</w:t>
      </w:r>
    </w:p>
    <w:p>
      <w:pPr>
        <w:spacing w:before="0" w:after="240"/>
        <w:ind w:firstLine="0"/>
        <w:jc w:val="left"/>
      </w:pPr>
      <w:r>
        <w:rPr>
          <w:rFonts w:ascii="Garamond" w:hAnsi="Garamond"/>
          <w:b w:val="0"/>
          <w:i w:val="0"/>
          <w:sz w:val="22"/>
        </w:rPr>
        <w:t>"It ended."</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Carol crossed the kitchen and sat down. She put her hand on the back of Michael's hand. Michael did not flinch. Michael let her. That was new since the last time Maya had come through. Maya saw Carol note it, and see her note it, and she looked away so that Carol could have the moment.</w:t>
      </w:r>
    </w:p>
    <w:p>
      <w:pPr>
        <w:spacing w:before="0" w:after="240"/>
        <w:ind w:firstLine="0"/>
        <w:jc w:val="both"/>
      </w:pPr>
      <w:r>
        <w:rPr>
          <w:rFonts w:ascii="Garamond" w:hAnsi="Garamond"/>
          <w:b w:val="0"/>
          <w:i w:val="0"/>
          <w:sz w:val="22"/>
        </w:rPr>
        <w:t>Maya stayed for lunch. She drove back to Boston in the dark.</w:t>
      </w:r>
    </w:p>
    <w:p>
      <w:pPr>
        <w:spacing w:before="240" w:after="24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Danny Morrison's eleventh birthday party was held in March in the Morrison family kitchen in a suburb of Portland, Maine. Linda had invited five kids from Danny's new school. Danny had asked if he could invite Maya too. Linda had called to ask if Maya would come. Maya had said yes.</w:t>
      </w:r>
    </w:p>
    <w:p>
      <w:pPr>
        <w:spacing w:before="0" w:after="240"/>
        <w:ind w:firstLine="0"/>
        <w:jc w:val="both"/>
      </w:pPr>
      <w:r>
        <w:rPr>
          <w:rFonts w:ascii="Garamond" w:hAnsi="Garamond"/>
          <w:b w:val="0"/>
          <w:i w:val="0"/>
          <w:sz w:val="22"/>
        </w:rPr>
        <w:t>The party had pizza. It had balloons. It had a cake shaped like a hammerhead shark that Danny had chosen from a bakery in Bar Harbor because he had become interested in sharks and had read every book in his school library about them and had asked Linda if he could maybe be a marine biologist someday, and Linda had said yes of course he could. There were two parents Maya had not met. There was a small dog that belonged to one of the parents. There was Danny in a Red Sox hat, sitting at the head of the table, and Linda at one side, and Mark on the other, both of them watching him with the absolute attention of people who still, on some level, expected him to disappear.</w:t>
      </w:r>
    </w:p>
    <w:p>
      <w:pPr>
        <w:spacing w:before="0" w:after="240"/>
        <w:ind w:firstLine="0"/>
        <w:jc w:val="both"/>
      </w:pPr>
      <w:r>
        <w:rPr>
          <w:rFonts w:ascii="Garamond" w:hAnsi="Garamond"/>
          <w:b w:val="0"/>
          <w:i w:val="0"/>
          <w:sz w:val="22"/>
        </w:rPr>
        <w:t>Maya sat next to a ten-year-old girl named Anna who had been told who Maya was and who was trying to be cool about it and failing. Anna had asked her if the FBI let her have a gun. Maya had said no, she was not that kind of consultant. Anna had been visibly disappointed.</w:t>
      </w:r>
    </w:p>
    <w:p>
      <w:pPr>
        <w:spacing w:before="0" w:after="240"/>
        <w:ind w:firstLine="0"/>
        <w:jc w:val="both"/>
      </w:pPr>
      <w:r>
        <w:rPr>
          <w:rFonts w:ascii="Garamond" w:hAnsi="Garamond"/>
          <w:b w:val="0"/>
          <w:i w:val="0"/>
          <w:sz w:val="22"/>
        </w:rPr>
        <w:t>At the end of the party, when the other kids were gone and Linda was wrapping the leftover cake in foil, Mark Morrison sat down next to Maya at the kitchen table with a coffee.</w:t>
      </w:r>
    </w:p>
    <w:p>
      <w:pPr>
        <w:spacing w:before="0" w:after="240"/>
        <w:ind w:firstLine="0"/>
        <w:jc w:val="left"/>
      </w:pPr>
      <w:r>
        <w:rPr>
          <w:rFonts w:ascii="Garamond" w:hAnsi="Garamond"/>
          <w:b w:val="0"/>
          <w:i w:val="0"/>
          <w:sz w:val="22"/>
        </w:rPr>
        <w:t>"You came."</w:t>
      </w:r>
    </w:p>
    <w:p>
      <w:pPr>
        <w:spacing w:before="0" w:after="240"/>
        <w:ind w:firstLine="0"/>
        <w:jc w:val="left"/>
      </w:pPr>
      <w:r>
        <w:rPr>
          <w:rFonts w:ascii="Garamond" w:hAnsi="Garamond"/>
          <w:b w:val="0"/>
          <w:i w:val="0"/>
          <w:sz w:val="22"/>
        </w:rPr>
        <w:t>"He invited me."</w:t>
      </w:r>
    </w:p>
    <w:p>
      <w:pPr>
        <w:spacing w:before="0" w:after="240"/>
        <w:ind w:firstLine="0"/>
        <w:jc w:val="both"/>
      </w:pPr>
      <w:r>
        <w:rPr>
          <w:rFonts w:ascii="Garamond" w:hAnsi="Garamond"/>
          <w:b w:val="0"/>
          <w:i w:val="0"/>
          <w:sz w:val="22"/>
        </w:rPr>
        <w:t>"I know. That is why I am saying it. He asked specifically. He wanted you to see the house. He wanted you to see him in his Red Sox hat. He wanted you to be the lady who finds him when he needs to be found. He is eleven years old. He is working it out in the ways that eleven-year-olds work it out."</w:t>
      </w:r>
    </w:p>
    <w:p>
      <w:pPr>
        <w:spacing w:before="0" w:after="240"/>
        <w:ind w:firstLine="0"/>
        <w:jc w:val="left"/>
      </w:pPr>
      <w:r>
        <w:rPr>
          <w:rFonts w:ascii="Garamond" w:hAnsi="Garamond"/>
          <w:b w:val="0"/>
          <w:i w:val="0"/>
          <w:sz w:val="22"/>
        </w:rPr>
        <w:t>"Mark."</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"Your brother would have been the best uncle."</w:t>
      </w:r>
    </w:p>
    <w:p>
      <w:pPr>
        <w:spacing w:before="0" w:after="240"/>
        <w:ind w:firstLine="0"/>
        <w:jc w:val="left"/>
      </w:pPr>
      <w:r>
        <w:rPr>
          <w:rFonts w:ascii="Garamond" w:hAnsi="Garamond"/>
          <w:b w:val="0"/>
          <w:i w:val="0"/>
          <w:sz w:val="22"/>
        </w:rPr>
        <w:t>"Yes. He would have."</w:t>
      </w:r>
    </w:p>
    <w:p>
      <w:pPr>
        <w:spacing w:before="0" w:after="240"/>
        <w:ind w:firstLine="0"/>
        <w:jc w:val="both"/>
      </w:pPr>
      <w:r>
        <w:rPr>
          <w:rFonts w:ascii="Garamond" w:hAnsi="Garamond"/>
          <w:b w:val="0"/>
          <w:i w:val="0"/>
          <w:sz w:val="22"/>
        </w:rPr>
        <w:t>"Your son is going to be the best big brother, if you have any more of them."</w:t>
      </w:r>
    </w:p>
    <w:p>
      <w:pPr>
        <w:spacing w:before="0" w:after="240"/>
        <w:ind w:firstLine="0"/>
        <w:jc w:val="both"/>
      </w:pPr>
      <w:r>
        <w:rPr>
          <w:rFonts w:ascii="Garamond" w:hAnsi="Garamond"/>
          <w:b w:val="0"/>
          <w:i w:val="0"/>
          <w:sz w:val="22"/>
        </w:rPr>
        <w:t>Mark looked at her for a long moment. Then he laughed, the first real laugh Maya had heard out of him.</w:t>
      </w:r>
    </w:p>
    <w:p>
      <w:pPr>
        <w:spacing w:before="0" w:after="240"/>
        <w:ind w:firstLine="0"/>
        <w:jc w:val="left"/>
      </w:pPr>
      <w:r>
        <w:rPr>
          <w:rFonts w:ascii="Garamond" w:hAnsi="Garamond"/>
          <w:b w:val="0"/>
          <w:i w:val="0"/>
          <w:sz w:val="22"/>
        </w:rPr>
        <w:t>"Linda would kill me," he said. "We are too old."</w:t>
      </w:r>
    </w:p>
    <w:p>
      <w:pPr>
        <w:spacing w:before="0" w:after="240"/>
        <w:ind w:firstLine="0"/>
        <w:jc w:val="left"/>
      </w:pPr>
      <w:r>
        <w:rPr>
          <w:rFonts w:ascii="Garamond" w:hAnsi="Garamond"/>
          <w:b w:val="0"/>
          <w:i w:val="0"/>
          <w:sz w:val="22"/>
        </w:rPr>
        <w:t>"You are not too old."</w:t>
      </w:r>
    </w:p>
    <w:p>
      <w:pPr>
        <w:spacing w:before="0" w:after="240"/>
        <w:ind w:firstLine="0"/>
        <w:jc w:val="both"/>
      </w:pPr>
      <w:r>
        <w:rPr>
          <w:rFonts w:ascii="Garamond" w:hAnsi="Garamond"/>
          <w:b w:val="0"/>
          <w:i w:val="0"/>
          <w:sz w:val="22"/>
        </w:rPr>
        <w:t>"Maya. Eat some cake. Take some home. I am not going to finish eating cake in three days and Linda is not going to eat cake at all. Take home an entire hammerhead."</w:t>
      </w:r>
    </w:p>
    <w:p>
      <w:pPr>
        <w:spacing w:before="0" w:after="240"/>
        <w:ind w:firstLine="0"/>
        <w:jc w:val="both"/>
      </w:pPr>
      <w:r>
        <w:rPr>
          <w:rFonts w:ascii="Garamond" w:hAnsi="Garamond"/>
          <w:b w:val="0"/>
          <w:i w:val="0"/>
          <w:sz w:val="22"/>
        </w:rPr>
        <w:t>Maya took home an entire hammerhead. She ate it over four days in her Boston apartment. Each bite tasted like a promise being kept.</w:t>
      </w:r>
    </w:p>
    <w:p>
      <w:pPr>
        <w:spacing w:before="240" w:after="24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Emma Washington's first painting class was on a Saturday in April at the Children of the Hollow Shore Trust building, which was still unfinished and which would not be officially open until August. The Trust had rented a conference space on the mainland while the mansion was being converted. Emma was fifteen now. The class was five kids, ages six to nine, all either survivors or siblings of survivors. Emma had asked if she could teach.</w:t>
      </w:r>
    </w:p>
    <w:p>
      <w:pPr>
        <w:spacing w:before="0" w:after="240"/>
        <w:ind w:firstLine="0"/>
        <w:jc w:val="both"/>
      </w:pPr>
      <w:r>
        <w:rPr>
          <w:rFonts w:ascii="Garamond" w:hAnsi="Garamond"/>
          <w:b w:val="0"/>
          <w:i w:val="0"/>
          <w:sz w:val="22"/>
        </w:rPr>
        <w:t xml:space="preserve">Maya watched from the back of the room. The Trust's director, a woman named Diane Park who was no relation to Detective Lisa Park, had invited her. Maya sat on a plastic chair and watched Emma move around the room, kneeling beside each child's easel, showing them how to hold the brush so the bristles did not bend the wrong way. Emma's voice was steadier than it had been in the hospital hallway. Her hair was longer. She wore a blue hoodie that said </w:t>
      </w:r>
      <w:r>
        <w:rPr>
          <w:rFonts w:ascii="Garamond" w:hAnsi="Garamond"/>
          <w:b w:val="0"/>
          <w:i/>
          <w:sz w:val="22"/>
        </w:rPr>
        <w:t>Hollow Shore Art Fair 2027</w:t>
      </w:r>
      <w:r>
        <w:rPr>
          <w:rFonts w:ascii="Garamond" w:hAnsi="Garamond"/>
          <w:b w:val="0"/>
          <w:i w:val="0"/>
          <w:sz w:val="22"/>
        </w:rPr>
        <w:t>, which was a thing that did not yet exist but which the Trust had printed as aspirational sweatshirts for the pilot program.</w:t>
      </w:r>
    </w:p>
    <w:p>
      <w:pPr>
        <w:spacing w:before="0" w:after="240"/>
        <w:ind w:firstLine="0"/>
        <w:jc w:val="both"/>
      </w:pPr>
      <w:r>
        <w:rPr>
          <w:rFonts w:ascii="Garamond" w:hAnsi="Garamond"/>
          <w:b w:val="0"/>
          <w:i w:val="0"/>
          <w:sz w:val="22"/>
        </w:rPr>
        <w:t>One of the six-year-olds, a girl named Mia, could not get the water on her brush to behave. She was holding the brush too tight. Emma sat beside her on the floor and took the brush and did it slowly, her wrist loose, and handed the brush back. Mia tried again. Mia got the water on the brush to behave. Mia looked at Emma with the specific gratitude of a six-year-old who had just learned that a problem had a solution. Emma smiled at her, small and private. It was not a smile for the adults in the room.</w:t>
      </w:r>
    </w:p>
    <w:p>
      <w:pPr>
        <w:spacing w:before="0" w:after="240"/>
        <w:ind w:firstLine="0"/>
        <w:jc w:val="both"/>
      </w:pPr>
      <w:r>
        <w:rPr>
          <w:rFonts w:ascii="Garamond" w:hAnsi="Garamond"/>
          <w:b w:val="0"/>
          <w:i w:val="0"/>
          <w:sz w:val="22"/>
        </w:rPr>
        <w:t>Maya stayed at the back for the whole ninety minutes and did not move.</w:t>
      </w:r>
    </w:p>
    <w:p>
      <w:pPr>
        <w:spacing w:before="0" w:after="240"/>
        <w:ind w:firstLine="0"/>
        <w:jc w:val="both"/>
      </w:pPr>
      <w:r>
        <w:rPr>
          <w:rFonts w:ascii="Garamond" w:hAnsi="Garamond"/>
          <w:b w:val="0"/>
          <w:i w:val="0"/>
          <w:sz w:val="22"/>
        </w:rPr>
        <w:t>Afterward, Emma came over and sat next to her. She did not say hello. She just sat.</w:t>
      </w:r>
    </w:p>
    <w:p>
      <w:pPr>
        <w:spacing w:before="0" w:after="240"/>
        <w:ind w:firstLine="0"/>
        <w:jc w:val="both"/>
      </w:pPr>
      <w:r>
        <w:rPr>
          <w:rFonts w:ascii="Garamond" w:hAnsi="Garamond"/>
          <w:b w:val="0"/>
          <w:i w:val="0"/>
          <w:sz w:val="22"/>
        </w:rPr>
        <w:t>"The crab song has a third verse," Maya said. "Michael Hendricks remembered the tune but not the words."</w:t>
      </w:r>
    </w:p>
    <w:p>
      <w:pPr>
        <w:spacing w:before="0" w:after="240"/>
        <w:ind w:firstLine="0"/>
        <w:jc w:val="both"/>
      </w:pPr>
      <w:r>
        <w:rPr>
          <w:rFonts w:ascii="Garamond" w:hAnsi="Garamond"/>
          <w:b w:val="0"/>
          <w:i w:val="0"/>
          <w:sz w:val="22"/>
        </w:rPr>
        <w:t xml:space="preserve">"The words are </w:t>
      </w:r>
      <w:r>
        <w:rPr>
          <w:rFonts w:ascii="Garamond" w:hAnsi="Garamond"/>
          <w:b w:val="0"/>
          <w:i/>
          <w:sz w:val="22"/>
        </w:rPr>
        <w:t>the crab came back with the tide, the tide, the crab came back with the tide.</w:t>
      </w:r>
      <w:r>
        <w:rPr>
          <w:rFonts w:ascii="Garamond" w:hAnsi="Garamond"/>
          <w:b w:val="0"/>
          <w:i w:val="0"/>
          <w:sz w:val="22"/>
        </w:rPr>
        <w:t>"</w:t>
      </w:r>
    </w:p>
    <w:p>
      <w:pPr>
        <w:spacing w:before="0" w:after="240"/>
        <w:ind w:firstLine="0"/>
        <w:jc w:val="left"/>
      </w:pPr>
      <w:r>
        <w:rPr>
          <w:rFonts w:ascii="Garamond" w:hAnsi="Garamond"/>
          <w:b w:val="0"/>
          <w:i w:val="0"/>
          <w:sz w:val="22"/>
        </w:rPr>
        <w:t>"How do you know."</w:t>
      </w:r>
    </w:p>
    <w:p>
      <w:pPr>
        <w:spacing w:before="0" w:after="240"/>
        <w:ind w:firstLine="0"/>
        <w:jc w:val="both"/>
      </w:pPr>
      <w:r>
        <w:rPr>
          <w:rFonts w:ascii="Garamond" w:hAnsi="Garamond"/>
          <w:b w:val="0"/>
          <w:i w:val="0"/>
          <w:sz w:val="22"/>
        </w:rPr>
        <w:t>"I remembered in the night. Two weeks ago. I wrote it down. I would have called but I did not have your number."</w:t>
      </w:r>
    </w:p>
    <w:p>
      <w:pPr>
        <w:spacing w:before="0" w:after="240"/>
        <w:ind w:firstLine="0"/>
        <w:jc w:val="left"/>
      </w:pPr>
      <w:r>
        <w:rPr>
          <w:rFonts w:ascii="Garamond" w:hAnsi="Garamond"/>
          <w:b w:val="0"/>
          <w:i w:val="0"/>
          <w:sz w:val="22"/>
        </w:rPr>
        <w:t>"Do you have it now."</w:t>
      </w:r>
    </w:p>
    <w:p>
      <w:pPr>
        <w:spacing w:before="0" w:after="240"/>
        <w:ind w:firstLine="0"/>
        <w:jc w:val="both"/>
      </w:pPr>
      <w:r>
        <w:rPr>
          <w:rFonts w:ascii="Garamond" w:hAnsi="Garamond"/>
          <w:b w:val="0"/>
          <w:i w:val="0"/>
          <w:sz w:val="22"/>
        </w:rPr>
        <w:t>"Yes. Miss Park gave it to me last week. I was going to call on Sunday."</w:t>
      </w:r>
    </w:p>
    <w:p>
      <w:pPr>
        <w:spacing w:before="0" w:after="240"/>
        <w:ind w:firstLine="0"/>
        <w:jc w:val="left"/>
      </w:pPr>
      <w:r>
        <w:rPr>
          <w:rFonts w:ascii="Garamond" w:hAnsi="Garamond"/>
          <w:b w:val="0"/>
          <w:i w:val="0"/>
          <w:sz w:val="22"/>
        </w:rPr>
        <w:t>"Sunday is good. I will be home."</w:t>
      </w:r>
    </w:p>
    <w:p>
      <w:pPr>
        <w:spacing w:before="0" w:after="240"/>
        <w:ind w:firstLine="0"/>
        <w:jc w:val="both"/>
      </w:pPr>
      <w:r>
        <w:rPr>
          <w:rFonts w:ascii="Garamond" w:hAnsi="Garamond"/>
          <w:b w:val="0"/>
          <w:i w:val="0"/>
          <w:sz w:val="22"/>
        </w:rPr>
        <w:t>They sat together for another ten minutes. At one point Emma's eyes caught on the inside of Maya's left wrist, where Maya had pushed her jacket sleeve back against the heat of the classroom, and Emma reached out and touched the small comma-shaped birthmark there without asking. Maya held still.</w:t>
      </w:r>
    </w:p>
    <w:p>
      <w:pPr>
        <w:spacing w:before="0" w:after="240"/>
        <w:ind w:firstLine="0"/>
        <w:jc w:val="left"/>
      </w:pPr>
      <w:r>
        <w:rPr>
          <w:rFonts w:ascii="Garamond" w:hAnsi="Garamond"/>
          <w:b w:val="0"/>
          <w:i w:val="0"/>
          <w:sz w:val="22"/>
        </w:rPr>
        <w:t>"I remember this," Emma said.</w:t>
      </w:r>
    </w:p>
    <w:p>
      <w:pPr>
        <w:spacing w:before="0" w:after="240"/>
        <w:ind w:firstLine="0"/>
        <w:jc w:val="left"/>
      </w:pPr>
      <w:r>
        <w:rPr>
          <w:rFonts w:ascii="Garamond" w:hAnsi="Garamond"/>
          <w:b w:val="0"/>
          <w:i w:val="0"/>
          <w:sz w:val="22"/>
        </w:rPr>
        <w:t>"So did Sarah."</w:t>
      </w:r>
    </w:p>
    <w:p>
      <w:pPr>
        <w:spacing w:before="0" w:after="240"/>
        <w:ind w:firstLine="0"/>
        <w:jc w:val="left"/>
      </w:pPr>
      <w:r>
        <w:rPr>
          <w:rFonts w:ascii="Garamond" w:hAnsi="Garamond"/>
          <w:b w:val="0"/>
          <w:i w:val="0"/>
          <w:sz w:val="22"/>
        </w:rPr>
        <w:t>"Mm."</w:t>
      </w:r>
    </w:p>
    <w:p>
      <w:pPr>
        <w:spacing w:before="0" w:after="240"/>
        <w:ind w:firstLine="0"/>
        <w:jc w:val="both"/>
      </w:pPr>
      <w:r>
        <w:rPr>
          <w:rFonts w:ascii="Garamond" w:hAnsi="Garamond"/>
          <w:b w:val="0"/>
          <w:i w:val="0"/>
          <w:sz w:val="22"/>
        </w:rPr>
        <w:t>"She wrote it down," Maya said. "When she was nineteen. I have the page. I will bring it next time."</w:t>
      </w:r>
    </w:p>
    <w:p>
      <w:pPr>
        <w:spacing w:before="0" w:after="240"/>
        <w:ind w:firstLine="0"/>
        <w:jc w:val="left"/>
      </w:pPr>
      <w:r>
        <w:rPr>
          <w:rFonts w:ascii="Garamond" w:hAnsi="Garamond"/>
          <w:b w:val="0"/>
          <w:i w:val="0"/>
          <w:sz w:val="22"/>
        </w:rPr>
        <w:t>"Okay."</w:t>
      </w:r>
    </w:p>
    <w:p>
      <w:pPr>
        <w:spacing w:before="0" w:after="240"/>
        <w:ind w:firstLine="0"/>
        <w:jc w:val="both"/>
      </w:pPr>
      <w:r>
        <w:rPr>
          <w:rFonts w:ascii="Garamond" w:hAnsi="Garamond"/>
          <w:b w:val="0"/>
          <w:i w:val="0"/>
          <w:sz w:val="22"/>
        </w:rPr>
        <w:t xml:space="preserve">Emma went to help a parent pack up an easel. Maya drove back to Boston through the spring rain. She hummed the crab song the whole way, with the third verse now. She was driving in the opposite direction from everything she had been driving toward for a year, and she thought, for the first time in that year, </w:t>
      </w:r>
      <w:r>
        <w:rPr>
          <w:rFonts w:ascii="Garamond" w:hAnsi="Garamond"/>
          <w:b w:val="0"/>
          <w:i/>
          <w:sz w:val="22"/>
        </w:rPr>
        <w:t>I am going to be all right.</w:t>
      </w:r>
    </w:p>
    <w:p>
      <w:pPr>
        <w:spacing w:before="0" w:after="240"/>
        <w:ind w:firstLine="0"/>
        <w:jc w:val="both"/>
      </w:pPr>
      <w:r>
        <w:rPr>
          <w:rFonts w:ascii="Garamond" w:hAnsi="Garamond"/>
          <w:b w:val="0"/>
          <w:i w:val="0"/>
          <w:sz w:val="22"/>
        </w:rPr>
        <w:t>She did not say it out loud. She did not put it in a diary. It was not a promise. It was a report.</w:t>
      </w:r>
    </w:p>
    <w:p>
      <w:pPr>
        <w:spacing w:before="240" w:after="240"/>
        <w:ind w:firstLine="0"/>
        <w:jc w:val="center"/>
      </w:pPr>
      <w:r>
        <w:rPr>
          <w:rFonts w:ascii="Garamond" w:hAnsi="Garamond"/>
          <w:b w:val="0"/>
          <w:i w:val="0"/>
          <w:sz w:val="20"/>
        </w:rPr>
        <w:t>•  •  •</w:t>
      </w:r>
    </w:p>
    <w:p>
      <w:pPr>
        <w:spacing w:before="0" w:after="240"/>
        <w:ind w:firstLine="0"/>
        <w:jc w:val="left"/>
      </w:pPr>
      <w:r>
        <w:rPr>
          <w:rFonts w:ascii="Garamond" w:hAnsi="Garamond"/>
          <w:b w:val="0"/>
          <w:i w:val="0"/>
          <w:sz w:val="22"/>
        </w:rPr>
        <w:t>She went back to the island in May.</w:t>
      </w:r>
    </w:p>
    <w:p>
      <w:pPr>
        <w:spacing w:before="0" w:after="240"/>
        <w:ind w:firstLine="0"/>
        <w:jc w:val="both"/>
      </w:pPr>
      <w:r>
        <w:rPr>
          <w:rFonts w:ascii="Garamond" w:hAnsi="Garamond"/>
          <w:b w:val="0"/>
          <w:i w:val="0"/>
          <w:sz w:val="22"/>
        </w:rPr>
        <w:t>The ferry still ran on Tuesdays. Captain Murphy still ran the morning crossing. The mansion was covered in scaffolding. Workmen were stripping the old black paint back to bare clapboard, which would be primed and repainted a soft blue-gray. The grounds were being cleared of fifty years of accumulated underbrush. A new gravel drive was being laid along the path from the dock. Where the old boathouse had been, a small reception building was going up, its framing already complete.</w:t>
      </w:r>
    </w:p>
    <w:p>
      <w:pPr>
        <w:spacing w:before="0" w:after="240"/>
        <w:ind w:firstLine="0"/>
        <w:jc w:val="both"/>
      </w:pPr>
      <w:r>
        <w:rPr>
          <w:rFonts w:ascii="Garamond" w:hAnsi="Garamond"/>
          <w:b w:val="0"/>
          <w:i w:val="0"/>
          <w:sz w:val="22"/>
        </w:rPr>
        <w:t>Margaret Swift met her at the dock in a blue canvas jacket with a small sea-bird logo on the pocket. She had taken the Trust's caretaker job on her own request. The board had offered her a pension and an exit. She had declined.</w:t>
      </w:r>
    </w:p>
    <w:p>
      <w:pPr>
        <w:spacing w:before="0" w:after="240"/>
        <w:ind w:firstLine="0"/>
        <w:jc w:val="left"/>
      </w:pPr>
      <w:r>
        <w:rPr>
          <w:rFonts w:ascii="Garamond" w:hAnsi="Garamond"/>
          <w:b w:val="0"/>
          <w:i w:val="0"/>
          <w:sz w:val="22"/>
        </w:rPr>
        <w:t>"Ms. Chen."</w:t>
      </w:r>
    </w:p>
    <w:p>
      <w:pPr>
        <w:spacing w:before="0" w:after="240"/>
        <w:ind w:firstLine="0"/>
        <w:jc w:val="left"/>
      </w:pPr>
      <w:r>
        <w:rPr>
          <w:rFonts w:ascii="Garamond" w:hAnsi="Garamond"/>
          <w:b w:val="0"/>
          <w:i w:val="0"/>
          <w:sz w:val="22"/>
        </w:rPr>
        <w:t>"Margaret."</w:t>
      </w:r>
    </w:p>
    <w:p>
      <w:pPr>
        <w:spacing w:before="0" w:after="240"/>
        <w:ind w:firstLine="0"/>
        <w:jc w:val="both"/>
      </w:pPr>
      <w:r>
        <w:rPr>
          <w:rFonts w:ascii="Garamond" w:hAnsi="Garamond"/>
          <w:b w:val="0"/>
          <w:i w:val="0"/>
          <w:sz w:val="22"/>
        </w:rPr>
        <w:t>"Come up and look at the Cathedral. The conservator finished the work last week. The chalk mermaid is stabilized. We have a glass frame going in next month."</w:t>
      </w:r>
    </w:p>
    <w:p>
      <w:pPr>
        <w:spacing w:before="0" w:after="240"/>
        <w:ind w:firstLine="0"/>
        <w:jc w:val="left"/>
      </w:pPr>
      <w:r>
        <w:rPr>
          <w:rFonts w:ascii="Garamond" w:hAnsi="Garamond"/>
          <w:b w:val="0"/>
          <w:i w:val="0"/>
          <w:sz w:val="22"/>
        </w:rPr>
        <w:t>"The Cathedral."</w:t>
      </w:r>
    </w:p>
    <w:p>
      <w:pPr>
        <w:spacing w:before="0" w:after="240"/>
        <w:ind w:firstLine="0"/>
        <w:jc w:val="left"/>
      </w:pPr>
      <w:r>
        <w:rPr>
          <w:rFonts w:ascii="Garamond" w:hAnsi="Garamond"/>
          <w:b w:val="0"/>
          <w:i w:val="0"/>
          <w:sz w:val="22"/>
        </w:rPr>
        <w:t>"The one Sarah drew in."</w:t>
      </w:r>
    </w:p>
    <w:p>
      <w:pPr>
        <w:spacing w:before="0" w:after="240"/>
        <w:ind w:firstLine="0"/>
        <w:jc w:val="both"/>
      </w:pPr>
      <w:r>
        <w:rPr>
          <w:rFonts w:ascii="Garamond" w:hAnsi="Garamond"/>
          <w:b w:val="0"/>
          <w:i w:val="0"/>
          <w:sz w:val="22"/>
        </w:rPr>
        <w:t>They walked up the path. The sun was out. The buds were breaking on the maples. A work crew was repairing the small footbridge over the brook that Maya had not known was there twenty-five years ago or had forgotten for twenty-five years. Halfway up, Maya stopped on the bench.</w:t>
      </w:r>
    </w:p>
    <w:p>
      <w:pPr>
        <w:spacing w:before="0" w:after="240"/>
        <w:ind w:firstLine="0"/>
        <w:jc w:val="both"/>
      </w:pPr>
      <w:r>
        <w:rPr>
          <w:rFonts w:ascii="Garamond" w:hAnsi="Garamond"/>
          <w:b w:val="0"/>
          <w:i w:val="0"/>
          <w:sz w:val="22"/>
        </w:rPr>
        <w:t xml:space="preserve">It was the Tommy Morrison bench. The brass plate was weathered already. One winter had done that. </w:t>
      </w:r>
      <w:r>
        <w:rPr>
          <w:rFonts w:ascii="Garamond" w:hAnsi="Garamond"/>
          <w:b w:val="0"/>
          <w:i/>
          <w:sz w:val="22"/>
        </w:rPr>
        <w:t>For Tommy Morrison, who gave his sandwich away.</w:t>
      </w:r>
    </w:p>
    <w:p>
      <w:pPr>
        <w:spacing w:before="0" w:after="240"/>
        <w:ind w:firstLine="0"/>
        <w:jc w:val="left"/>
      </w:pPr>
      <w:r>
        <w:rPr>
          <w:rFonts w:ascii="Garamond" w:hAnsi="Garamond"/>
          <w:b w:val="0"/>
          <w:i w:val="0"/>
          <w:sz w:val="22"/>
        </w:rPr>
        <w:t>Margaret sat down beside her.</w:t>
      </w:r>
    </w:p>
    <w:p>
      <w:pPr>
        <w:spacing w:before="0" w:after="240"/>
        <w:ind w:firstLine="0"/>
        <w:jc w:val="both"/>
      </w:pPr>
      <w:r>
        <w:rPr>
          <w:rFonts w:ascii="Garamond" w:hAnsi="Garamond"/>
          <w:b w:val="0"/>
          <w:i w:val="0"/>
          <w:sz w:val="22"/>
        </w:rPr>
        <w:t>"You know he was there when we opened the mansion this morning," Margaret said.</w:t>
      </w:r>
    </w:p>
    <w:p>
      <w:pPr>
        <w:spacing w:before="0" w:after="240"/>
        <w:ind w:firstLine="0"/>
        <w:jc w:val="left"/>
      </w:pPr>
      <w:r>
        <w:rPr>
          <w:rFonts w:ascii="Garamond" w:hAnsi="Garamond"/>
          <w:b w:val="0"/>
          <w:i w:val="0"/>
          <w:sz w:val="22"/>
        </w:rPr>
        <w:t>"Who."</w:t>
      </w:r>
    </w:p>
    <w:p>
      <w:pPr>
        <w:spacing w:before="0" w:after="240"/>
        <w:ind w:firstLine="0"/>
        <w:jc w:val="both"/>
      </w:pPr>
      <w:r>
        <w:rPr>
          <w:rFonts w:ascii="Garamond" w:hAnsi="Garamond"/>
          <w:b w:val="0"/>
          <w:i w:val="0"/>
          <w:sz w:val="22"/>
        </w:rPr>
        <w:t>"Captain Murphy. He stood in the entrance hall for about ten minutes and looked at the portraits being taken down. Then he walked back to his ferry. He said what he had come up to say, which was nothing. You know Captain Murphy. When he has nothing to say it is because he has finished saying something."</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"He is going to want to talk to you, Ms. Chen. When you are ready. I have been told to mention it. That is all I have been asked to do."</w:t>
      </w:r>
    </w:p>
    <w:p>
      <w:pPr>
        <w:spacing w:before="0" w:after="240"/>
        <w:ind w:firstLine="0"/>
        <w:jc w:val="left"/>
      </w:pPr>
      <w:r>
        <w:rPr>
          <w:rFonts w:ascii="Garamond" w:hAnsi="Garamond"/>
          <w:b w:val="0"/>
          <w:i w:val="0"/>
          <w:sz w:val="22"/>
        </w:rPr>
        <w:t>"I am ready."</w:t>
      </w:r>
    </w:p>
    <w:p>
      <w:pPr>
        <w:spacing w:before="0" w:after="240"/>
        <w:ind w:firstLine="0"/>
        <w:jc w:val="left"/>
      </w:pPr>
      <w:r>
        <w:rPr>
          <w:rFonts w:ascii="Garamond" w:hAnsi="Garamond"/>
          <w:b w:val="0"/>
          <w:i w:val="0"/>
          <w:sz w:val="22"/>
        </w:rPr>
        <w:t>"Good."</w:t>
      </w:r>
    </w:p>
    <w:p>
      <w:pPr>
        <w:spacing w:before="0" w:after="240"/>
        <w:ind w:firstLine="0"/>
        <w:jc w:val="both"/>
      </w:pPr>
      <w:r>
        <w:rPr>
          <w:rFonts w:ascii="Garamond" w:hAnsi="Garamond"/>
          <w:b w:val="0"/>
          <w:i w:val="0"/>
          <w:sz w:val="22"/>
        </w:rPr>
        <w:t>They went into the house. The portraits were down. The hallway was empty except for a folding chair where the conservator had been sitting. Maya walked the length of the grand entrance hall, and she did not feel what she had braced herself to feel, which was dread. She felt the house was empty. The house was empty. The ghosts of the family had gone out of it with the portraits, and the house was quiet the way a room is quiet after a long argument.</w:t>
      </w:r>
    </w:p>
    <w:p>
      <w:pPr>
        <w:spacing w:before="0" w:after="240"/>
        <w:ind w:firstLine="0"/>
        <w:jc w:val="left"/>
      </w:pPr>
      <w:r>
        <w:rPr>
          <w:rFonts w:ascii="Garamond" w:hAnsi="Garamond"/>
          <w:b w:val="0"/>
          <w:i w:val="0"/>
          <w:sz w:val="22"/>
        </w:rPr>
        <w:t>Margaret waited at the door.</w:t>
      </w:r>
    </w:p>
    <w:p>
      <w:pPr>
        <w:spacing w:before="0" w:after="240"/>
        <w:ind w:firstLine="0"/>
        <w:jc w:val="left"/>
      </w:pPr>
      <w:r>
        <w:rPr>
          <w:rFonts w:ascii="Garamond" w:hAnsi="Garamond"/>
          <w:b w:val="0"/>
          <w:i w:val="0"/>
          <w:sz w:val="22"/>
        </w:rPr>
        <w:t>"Margaret."</w:t>
      </w:r>
    </w:p>
    <w:p>
      <w:pPr>
        <w:spacing w:before="0" w:after="240"/>
        <w:ind w:firstLine="0"/>
        <w:jc w:val="left"/>
      </w:pPr>
      <w:r>
        <w:rPr>
          <w:rFonts w:ascii="Garamond" w:hAnsi="Garamond"/>
          <w:b w:val="0"/>
          <w:i w:val="0"/>
          <w:sz w:val="22"/>
        </w:rPr>
        <w:t>"Yes."</w:t>
      </w:r>
    </w:p>
    <w:p>
      <w:pPr>
        <w:spacing w:before="0" w:after="240"/>
        <w:ind w:firstLine="0"/>
        <w:jc w:val="left"/>
      </w:pPr>
      <w:r>
        <w:rPr>
          <w:rFonts w:ascii="Garamond" w:hAnsi="Garamond"/>
          <w:b w:val="0"/>
          <w:i w:val="0"/>
          <w:sz w:val="22"/>
        </w:rPr>
        <w:t>"Thank you for the note."</w:t>
      </w:r>
    </w:p>
    <w:p>
      <w:pPr>
        <w:spacing w:before="0" w:after="240"/>
        <w:ind w:firstLine="0"/>
        <w:jc w:val="left"/>
      </w:pPr>
      <w:r>
        <w:rPr>
          <w:rFonts w:ascii="Garamond" w:hAnsi="Garamond"/>
          <w:b w:val="0"/>
          <w:i w:val="0"/>
          <w:sz w:val="22"/>
        </w:rPr>
        <w:t>"You said that to me in the cave."</w:t>
      </w:r>
    </w:p>
    <w:p>
      <w:pPr>
        <w:spacing w:before="0" w:after="240"/>
        <w:ind w:firstLine="0"/>
        <w:jc w:val="left"/>
      </w:pPr>
      <w:r>
        <w:rPr>
          <w:rFonts w:ascii="Garamond" w:hAnsi="Garamond"/>
          <w:b w:val="0"/>
          <w:i w:val="0"/>
          <w:sz w:val="22"/>
        </w:rPr>
        <w:t>"I know. I am saying it again. In the house."</w:t>
      </w:r>
    </w:p>
    <w:p>
      <w:pPr>
        <w:spacing w:before="0" w:after="240"/>
        <w:ind w:firstLine="0"/>
        <w:jc w:val="left"/>
      </w:pPr>
      <w:r>
        <w:rPr>
          <w:rFonts w:ascii="Garamond" w:hAnsi="Garamond"/>
          <w:b w:val="0"/>
          <w:i w:val="0"/>
          <w:sz w:val="22"/>
        </w:rPr>
        <w:t>"All right."</w:t>
      </w:r>
    </w:p>
    <w:p>
      <w:pPr>
        <w:spacing w:before="0" w:after="240"/>
        <w:ind w:firstLine="0"/>
        <w:jc w:val="both"/>
      </w:pPr>
      <w:r>
        <w:rPr>
          <w:rFonts w:ascii="Garamond" w:hAnsi="Garamond"/>
          <w:b w:val="0"/>
          <w:i w:val="0"/>
          <w:sz w:val="22"/>
        </w:rPr>
        <w:t>Maya walked out of the hall and up the path to the Cathedral. The workman's path was clearly marked. The entrance was reinforced. The conservator had rigged a small battery-powered lantern at eye level so visitors could see without destroying the work with their flash photography. Maya took off her gloves and she put her hand very lightly on the glass of the conservator's temporary frame.</w:t>
      </w:r>
    </w:p>
    <w:p>
      <w:pPr>
        <w:spacing w:before="0" w:after="240"/>
        <w:ind w:firstLine="0"/>
        <w:jc w:val="both"/>
      </w:pPr>
      <w:r>
        <w:rPr>
          <w:rFonts w:ascii="Garamond" w:hAnsi="Garamond"/>
          <w:b w:val="0"/>
          <w:i w:val="0"/>
          <w:sz w:val="22"/>
        </w:rPr>
        <w:t>Sarah's mermaid was still there. The chalk crown. The small girl beside the mermaid with the round crown. An M and an S in chalk. A fierce line drawn between them. A string. A thing connecting the two.</w:t>
      </w:r>
    </w:p>
    <w:p>
      <w:pPr>
        <w:spacing w:before="0" w:after="240"/>
        <w:ind w:firstLine="0"/>
        <w:jc w:val="both"/>
      </w:pPr>
      <w:r>
        <w:rPr>
          <w:rFonts w:ascii="Garamond" w:hAnsi="Garamond"/>
          <w:b w:val="0"/>
          <w:i w:val="0"/>
          <w:sz w:val="22"/>
        </w:rPr>
        <w:t>Maya stood in front of the drawing and she read the names she had written in her own eight-year-old hand and she did not cry. She had done her crying in a Geneva safe house in October. She stood there for a long time and then she turned and walked back out into the sun.</w:t>
      </w:r>
    </w:p>
    <w:p>
      <w:pPr>
        <w:spacing w:before="0" w:after="240"/>
        <w:ind w:firstLine="0"/>
        <w:jc w:val="both"/>
      </w:pPr>
      <w:r>
        <w:rPr>
          <w:rFonts w:ascii="Garamond" w:hAnsi="Garamond"/>
          <w:b w:val="0"/>
          <w:i w:val="0"/>
          <w:sz w:val="22"/>
        </w:rPr>
        <w:t>Captain Murphy was sitting on the Tommy Morrison bench when she came back down the path.</w:t>
      </w:r>
    </w:p>
    <w:p>
      <w:pPr>
        <w:spacing w:before="0" w:after="240"/>
        <w:ind w:firstLine="0"/>
        <w:jc w:val="left"/>
      </w:pPr>
      <w:r>
        <w:rPr>
          <w:rFonts w:ascii="Garamond" w:hAnsi="Garamond"/>
          <w:b w:val="0"/>
          <w:i w:val="0"/>
          <w:sz w:val="22"/>
        </w:rPr>
        <w:t>"Miss," he said.</w:t>
      </w:r>
    </w:p>
    <w:p>
      <w:pPr>
        <w:spacing w:before="0" w:after="240"/>
        <w:ind w:firstLine="0"/>
        <w:jc w:val="left"/>
      </w:pPr>
      <w:r>
        <w:rPr>
          <w:rFonts w:ascii="Garamond" w:hAnsi="Garamond"/>
          <w:b w:val="0"/>
          <w:i w:val="0"/>
          <w:sz w:val="22"/>
        </w:rPr>
        <w:t>"Captain."</w:t>
      </w:r>
    </w:p>
    <w:p>
      <w:pPr>
        <w:spacing w:before="0" w:after="240"/>
        <w:ind w:firstLine="0"/>
        <w:jc w:val="left"/>
      </w:pPr>
      <w:r>
        <w:rPr>
          <w:rFonts w:ascii="Garamond" w:hAnsi="Garamond"/>
          <w:b w:val="0"/>
          <w:i w:val="0"/>
          <w:sz w:val="22"/>
        </w:rPr>
        <w:t>"Walk me down to the dock. Ferry's at four."</w:t>
      </w:r>
    </w:p>
    <w:p>
      <w:pPr>
        <w:spacing w:before="0" w:after="240"/>
        <w:ind w:firstLine="0"/>
        <w:jc w:val="left"/>
      </w:pPr>
      <w:r>
        <w:rPr>
          <w:rFonts w:ascii="Garamond" w:hAnsi="Garamond"/>
          <w:b w:val="0"/>
          <w:i w:val="0"/>
          <w:sz w:val="22"/>
        </w:rPr>
        <w:t>"All right."</w:t>
      </w:r>
    </w:p>
    <w:p>
      <w:pPr>
        <w:spacing w:before="0" w:after="240"/>
        <w:ind w:firstLine="0"/>
        <w:jc w:val="both"/>
      </w:pPr>
      <w:r>
        <w:rPr>
          <w:rFonts w:ascii="Garamond" w:hAnsi="Garamond"/>
          <w:b w:val="0"/>
          <w:i w:val="0"/>
          <w:sz w:val="22"/>
        </w:rPr>
        <w:t>They walked. Neither of them spoke for the first two minutes. Maya's right index finger tapped once against her sleeve and stilled.</w:t>
      </w:r>
    </w:p>
    <w:p>
      <w:pPr>
        <w:spacing w:before="0" w:after="240"/>
        <w:ind w:firstLine="0"/>
        <w:jc w:val="left"/>
      </w:pPr>
      <w:r>
        <w:rPr>
          <w:rFonts w:ascii="Garamond" w:hAnsi="Garamond"/>
          <w:b w:val="0"/>
          <w:i w:val="0"/>
          <w:sz w:val="22"/>
        </w:rPr>
        <w:t>"Miss. Did it help. Knowing."</w:t>
      </w:r>
    </w:p>
    <w:p>
      <w:pPr>
        <w:spacing w:before="0" w:after="240"/>
        <w:ind w:firstLine="0"/>
        <w:jc w:val="both"/>
      </w:pPr>
      <w:r>
        <w:rPr>
          <w:rFonts w:ascii="Garamond" w:hAnsi="Garamond"/>
          <w:b w:val="0"/>
          <w:i w:val="0"/>
          <w:sz w:val="22"/>
        </w:rPr>
        <w:t>"Yes. I am going to have to tell you that every time you ask me, because it is still true every time you ask me."</w:t>
      </w:r>
    </w:p>
    <w:p>
      <w:pPr>
        <w:spacing w:before="0" w:after="240"/>
        <w:ind w:firstLine="0"/>
        <w:jc w:val="left"/>
      </w:pPr>
      <w:r>
        <w:rPr>
          <w:rFonts w:ascii="Garamond" w:hAnsi="Garamond"/>
          <w:b w:val="0"/>
          <w:i w:val="0"/>
          <w:sz w:val="22"/>
        </w:rPr>
        <w:t>"Good."</w:t>
      </w:r>
    </w:p>
    <w:p>
      <w:pPr>
        <w:spacing w:before="0" w:after="240"/>
        <w:ind w:firstLine="0"/>
        <w:jc w:val="left"/>
      </w:pPr>
      <w:r>
        <w:rPr>
          <w:rFonts w:ascii="Garamond" w:hAnsi="Garamond"/>
          <w:b w:val="0"/>
          <w:i w:val="0"/>
          <w:sz w:val="22"/>
        </w:rPr>
        <w:t>"You knew."</w:t>
      </w:r>
    </w:p>
    <w:p>
      <w:pPr>
        <w:spacing w:before="0" w:after="240"/>
        <w:ind w:firstLine="0"/>
        <w:jc w:val="both"/>
      </w:pPr>
      <w:r>
        <w:rPr>
          <w:rFonts w:ascii="Garamond" w:hAnsi="Garamond"/>
          <w:b w:val="0"/>
          <w:i w:val="0"/>
          <w:sz w:val="22"/>
        </w:rPr>
        <w:t>"I knew the shape of it. I did not know the specifics. I carried that for forty-one years. I did not tell because a man named my grandfather knew and did not tell, and because the family had three generations of lawyers and I was not going to go up against three generations of lawyers with a set of suspicions. I am not proud of that. I am telling you because I am eighty-two years old and I am going to be dead in two or three years and the only thing I owe the world before I go is honest words about the shape of what I kept quiet about."</w:t>
      </w:r>
    </w:p>
    <w:p>
      <w:pPr>
        <w:spacing w:before="0" w:after="240"/>
        <w:ind w:firstLine="0"/>
        <w:jc w:val="left"/>
      </w:pPr>
      <w:r>
        <w:rPr>
          <w:rFonts w:ascii="Garamond" w:hAnsi="Garamond"/>
          <w:b w:val="0"/>
          <w:i w:val="0"/>
          <w:sz w:val="22"/>
        </w:rPr>
        <w:t>"Captain Murphy."</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"You told me on the first crossing. You said some places hold on to things. You were telling me without telling me. I hear it now, four years later."</w:t>
      </w:r>
    </w:p>
    <w:p>
      <w:pPr>
        <w:spacing w:before="0" w:after="240"/>
        <w:ind w:firstLine="0"/>
        <w:jc w:val="both"/>
      </w:pPr>
      <w:r>
        <w:rPr>
          <w:rFonts w:ascii="Garamond" w:hAnsi="Garamond"/>
          <w:b w:val="0"/>
          <w:i w:val="0"/>
          <w:sz w:val="22"/>
        </w:rPr>
        <w:t>"I said it to Sarah too. On her last crossing back to the mainland before she died. She was alone on the deck. I told her I had watched her pack up the car at the dock. She asked me what kind of place the island was. I said, some places hold on to things. I watched her decide something. I watched her write it down in a small notebook she had in her jacket. I watched her put the notebook away. I should have said more. I said that."</w:t>
      </w:r>
    </w:p>
    <w:p>
      <w:pPr>
        <w:spacing w:before="0" w:after="240"/>
        <w:ind w:firstLine="0"/>
        <w:jc w:val="left"/>
      </w:pPr>
      <w:r>
        <w:rPr>
          <w:rFonts w:ascii="Garamond" w:hAnsi="Garamond"/>
          <w:b w:val="0"/>
          <w:i w:val="0"/>
          <w:sz w:val="22"/>
        </w:rPr>
        <w:t>"She wrote it down."</w:t>
      </w:r>
    </w:p>
    <w:p>
      <w:pPr>
        <w:spacing w:before="0" w:after="240"/>
        <w:ind w:firstLine="0"/>
        <w:jc w:val="left"/>
      </w:pPr>
      <w:r>
        <w:rPr>
          <w:rFonts w:ascii="Garamond" w:hAnsi="Garamond"/>
          <w:b w:val="0"/>
          <w:i w:val="0"/>
          <w:sz w:val="22"/>
        </w:rPr>
        <w:t>"I believe she did."</w:t>
      </w:r>
    </w:p>
    <w:p>
      <w:pPr>
        <w:spacing w:before="0" w:after="240"/>
        <w:ind w:firstLine="0"/>
        <w:jc w:val="left"/>
      </w:pPr>
      <w:r>
        <w:rPr>
          <w:rFonts w:ascii="Garamond" w:hAnsi="Garamond"/>
          <w:b w:val="0"/>
          <w:i w:val="0"/>
          <w:sz w:val="22"/>
        </w:rPr>
        <w:t>Maya stopped walking. Captain Murphy stopped beside her.</w:t>
      </w:r>
    </w:p>
    <w:p>
      <w:pPr>
        <w:spacing w:before="0" w:after="240"/>
        <w:ind w:firstLine="0"/>
        <w:jc w:val="left"/>
      </w:pPr>
      <w:r>
        <w:rPr>
          <w:rFonts w:ascii="Garamond" w:hAnsi="Garamond"/>
          <w:b w:val="0"/>
          <w:i w:val="0"/>
          <w:sz w:val="22"/>
        </w:rPr>
        <w:t>"Captain."</w:t>
      </w:r>
    </w:p>
    <w:p>
      <w:pPr>
        <w:spacing w:before="0" w:after="240"/>
        <w:ind w:firstLine="0"/>
        <w:jc w:val="left"/>
      </w:pPr>
      <w:r>
        <w:rPr>
          <w:rFonts w:ascii="Garamond" w:hAnsi="Garamond"/>
          <w:b w:val="0"/>
          <w:i w:val="0"/>
          <w:sz w:val="22"/>
        </w:rPr>
        <w:t>"Miss."</w:t>
      </w:r>
    </w:p>
    <w:p>
      <w:pPr>
        <w:spacing w:before="0" w:after="240"/>
        <w:ind w:firstLine="0"/>
        <w:jc w:val="both"/>
      </w:pPr>
      <w:r>
        <w:rPr>
          <w:rFonts w:ascii="Garamond" w:hAnsi="Garamond"/>
          <w:b w:val="0"/>
          <w:i w:val="0"/>
          <w:sz w:val="22"/>
        </w:rPr>
        <w:t>"I brought something up. For the Cathedral. The conservator has already cleared me to leave it on the display shelf next to the mermaid if I choose to. I have not decided yet. It is a wooden bird. A second one. The first one is in federal evidence in Switzerland. The second one belonged to a man named Silas Renault in Nova Scotia, who was not Ethan's blood uncle but who raised him for two years, and who gave me the bird in October when I went up there. It was carved halfway and then stopped. I am still thinking about whether to finish it myself or leave it unfinished."</w:t>
      </w:r>
    </w:p>
    <w:p>
      <w:pPr>
        <w:spacing w:before="0" w:after="240"/>
        <w:ind w:firstLine="0"/>
        <w:jc w:val="left"/>
      </w:pPr>
      <w:r>
        <w:rPr>
          <w:rFonts w:ascii="Garamond" w:hAnsi="Garamond"/>
          <w:b w:val="0"/>
          <w:i w:val="0"/>
          <w:sz w:val="22"/>
        </w:rPr>
        <w:t>"What's the shape of the question, miss."</w:t>
      </w:r>
    </w:p>
    <w:p>
      <w:pPr>
        <w:spacing w:before="0" w:after="240"/>
        <w:ind w:firstLine="0"/>
        <w:jc w:val="both"/>
      </w:pPr>
      <w:r>
        <w:rPr>
          <w:rFonts w:ascii="Garamond" w:hAnsi="Garamond"/>
          <w:b w:val="0"/>
          <w:i w:val="0"/>
          <w:sz w:val="22"/>
        </w:rPr>
        <w:t>"Whether a survivor's inheritance should look like something completed or something left how it was."</w:t>
      </w:r>
    </w:p>
    <w:p>
      <w:pPr>
        <w:spacing w:before="0" w:after="240"/>
        <w:ind w:firstLine="0"/>
        <w:jc w:val="both"/>
      </w:pPr>
      <w:r>
        <w:rPr>
          <w:rFonts w:ascii="Garamond" w:hAnsi="Garamond"/>
          <w:b w:val="0"/>
          <w:i w:val="0"/>
          <w:sz w:val="22"/>
        </w:rPr>
        <w:t>Captain Murphy thought about it. The wind came off the water.</w:t>
      </w:r>
    </w:p>
    <w:p>
      <w:pPr>
        <w:spacing w:before="0" w:after="240"/>
        <w:ind w:firstLine="0"/>
        <w:jc w:val="both"/>
      </w:pPr>
      <w:r>
        <w:rPr>
          <w:rFonts w:ascii="Garamond" w:hAnsi="Garamond"/>
          <w:b w:val="0"/>
          <w:i w:val="0"/>
          <w:sz w:val="22"/>
        </w:rPr>
        <w:t>"I think a survivor's inheritance looks like a choice she gets to make," he said. "Either one is honest. That is the thing people forget. Either one is honest."</w:t>
      </w:r>
    </w:p>
    <w:p>
      <w:pPr>
        <w:spacing w:before="0" w:after="240"/>
        <w:ind w:firstLine="0"/>
        <w:jc w:val="left"/>
      </w:pPr>
      <w:r>
        <w:rPr>
          <w:rFonts w:ascii="Garamond" w:hAnsi="Garamond"/>
          <w:b w:val="0"/>
          <w:i w:val="0"/>
          <w:sz w:val="22"/>
        </w:rPr>
        <w:t>"Thank you, Captain."</w:t>
      </w:r>
    </w:p>
    <w:p>
      <w:pPr>
        <w:spacing w:before="0" w:after="240"/>
        <w:ind w:firstLine="0"/>
        <w:jc w:val="left"/>
      </w:pPr>
      <w:r>
        <w:rPr>
          <w:rFonts w:ascii="Garamond" w:hAnsi="Garamond"/>
          <w:b w:val="0"/>
          <w:i w:val="0"/>
          <w:sz w:val="22"/>
        </w:rPr>
        <w:t>"Mm."</w:t>
      </w:r>
    </w:p>
    <w:p>
      <w:pPr>
        <w:spacing w:before="0" w:after="240"/>
        <w:ind w:firstLine="0"/>
        <w:jc w:val="left"/>
      </w:pPr>
      <w:r>
        <w:rPr>
          <w:rFonts w:ascii="Garamond" w:hAnsi="Garamond"/>
          <w:b w:val="0"/>
          <w:i w:val="0"/>
          <w:sz w:val="22"/>
        </w:rPr>
        <w:t>"Captain."</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"The last entry in Sarah's notebook said she was going to call me. She was killed three days after she wrote it."</w:t>
      </w:r>
    </w:p>
    <w:p>
      <w:pPr>
        <w:spacing w:before="0" w:after="240"/>
        <w:ind w:firstLine="0"/>
        <w:jc w:val="left"/>
      </w:pPr>
      <w:r>
        <w:rPr>
          <w:rFonts w:ascii="Garamond" w:hAnsi="Garamond"/>
          <w:b w:val="0"/>
          <w:i w:val="0"/>
          <w:sz w:val="22"/>
        </w:rPr>
        <w:t>"I thought as much."</w:t>
      </w:r>
    </w:p>
    <w:p>
      <w:pPr>
        <w:spacing w:before="0" w:after="240"/>
        <w:ind w:firstLine="0"/>
        <w:jc w:val="left"/>
      </w:pPr>
      <w:r>
        <w:rPr>
          <w:rFonts w:ascii="Garamond" w:hAnsi="Garamond"/>
          <w:b w:val="0"/>
          <w:i w:val="0"/>
          <w:sz w:val="22"/>
        </w:rPr>
        <w:t>"She was going to call me."</w:t>
      </w:r>
    </w:p>
    <w:p>
      <w:pPr>
        <w:spacing w:before="0" w:after="240"/>
        <w:ind w:firstLine="0"/>
        <w:jc w:val="left"/>
      </w:pPr>
      <w:r>
        <w:rPr>
          <w:rFonts w:ascii="Garamond" w:hAnsi="Garamond"/>
          <w:b w:val="0"/>
          <w:i w:val="0"/>
          <w:sz w:val="22"/>
        </w:rPr>
        <w:t>"Yes. I am glad to hear it out loud."</w:t>
      </w:r>
    </w:p>
    <w:p>
      <w:pPr>
        <w:spacing w:before="0" w:after="240"/>
        <w:ind w:firstLine="0"/>
        <w:jc w:val="both"/>
      </w:pPr>
      <w:r>
        <w:rPr>
          <w:rFonts w:ascii="Garamond" w:hAnsi="Garamond"/>
          <w:b w:val="0"/>
          <w:i w:val="0"/>
          <w:sz w:val="22"/>
        </w:rPr>
        <w:t>"She heard you, Captain. She heard you and she wrote it down and she acted on it. It did not save her. It saved eighteen other children. It saved me."</w:t>
      </w:r>
    </w:p>
    <w:p>
      <w:pPr>
        <w:spacing w:before="0" w:after="240"/>
        <w:ind w:firstLine="0"/>
        <w:jc w:val="both"/>
      </w:pPr>
      <w:r>
        <w:rPr>
          <w:rFonts w:ascii="Garamond" w:hAnsi="Garamond"/>
          <w:b w:val="0"/>
          <w:i w:val="0"/>
          <w:sz w:val="22"/>
        </w:rPr>
        <w:t>Captain Murphy's old hand came up briefly to his eye and went back down.</w:t>
      </w:r>
    </w:p>
    <w:p>
      <w:pPr>
        <w:spacing w:before="0" w:after="240"/>
        <w:ind w:firstLine="0"/>
        <w:jc w:val="left"/>
      </w:pPr>
      <w:r>
        <w:rPr>
          <w:rFonts w:ascii="Garamond" w:hAnsi="Garamond"/>
          <w:b w:val="0"/>
          <w:i w:val="0"/>
          <w:sz w:val="22"/>
        </w:rPr>
        <w:t>"All right, miss," he said. "I have my words now."</w:t>
      </w:r>
    </w:p>
    <w:p>
      <w:pPr>
        <w:spacing w:before="0" w:after="240"/>
        <w:ind w:firstLine="0"/>
        <w:jc w:val="both"/>
      </w:pPr>
      <w:r>
        <w:rPr>
          <w:rFonts w:ascii="Garamond" w:hAnsi="Garamond"/>
          <w:b w:val="0"/>
          <w:i w:val="0"/>
          <w:sz w:val="22"/>
        </w:rPr>
        <w:t>They walked the rest of the way down to the dock. The ferry was at the pier, its engine running. Captain Murphy got on. He did not wave. He did not look back. He turned at the wheelhouse door, and he nodded at Maya, once, slowly. Then he went inside and the door closed.</w:t>
      </w:r>
    </w:p>
    <w:p>
      <w:pPr>
        <w:spacing w:before="0" w:after="240"/>
        <w:ind w:firstLine="0"/>
        <w:jc w:val="both"/>
      </w:pPr>
      <w:r>
        <w:rPr>
          <w:rFonts w:ascii="Garamond" w:hAnsi="Garamond"/>
          <w:b w:val="0"/>
          <w:i w:val="0"/>
          <w:sz w:val="22"/>
        </w:rPr>
        <w:t>Maya stood on the dock and watched the ferry pull away. Margaret Swift came up behind her without speaking and stood beside her until the ferry was out of the cove.</w:t>
      </w:r>
    </w:p>
    <w:p>
      <w:pPr>
        <w:spacing w:before="0" w:after="240"/>
        <w:ind w:firstLine="0"/>
        <w:jc w:val="both"/>
      </w:pPr>
      <w:r>
        <w:rPr>
          <w:rFonts w:ascii="Garamond" w:hAnsi="Garamond"/>
          <w:b w:val="0"/>
          <w:i w:val="0"/>
          <w:sz w:val="22"/>
        </w:rPr>
        <w:t>"Stay for dinner, Ms. Chen," Margaret said eventually. "I made a stew. I will not pretend it is good. But it is hot."</w:t>
      </w:r>
    </w:p>
    <w:p>
      <w:pPr>
        <w:spacing w:before="0" w:after="240"/>
        <w:ind w:firstLine="0"/>
        <w:jc w:val="left"/>
      </w:pPr>
      <w:r>
        <w:rPr>
          <w:rFonts w:ascii="Garamond" w:hAnsi="Garamond"/>
          <w:b w:val="0"/>
          <w:i w:val="0"/>
          <w:sz w:val="22"/>
        </w:rPr>
        <w:t>"I would like that."</w:t>
      </w:r>
    </w:p>
    <w:p>
      <w:pPr>
        <w:spacing w:before="0" w:after="240"/>
        <w:ind w:firstLine="0"/>
        <w:jc w:val="left"/>
      </w:pPr>
      <w:r>
        <w:rPr>
          <w:rFonts w:ascii="Garamond" w:hAnsi="Garamond"/>
          <w:b w:val="0"/>
          <w:i w:val="0"/>
          <w:sz w:val="22"/>
        </w:rPr>
        <w:t>"Good."</w:t>
      </w:r>
    </w:p>
    <w:p>
      <w:pPr>
        <w:spacing w:before="0" w:after="240"/>
        <w:ind w:firstLine="0"/>
        <w:jc w:val="both"/>
      </w:pPr>
      <w:r>
        <w:rPr>
          <w:rFonts w:ascii="Garamond" w:hAnsi="Garamond"/>
          <w:b w:val="0"/>
          <w:i w:val="0"/>
          <w:sz w:val="22"/>
        </w:rPr>
        <w:t>They walked back up the path together in the last light of a May afternoon. The construction crew had packed up for the day. The mansion stood unpainted and empty in the sun, not a fortress anymore, not a prison, just a building that was becoming something else.</w:t>
      </w:r>
    </w:p>
    <w:p>
      <w:pPr>
        <w:spacing w:before="0" w:after="240"/>
        <w:ind w:firstLine="0"/>
        <w:jc w:val="left"/>
      </w:pPr>
      <w:r>
        <w:rPr>
          <w:rFonts w:ascii="Garamond" w:hAnsi="Garamond"/>
          <w:b w:val="0"/>
          <w:i w:val="0"/>
          <w:sz w:val="22"/>
        </w:rPr>
        <w:t>Maya did not look back at the water.</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31: The Hollow Shore, Mended</w:t>
      </w:r>
    </w:p>
    <w:p>
      <w:pPr>
        <w:spacing w:before="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ferry on a Tuesday morning in October held six passengers and a small white dog. Maya sat on the open deck in her Boston coat and watched the mainland pull away behind her, and the mist move across the surface of the bay the way it had moved a year ago, and the morning light land on Blackwood Island exactly the way it had landed the first time.</w:t>
      </w:r>
    </w:p>
    <w:p>
      <w:pPr>
        <w:spacing w:before="0" w:after="240"/>
        <w:ind w:firstLine="0"/>
        <w:jc w:val="left"/>
      </w:pPr>
      <w:r>
        <w:rPr>
          <w:rFonts w:ascii="Garamond" w:hAnsi="Garamond"/>
          <w:b w:val="0"/>
          <w:i w:val="0"/>
          <w:sz w:val="22"/>
        </w:rPr>
        <w:t>She had not been back since the Swiss extradition hearing.</w:t>
      </w:r>
    </w:p>
    <w:p>
      <w:pPr>
        <w:spacing w:before="0" w:after="240"/>
        <w:ind w:firstLine="0"/>
        <w:jc w:val="both"/>
      </w:pPr>
      <w:r>
        <w:rPr>
          <w:rFonts w:ascii="Garamond" w:hAnsi="Garamond"/>
          <w:b w:val="0"/>
          <w:i w:val="0"/>
          <w:sz w:val="22"/>
        </w:rPr>
        <w:t>Margaret Swift met her at the dock. Margaret, who had broken a twenty-year silence to lead them to the cave entrance, and who now wore the blue canvas jacket of the Children of the Hollow Shore Trust with the small sea-bird logo on the pocket. Margaret had stayed on as caretaker, on her own request. The board had offered her a pension and an exit. She had declined.</w:t>
      </w:r>
    </w:p>
    <w:p>
      <w:pPr>
        <w:spacing w:before="0" w:after="240"/>
        <w:ind w:firstLine="0"/>
        <w:jc w:val="left"/>
      </w:pPr>
      <w:r>
        <w:rPr>
          <w:rFonts w:ascii="Garamond" w:hAnsi="Garamond"/>
          <w:b w:val="0"/>
          <w:i w:val="0"/>
          <w:sz w:val="22"/>
        </w:rPr>
        <w:t>"Ms. Chen."</w:t>
      </w:r>
    </w:p>
    <w:p>
      <w:pPr>
        <w:spacing w:before="0" w:after="240"/>
        <w:ind w:firstLine="0"/>
        <w:jc w:val="left"/>
      </w:pPr>
      <w:r>
        <w:rPr>
          <w:rFonts w:ascii="Garamond" w:hAnsi="Garamond"/>
          <w:b w:val="0"/>
          <w:i w:val="0"/>
          <w:sz w:val="22"/>
        </w:rPr>
        <w:t>"Margaret."</w:t>
      </w:r>
    </w:p>
    <w:p>
      <w:pPr>
        <w:spacing w:before="0" w:after="240"/>
        <w:ind w:firstLine="0"/>
        <w:jc w:val="both"/>
      </w:pPr>
      <w:r>
        <w:rPr>
          <w:rFonts w:ascii="Garamond" w:hAnsi="Garamond"/>
          <w:b w:val="0"/>
          <w:i w:val="0"/>
          <w:sz w:val="22"/>
        </w:rPr>
        <w:t>"Construction's finished on the north wing. Workmen cleared out last week. The plasterers were having opinions about the ceiling medallions, but I told them what they were going to do."</w:t>
      </w:r>
    </w:p>
    <w:p>
      <w:pPr>
        <w:spacing w:before="0" w:after="240"/>
        <w:ind w:firstLine="0"/>
        <w:jc w:val="left"/>
      </w:pPr>
      <w:r>
        <w:rPr>
          <w:rFonts w:ascii="Garamond" w:hAnsi="Garamond"/>
          <w:b w:val="0"/>
          <w:i w:val="0"/>
          <w:sz w:val="22"/>
        </w:rPr>
        <w:t>"I bet you did."</w:t>
      </w:r>
    </w:p>
    <w:p>
      <w:pPr>
        <w:spacing w:before="0" w:after="240"/>
        <w:ind w:firstLine="0"/>
        <w:jc w:val="both"/>
      </w:pPr>
      <w:r>
        <w:rPr>
          <w:rFonts w:ascii="Garamond" w:hAnsi="Garamond"/>
          <w:b w:val="0"/>
          <w:i w:val="0"/>
          <w:sz w:val="22"/>
        </w:rPr>
        <w:t xml:space="preserve">They walked up the path together. The path Maya had walked a year and a month ago with Captain Murphy's voice in her ear and a fifty-thousand-dollar forged commission in her bag. The branches that had leaned over the path that October had been cleared. The path itself had been widened, a gentler slope for wheelchairs and small children. Halfway up, a new wooden bench sat under a stand of pines, and a small brass plate on the bench said </w:t>
      </w:r>
      <w:r>
        <w:rPr>
          <w:rFonts w:ascii="Garamond" w:hAnsi="Garamond"/>
          <w:b w:val="0"/>
          <w:i/>
          <w:sz w:val="22"/>
        </w:rPr>
        <w:t>For Tommy Morrison, who gave his sandwich away.</w:t>
      </w:r>
    </w:p>
    <w:p>
      <w:pPr>
        <w:spacing w:before="0" w:after="240"/>
        <w:ind w:firstLine="0"/>
        <w:jc w:val="left"/>
      </w:pPr>
      <w:r>
        <w:rPr>
          <w:rFonts w:ascii="Garamond" w:hAnsi="Garamond"/>
          <w:b w:val="0"/>
          <w:i w:val="0"/>
          <w:sz w:val="22"/>
        </w:rPr>
        <w:t>Maya sat on the bench for a second. Margaret waited.</w:t>
      </w:r>
    </w:p>
    <w:p>
      <w:pPr>
        <w:spacing w:before="0" w:after="240"/>
        <w:ind w:firstLine="0"/>
        <w:jc w:val="both"/>
      </w:pPr>
      <w:r>
        <w:rPr>
          <w:rFonts w:ascii="Garamond" w:hAnsi="Garamond"/>
          <w:b w:val="0"/>
          <w:i w:val="0"/>
          <w:sz w:val="22"/>
        </w:rPr>
        <w:t>"I was going to get this put up without telling Linda and Mark," Maya said. "I thought they might not want it public. They wrote me a letter telling me to stop second-guessing and put it up."</w:t>
      </w:r>
    </w:p>
    <w:p>
      <w:pPr>
        <w:spacing w:before="0" w:after="240"/>
        <w:ind w:firstLine="0"/>
        <w:jc w:val="both"/>
      </w:pPr>
      <w:r>
        <w:rPr>
          <w:rFonts w:ascii="Garamond" w:hAnsi="Garamond"/>
          <w:b w:val="0"/>
          <w:i w:val="0"/>
          <w:sz w:val="22"/>
        </w:rPr>
        <w:t>"They're on the ferry at noon. They said they'd come for the opening."</w:t>
      </w:r>
    </w:p>
    <w:p>
      <w:pPr>
        <w:spacing w:before="0" w:after="240"/>
        <w:ind w:firstLine="0"/>
        <w:jc w:val="left"/>
      </w:pPr>
      <w:r>
        <w:rPr>
          <w:rFonts w:ascii="Garamond" w:hAnsi="Garamond"/>
          <w:b w:val="0"/>
          <w:i w:val="0"/>
          <w:sz w:val="22"/>
        </w:rPr>
        <w:t>"Danny too?"</w:t>
      </w:r>
    </w:p>
    <w:p>
      <w:pPr>
        <w:spacing w:before="0" w:after="240"/>
        <w:ind w:firstLine="0"/>
        <w:jc w:val="left"/>
      </w:pPr>
      <w:r>
        <w:rPr>
          <w:rFonts w:ascii="Garamond" w:hAnsi="Garamond"/>
          <w:b w:val="0"/>
          <w:i w:val="0"/>
          <w:sz w:val="22"/>
        </w:rPr>
        <w:t>"Danny too. He's twelve now. He wants to see the bench."</w:t>
      </w:r>
    </w:p>
    <w:p>
      <w:pPr>
        <w:spacing w:before="0" w:after="240"/>
        <w:ind w:firstLine="0"/>
        <w:jc w:val="left"/>
      </w:pPr>
      <w:r>
        <w:rPr>
          <w:rFonts w:ascii="Garamond" w:hAnsi="Garamond"/>
          <w:b w:val="0"/>
          <w:i w:val="0"/>
          <w:sz w:val="22"/>
        </w:rPr>
        <w:t>"Good."</w:t>
      </w:r>
    </w:p>
    <w:p>
      <w:pPr>
        <w:spacing w:before="0" w:after="240"/>
        <w:ind w:firstLine="0"/>
        <w:jc w:val="both"/>
      </w:pPr>
      <w:r>
        <w:rPr>
          <w:rFonts w:ascii="Garamond" w:hAnsi="Garamond"/>
          <w:b w:val="0"/>
          <w:i w:val="0"/>
          <w:sz w:val="22"/>
        </w:rPr>
        <w:t xml:space="preserve">They kept walking. The house, as they came up to it, was not the house Maya remembered. It was painted a soft blue-gray instead of the Gothic tar-black of a year ago. The broken shutters had been repaired. The wraparound porch had been reinforced. A sign on the door that had once said </w:t>
      </w:r>
      <w:r>
        <w:rPr>
          <w:rFonts w:ascii="Garamond" w:hAnsi="Garamond"/>
          <w:b w:val="0"/>
          <w:i/>
          <w:sz w:val="22"/>
        </w:rPr>
        <w:t>Blackwood House, est. 1890</w:t>
      </w:r>
      <w:r>
        <w:rPr>
          <w:rFonts w:ascii="Garamond" w:hAnsi="Garamond"/>
          <w:b w:val="0"/>
          <w:i w:val="0"/>
          <w:sz w:val="22"/>
        </w:rPr>
        <w:t xml:space="preserve"> now said </w:t>
      </w:r>
      <w:r>
        <w:rPr>
          <w:rFonts w:ascii="Garamond" w:hAnsi="Garamond"/>
          <w:b w:val="0"/>
          <w:i/>
          <w:sz w:val="22"/>
        </w:rPr>
        <w:t>Children of the Hollow Shore, Trust Retreat &amp; Archive.</w:t>
      </w:r>
      <w:r>
        <w:rPr>
          <w:rFonts w:ascii="Garamond" w:hAnsi="Garamond"/>
          <w:b w:val="0"/>
          <w:i w:val="0"/>
          <w:sz w:val="22"/>
        </w:rPr>
        <w:t xml:space="preserve"> A small copper bell hung beside the door. A handwritten index card was pinned below the bell: </w:t>
      </w:r>
      <w:r>
        <w:rPr>
          <w:rFonts w:ascii="Garamond" w:hAnsi="Garamond"/>
          <w:b w:val="0"/>
          <w:i/>
          <w:sz w:val="22"/>
        </w:rPr>
        <w:t>Please ring, we sometimes have sessions.</w:t>
      </w:r>
      <w:r>
        <w:rPr>
          <w:rFonts w:ascii="Garamond" w:hAnsi="Garamond"/>
          <w:b w:val="0"/>
          <w:i w:val="0"/>
          <w:sz w:val="22"/>
        </w:rPr>
        <w:t xml:space="preserve"> The handwriting was Emma Washington's.</w:t>
      </w:r>
    </w:p>
    <w:p>
      <w:pPr>
        <w:spacing w:before="0" w:after="240"/>
        <w:ind w:firstLine="0"/>
        <w:jc w:val="both"/>
      </w:pPr>
      <w:r>
        <w:rPr>
          <w:rFonts w:ascii="Garamond" w:hAnsi="Garamond"/>
          <w:b w:val="0"/>
          <w:i w:val="0"/>
          <w:sz w:val="22"/>
        </w:rPr>
        <w:t>Inside, the entrance hall had been gutted. The portraits were gone. Maya had handled that personally. The walls were now hung with children's paintings and, at the far end, with a mounted display of a single chalk drawing, preserved under glass. The drawing was of two small figures beside a mermaid. An M. An S. A fierce line between them. Margaret had gone down into the caves last March with a conservator and a great deal of spray fixative to bring it up whole.</w:t>
      </w:r>
    </w:p>
    <w:p>
      <w:pPr>
        <w:spacing w:before="0" w:after="240"/>
        <w:ind w:firstLine="0"/>
        <w:jc w:val="both"/>
      </w:pPr>
      <w:r>
        <w:rPr>
          <w:rFonts w:ascii="Garamond" w:hAnsi="Garamond"/>
          <w:b w:val="0"/>
          <w:i w:val="0"/>
          <w:sz w:val="22"/>
        </w:rPr>
        <w:t>Maya stopped in front of it. She looked at the drawing for a long time.</w:t>
      </w:r>
    </w:p>
    <w:p>
      <w:pPr>
        <w:spacing w:before="0" w:after="240"/>
        <w:ind w:firstLine="0"/>
        <w:jc w:val="both"/>
      </w:pPr>
      <w:r>
        <w:rPr>
          <w:rFonts w:ascii="Garamond" w:hAnsi="Garamond"/>
          <w:b w:val="0"/>
          <w:i w:val="0"/>
          <w:sz w:val="22"/>
        </w:rPr>
        <w:t>"Dr. Chen called last week," Margaret said, after a while. "She wanted to know if you were coming up. I said I did not know."</w:t>
      </w:r>
    </w:p>
    <w:p>
      <w:pPr>
        <w:spacing w:before="0" w:after="240"/>
        <w:ind w:firstLine="0"/>
        <w:jc w:val="left"/>
      </w:pPr>
      <w:r>
        <w:rPr>
          <w:rFonts w:ascii="Garamond" w:hAnsi="Garamond"/>
          <w:b w:val="0"/>
          <w:i w:val="0"/>
          <w:sz w:val="22"/>
        </w:rPr>
        <w:t>"I'm coming for the opening. And for something else."</w:t>
      </w:r>
    </w:p>
    <w:p>
      <w:pPr>
        <w:spacing w:before="0" w:after="240"/>
        <w:ind w:firstLine="0"/>
        <w:jc w:val="left"/>
      </w:pPr>
      <w:r>
        <w:rPr>
          <w:rFonts w:ascii="Garamond" w:hAnsi="Garamond"/>
          <w:b w:val="0"/>
          <w:i w:val="0"/>
          <w:sz w:val="22"/>
        </w:rPr>
        <w:t>"Your mother and father are on the ten o'clock."</w:t>
      </w:r>
    </w:p>
    <w:p>
      <w:pPr>
        <w:spacing w:before="0" w:after="240"/>
        <w:ind w:firstLine="0"/>
        <w:jc w:val="left"/>
      </w:pPr>
      <w:r>
        <w:rPr>
          <w:rFonts w:ascii="Garamond" w:hAnsi="Garamond"/>
          <w:b w:val="0"/>
          <w:i w:val="0"/>
          <w:sz w:val="22"/>
        </w:rPr>
        <w:t>"I know."</w:t>
      </w:r>
    </w:p>
    <w:p>
      <w:pPr>
        <w:spacing w:before="0" w:after="240"/>
        <w:ind w:firstLine="0"/>
        <w:jc w:val="both"/>
      </w:pPr>
      <w:r>
        <w:rPr>
          <w:rFonts w:ascii="Garamond" w:hAnsi="Garamond"/>
          <w:b w:val="0"/>
          <w:i w:val="0"/>
          <w:sz w:val="22"/>
        </w:rPr>
        <w:t>"They have been up twice this summer. They are finding their feet."</w:t>
      </w:r>
    </w:p>
    <w:p>
      <w:pPr>
        <w:spacing w:before="0" w:after="240"/>
        <w:ind w:firstLine="0"/>
        <w:jc w:val="left"/>
      </w:pPr>
      <w:r>
        <w:rPr>
          <w:rFonts w:ascii="Garamond" w:hAnsi="Garamond"/>
          <w:b w:val="0"/>
          <w:i w:val="0"/>
          <w:sz w:val="22"/>
        </w:rPr>
        <w:t>"I know."</w:t>
      </w:r>
    </w:p>
    <w:p>
      <w:pPr>
        <w:spacing w:before="0" w:after="240"/>
        <w:ind w:firstLine="0"/>
        <w:jc w:val="both"/>
      </w:pPr>
      <w:r>
        <w:rPr>
          <w:rFonts w:ascii="Garamond" w:hAnsi="Garamond"/>
          <w:b w:val="0"/>
          <w:i w:val="0"/>
          <w:sz w:val="22"/>
        </w:rPr>
        <w:t>Maya put her hand on the glass, once, lightly, and took it away.</w:t>
      </w:r>
    </w:p>
    <w:p>
      <w:pPr>
        <w:spacing w:before="0" w:after="240"/>
        <w:ind w:firstLine="0"/>
        <w:jc w:val="left"/>
      </w:pPr>
      <w:r>
        <w:rPr>
          <w:rFonts w:ascii="Garamond" w:hAnsi="Garamond"/>
          <w:b w:val="0"/>
          <w:i w:val="0"/>
          <w:sz w:val="22"/>
        </w:rPr>
        <w:t>"The news out of Geneva," Margaret said. "About Renault."</w:t>
      </w:r>
    </w:p>
    <w:p>
      <w:pPr>
        <w:spacing w:before="0" w:after="240"/>
        <w:ind w:firstLine="0"/>
        <w:jc w:val="both"/>
      </w:pPr>
      <w:r>
        <w:rPr>
          <w:rFonts w:ascii="Garamond" w:hAnsi="Garamond"/>
          <w:b w:val="0"/>
          <w:i w:val="0"/>
          <w:sz w:val="22"/>
        </w:rPr>
        <w:t>"He gets out at fifty-three. Eleven years, four months. He took the first plea and kept it."</w:t>
      </w:r>
    </w:p>
    <w:p>
      <w:pPr>
        <w:spacing w:before="0" w:after="240"/>
        <w:ind w:firstLine="0"/>
        <w:jc w:val="both"/>
      </w:pPr>
      <w:r>
        <w:rPr>
          <w:rFonts w:ascii="Garamond" w:hAnsi="Garamond"/>
          <w:b w:val="0"/>
          <w:i w:val="0"/>
          <w:sz w:val="22"/>
        </w:rPr>
        <w:t>"I saw the testimony from his sixth deposition. About the Alistair transfers. Patricia said it was the cleanest piece of witness work she'd ever put her name to."</w:t>
      </w:r>
    </w:p>
    <w:p>
      <w:pPr>
        <w:spacing w:before="0" w:after="240"/>
        <w:ind w:firstLine="0"/>
        <w:jc w:val="left"/>
      </w:pPr>
      <w:r>
        <w:rPr>
          <w:rFonts w:ascii="Garamond" w:hAnsi="Garamond"/>
          <w:b w:val="0"/>
          <w:i w:val="0"/>
          <w:sz w:val="22"/>
        </w:rPr>
        <w:t>"It was."</w:t>
      </w:r>
    </w:p>
    <w:p>
      <w:pPr>
        <w:spacing w:before="0" w:after="240"/>
        <w:ind w:firstLine="0"/>
        <w:jc w:val="left"/>
      </w:pPr>
      <w:r>
        <w:rPr>
          <w:rFonts w:ascii="Garamond" w:hAnsi="Garamond"/>
          <w:b w:val="0"/>
          <w:i w:val="0"/>
          <w:sz w:val="22"/>
        </w:rPr>
        <w:t>"You've spoken to him."</w:t>
      </w:r>
    </w:p>
    <w:p>
      <w:pPr>
        <w:spacing w:before="0" w:after="240"/>
        <w:ind w:firstLine="0"/>
        <w:jc w:val="both"/>
      </w:pPr>
      <w:r>
        <w:rPr>
          <w:rFonts w:ascii="Garamond" w:hAnsi="Garamond"/>
          <w:b w:val="0"/>
          <w:i w:val="0"/>
          <w:sz w:val="22"/>
        </w:rPr>
        <w:t>"Twice. Through the Bureau. Once to thank him. Once because we had a question about a name in a ledger. He answered the question."</w:t>
      </w:r>
    </w:p>
    <w:p>
      <w:pPr>
        <w:spacing w:before="0" w:after="240"/>
        <w:ind w:firstLine="0"/>
        <w:jc w:val="left"/>
      </w:pPr>
      <w:r>
        <w:rPr>
          <w:rFonts w:ascii="Garamond" w:hAnsi="Garamond"/>
          <w:b w:val="0"/>
          <w:i w:val="0"/>
          <w:sz w:val="22"/>
        </w:rPr>
        <w:t>"And the Bureau lets you."</w:t>
      </w:r>
    </w:p>
    <w:p>
      <w:pPr>
        <w:spacing w:before="0" w:after="240"/>
        <w:ind w:firstLine="0"/>
        <w:jc w:val="both"/>
      </w:pPr>
      <w:r>
        <w:rPr>
          <w:rFonts w:ascii="Garamond" w:hAnsi="Garamond"/>
          <w:b w:val="0"/>
          <w:i w:val="0"/>
          <w:sz w:val="22"/>
        </w:rPr>
        <w:t>"The Bureau has given up trying to decide what I am and is letting me be whatever it is I am."</w:t>
      </w:r>
    </w:p>
    <w:p>
      <w:pPr>
        <w:spacing w:before="0" w:after="240"/>
        <w:ind w:firstLine="0"/>
        <w:jc w:val="both"/>
      </w:pPr>
      <w:r>
        <w:rPr>
          <w:rFonts w:ascii="Garamond" w:hAnsi="Garamond"/>
          <w:b w:val="0"/>
          <w:i w:val="0"/>
          <w:sz w:val="22"/>
        </w:rPr>
        <w:t>Margaret smiled a small Maine smile. "That sounds about right."</w:t>
      </w:r>
    </w:p>
    <w:p>
      <w:pPr>
        <w:spacing w:before="0" w:after="240"/>
        <w:ind w:firstLine="0"/>
        <w:jc w:val="both"/>
      </w:pPr>
      <w:r>
        <w:rPr>
          <w:rFonts w:ascii="Garamond" w:hAnsi="Garamond"/>
          <w:b w:val="0"/>
          <w:i w:val="0"/>
          <w:sz w:val="22"/>
        </w:rPr>
        <w:t>They walked through the house. The library, where Eleanor had sat pouring a drink and a year ago had tried to plan a murder, was now a reading room. A young woman Maya did not know was unpacking a box of donated children's books onto a low shelf. She looked up and smiled at Maya and went back to her work. The dining room where Dr. Richard had asked about psychology programs was now an art studio with long tables and spattered dropcloths and a sink with sixteen tins of brushes beside it. Emma Washington was in the studio. She was showing three small girls how to pin a piece of paper to a board so the edges did not curl under the watercolor wash.</w:t>
      </w:r>
    </w:p>
    <w:p>
      <w:pPr>
        <w:spacing w:before="0" w:after="240"/>
        <w:ind w:firstLine="0"/>
        <w:jc w:val="both"/>
      </w:pPr>
      <w:r>
        <w:rPr>
          <w:rFonts w:ascii="Garamond" w:hAnsi="Garamond"/>
          <w:b w:val="0"/>
          <w:i w:val="0"/>
          <w:sz w:val="22"/>
        </w:rPr>
        <w:t>Emma looked up. She was fifteen now, serious-eyed, still small for her age. She was in a blue hoodie that said HOLLOW SHORE ART FAIR 2027. Her hair had grown out.</w:t>
      </w:r>
    </w:p>
    <w:p>
      <w:pPr>
        <w:spacing w:before="0" w:after="240"/>
        <w:ind w:firstLine="0"/>
        <w:jc w:val="left"/>
      </w:pPr>
      <w:r>
        <w:rPr>
          <w:rFonts w:ascii="Garamond" w:hAnsi="Garamond"/>
          <w:b w:val="0"/>
          <w:i w:val="0"/>
          <w:sz w:val="22"/>
        </w:rPr>
        <w:t>"Maya."</w:t>
      </w:r>
    </w:p>
    <w:p>
      <w:pPr>
        <w:spacing w:before="0" w:after="240"/>
        <w:ind w:firstLine="0"/>
        <w:jc w:val="left"/>
      </w:pPr>
      <w:r>
        <w:rPr>
          <w:rFonts w:ascii="Garamond" w:hAnsi="Garamond"/>
          <w:b w:val="0"/>
          <w:i w:val="0"/>
          <w:sz w:val="22"/>
        </w:rPr>
        <w:t>"Hey."</w:t>
      </w:r>
    </w:p>
    <w:p>
      <w:pPr>
        <w:spacing w:before="0" w:after="240"/>
        <w:ind w:firstLine="0"/>
        <w:jc w:val="left"/>
      </w:pPr>
      <w:r>
        <w:rPr>
          <w:rFonts w:ascii="Garamond" w:hAnsi="Garamond"/>
          <w:b w:val="0"/>
          <w:i w:val="0"/>
          <w:sz w:val="22"/>
        </w:rPr>
        <w:t>"You made it."</w:t>
      </w:r>
    </w:p>
    <w:p>
      <w:pPr>
        <w:spacing w:before="0" w:after="240"/>
        <w:ind w:firstLine="0"/>
        <w:jc w:val="left"/>
      </w:pPr>
      <w:r>
        <w:rPr>
          <w:rFonts w:ascii="Garamond" w:hAnsi="Garamond"/>
          <w:b w:val="0"/>
          <w:i w:val="0"/>
          <w:sz w:val="22"/>
        </w:rPr>
        <w:t>"I made it."</w:t>
      </w:r>
    </w:p>
    <w:p>
      <w:pPr>
        <w:spacing w:before="0" w:after="240"/>
        <w:ind w:firstLine="0"/>
        <w:jc w:val="both"/>
      </w:pPr>
      <w:r>
        <w:rPr>
          <w:rFonts w:ascii="Garamond" w:hAnsi="Garamond"/>
          <w:b w:val="0"/>
          <w:i w:val="0"/>
          <w:sz w:val="22"/>
        </w:rPr>
        <w:t>"Mom's with me. She brought lunch. She brought enough lunch for everyone on the island, because she doesn't know how to stop doing that yet."</w:t>
      </w:r>
    </w:p>
    <w:p>
      <w:pPr>
        <w:spacing w:before="0" w:after="240"/>
        <w:ind w:firstLine="0"/>
        <w:jc w:val="left"/>
      </w:pPr>
      <w:r>
        <w:rPr>
          <w:rFonts w:ascii="Garamond" w:hAnsi="Garamond"/>
          <w:b w:val="0"/>
          <w:i w:val="0"/>
          <w:sz w:val="22"/>
        </w:rPr>
        <w:t>"Then let's all eat."</w:t>
      </w:r>
    </w:p>
    <w:p>
      <w:pPr>
        <w:spacing w:before="0" w:after="240"/>
        <w:ind w:firstLine="0"/>
        <w:jc w:val="both"/>
      </w:pPr>
      <w:r>
        <w:rPr>
          <w:rFonts w:ascii="Garamond" w:hAnsi="Garamond"/>
          <w:b w:val="0"/>
          <w:i w:val="0"/>
          <w:sz w:val="22"/>
        </w:rPr>
        <w:t>Emma's hand stayed on the corner of the little girl's watercolor paper. Anchoring it while the girl worked.</w:t>
      </w:r>
    </w:p>
    <w:p>
      <w:pPr>
        <w:spacing w:before="0" w:after="240"/>
        <w:ind w:firstLine="0"/>
        <w:jc w:val="left"/>
      </w:pPr>
      <w:r>
        <w:rPr>
          <w:rFonts w:ascii="Garamond" w:hAnsi="Garamond"/>
          <w:b w:val="0"/>
          <w:i w:val="0"/>
          <w:sz w:val="22"/>
        </w:rPr>
        <w:t>"The Mermaid Room," Emma said. "I saw it."</w:t>
      </w:r>
    </w:p>
    <w:p>
      <w:pPr>
        <w:spacing w:before="0" w:after="240"/>
        <w:ind w:firstLine="0"/>
        <w:jc w:val="left"/>
      </w:pPr>
      <w:r>
        <w:rPr>
          <w:rFonts w:ascii="Garamond" w:hAnsi="Garamond"/>
          <w:b w:val="0"/>
          <w:i w:val="0"/>
          <w:sz w:val="22"/>
        </w:rPr>
        <w:t>"Yeah."</w:t>
      </w:r>
    </w:p>
    <w:p>
      <w:pPr>
        <w:spacing w:before="0" w:after="240"/>
        <w:ind w:firstLine="0"/>
        <w:jc w:val="left"/>
      </w:pPr>
      <w:r>
        <w:rPr>
          <w:rFonts w:ascii="Garamond" w:hAnsi="Garamond"/>
          <w:b w:val="0"/>
          <w:i w:val="0"/>
          <w:sz w:val="22"/>
        </w:rPr>
        <w:t>"It's the way I remember it."</w:t>
      </w:r>
    </w:p>
    <w:p>
      <w:pPr>
        <w:spacing w:before="0" w:after="240"/>
        <w:ind w:firstLine="0"/>
        <w:jc w:val="left"/>
      </w:pPr>
      <w:r>
        <w:rPr>
          <w:rFonts w:ascii="Garamond" w:hAnsi="Garamond"/>
          <w:b w:val="0"/>
          <w:i w:val="0"/>
          <w:sz w:val="22"/>
        </w:rPr>
        <w:t>"Yeah."</w:t>
      </w:r>
    </w:p>
    <w:p>
      <w:pPr>
        <w:spacing w:before="0" w:after="240"/>
        <w:ind w:firstLine="0"/>
        <w:jc w:val="left"/>
      </w:pPr>
      <w:r>
        <w:rPr>
          <w:rFonts w:ascii="Garamond" w:hAnsi="Garamond"/>
          <w:b w:val="0"/>
          <w:i w:val="0"/>
          <w:sz w:val="22"/>
        </w:rPr>
        <w:t>"Thank you."</w:t>
      </w:r>
    </w:p>
    <w:p>
      <w:pPr>
        <w:spacing w:before="0" w:after="240"/>
        <w:ind w:firstLine="0"/>
        <w:jc w:val="left"/>
      </w:pPr>
      <w:r>
        <w:rPr>
          <w:rFonts w:ascii="Garamond" w:hAnsi="Garamond"/>
          <w:b w:val="0"/>
          <w:i w:val="0"/>
          <w:sz w:val="22"/>
        </w:rPr>
        <w:t>Maya did not say anything. Emma did not need her to.</w:t>
      </w:r>
    </w:p>
    <w:p>
      <w:pPr>
        <w:spacing w:before="240" w:after="240"/>
        <w:ind w:firstLine="0"/>
        <w:jc w:val="center"/>
      </w:pPr>
      <w:r>
        <w:rPr>
          <w:rFonts w:ascii="Garamond" w:hAnsi="Garamond"/>
          <w:b w:val="0"/>
          <w:i w:val="0"/>
          <w:sz w:val="20"/>
        </w:rPr>
        <w:t>•  •  •</w:t>
      </w:r>
    </w:p>
    <w:p>
      <w:pPr>
        <w:spacing w:before="0" w:after="240"/>
        <w:ind w:firstLine="0"/>
        <w:jc w:val="left"/>
      </w:pPr>
      <w:r>
        <w:rPr>
          <w:rFonts w:ascii="Garamond" w:hAnsi="Garamond"/>
          <w:b w:val="0"/>
          <w:i w:val="0"/>
          <w:sz w:val="22"/>
        </w:rPr>
        <w:t>The ribbon-cutting was on the wraparound porch at eleven.</w:t>
      </w:r>
    </w:p>
    <w:p>
      <w:pPr>
        <w:spacing w:before="0" w:after="240"/>
        <w:ind w:firstLine="0"/>
        <w:jc w:val="both"/>
      </w:pPr>
      <w:r>
        <w:rPr>
          <w:rFonts w:ascii="Garamond" w:hAnsi="Garamond"/>
          <w:b w:val="0"/>
          <w:i w:val="0"/>
          <w:sz w:val="22"/>
        </w:rPr>
        <w:t xml:space="preserve">The porch was crowded but not full. Maya counted, because counting was what she did when she did not know what to do with her hands. Thirty-eight people on the porch and another twenty in the grass below it, folding chairs set out for families who had come too far to stand. She knew most of the faces. Some she did not; those were siblings and grandparents of survivors, people the Trust had added to the guest list at the families' own requests. She had asked Patricia Valdez the night before whether the list was too long. Patricia had looked at her over the rim of her reading glasses and said, </w:t>
      </w:r>
      <w:r>
        <w:rPr>
          <w:rFonts w:ascii="Garamond" w:hAnsi="Garamond"/>
          <w:b w:val="0"/>
          <w:i/>
          <w:sz w:val="22"/>
        </w:rPr>
        <w:t>Maya, every name on this list is there because someone specifically asked. That is the rule. That is going to be the rule for this place forever. Are we fighting about this?</w:t>
      </w:r>
      <w:r>
        <w:rPr>
          <w:rFonts w:ascii="Garamond" w:hAnsi="Garamond"/>
          <w:b w:val="0"/>
          <w:i w:val="0"/>
          <w:sz w:val="22"/>
        </w:rPr>
        <w:t xml:space="preserve"> They had not fought about it.</w:t>
      </w:r>
    </w:p>
    <w:p>
      <w:pPr>
        <w:spacing w:before="0" w:after="240"/>
        <w:ind w:firstLine="0"/>
        <w:jc w:val="both"/>
      </w:pPr>
      <w:r>
        <w:rPr>
          <w:rFonts w:ascii="Garamond" w:hAnsi="Garamond"/>
          <w:b w:val="0"/>
          <w:i w:val="0"/>
          <w:sz w:val="22"/>
        </w:rPr>
        <w:t>Danny Morrison was at the front of the porch, holding a small brass plaque wrapped in tissue paper. Linda had his other hand. Mark stood beside them. The Hendricks family was two steps back, Carol and Robert flanking Michael, who had driven six hours from Vermont in the back of the Subaru without asking to stop. Emma Washington stood beside Michael. Their arms did not touch. They were standing the way old friends stand when old friends have decided the standing is enough. Dr. Chen was at the left edge of the porch with the shepherd mix at her knee. Detective Park was three feet to her right. Martinez was off the porch entirely, on the step, leaning against the porch post in civilian clothes with her arms folded, watching the ferry for the families who had not yet arrived.</w:t>
      </w:r>
    </w:p>
    <w:p>
      <w:pPr>
        <w:spacing w:before="0" w:after="240"/>
        <w:ind w:firstLine="0"/>
        <w:jc w:val="both"/>
      </w:pPr>
      <w:r>
        <w:rPr>
          <w:rFonts w:ascii="Garamond" w:hAnsi="Garamond"/>
          <w:b w:val="0"/>
          <w:i w:val="0"/>
          <w:sz w:val="22"/>
        </w:rPr>
        <w:t>Maya was asked to say ten words or ten minutes, her choice. She chose ten.</w:t>
      </w:r>
    </w:p>
    <w:p>
      <w:pPr>
        <w:spacing w:before="0" w:after="240"/>
        <w:ind w:firstLine="0"/>
        <w:jc w:val="both"/>
      </w:pPr>
      <w:r>
        <w:rPr>
          <w:rFonts w:ascii="Garamond" w:hAnsi="Garamond"/>
          <w:b w:val="0"/>
          <w:i w:val="0"/>
          <w:sz w:val="22"/>
        </w:rPr>
        <w:t>"This house took," she said, "and today it begins to give back."</w:t>
      </w:r>
    </w:p>
    <w:p>
      <w:pPr>
        <w:spacing w:before="0" w:after="240"/>
        <w:ind w:firstLine="0"/>
        <w:jc w:val="both"/>
      </w:pPr>
      <w:r>
        <w:rPr>
          <w:rFonts w:ascii="Garamond" w:hAnsi="Garamond"/>
          <w:b w:val="0"/>
          <w:i w:val="0"/>
          <w:sz w:val="22"/>
        </w:rPr>
        <w:t>She stepped away from the microphone. Danny Morrison came forward with his plaque. He unwrapped the tissue paper with careful twelve-year-old hands and held the brass up so Maya could read it.</w:t>
      </w:r>
    </w:p>
    <w:p>
      <w:pPr>
        <w:spacing w:before="0" w:after="240"/>
        <w:ind w:firstLine="0" w:left="360"/>
        <w:jc w:val="left"/>
      </w:pPr>
      <w:r>
        <w:rPr>
          <w:rFonts w:ascii="Garamond" w:hAnsi="Garamond"/>
          <w:b w:val="0"/>
          <w:i/>
          <w:sz w:val="22"/>
        </w:rPr>
        <w:t>In memory of Tommy Morrison. / In memory of Sarah Blackwood. / For every child who told, and every child who could not tell, and every child who is beginning to.</w:t>
      </w:r>
    </w:p>
    <w:p>
      <w:pPr>
        <w:spacing w:before="0" w:after="240"/>
        <w:ind w:firstLine="0"/>
        <w:jc w:val="left"/>
      </w:pPr>
      <w:r>
        <w:rPr>
          <w:rFonts w:ascii="Garamond" w:hAnsi="Garamond"/>
          <w:b w:val="0"/>
          <w:i w:val="0"/>
          <w:sz w:val="22"/>
        </w:rPr>
        <w:t>Danny's voice did not shake. He had practiced.</w:t>
      </w:r>
    </w:p>
    <w:p>
      <w:pPr>
        <w:spacing w:before="0" w:after="240"/>
        <w:ind w:firstLine="0"/>
        <w:jc w:val="both"/>
      </w:pPr>
      <w:r>
        <w:rPr>
          <w:rFonts w:ascii="Garamond" w:hAnsi="Garamond"/>
          <w:b w:val="0"/>
          <w:i w:val="0"/>
          <w:sz w:val="22"/>
        </w:rPr>
        <w:t>"Thomas was my uncle," he said. "He was ten years old when he was killed. Sarah was my mom's best friend. She was thirty-three. Thomas didn't get to write it down. Sarah wrote some of it down. I am twelve, and I am writing the rest."</w:t>
      </w:r>
    </w:p>
    <w:p>
      <w:pPr>
        <w:spacing w:before="0" w:after="240"/>
        <w:ind w:firstLine="0"/>
        <w:jc w:val="both"/>
      </w:pPr>
      <w:r>
        <w:rPr>
          <w:rFonts w:ascii="Garamond" w:hAnsi="Garamond"/>
          <w:b w:val="0"/>
          <w:i w:val="0"/>
          <w:sz w:val="22"/>
        </w:rPr>
        <w:t>He handed the plaque to Linda. Linda handed it to the Trust director, who passed it to the carpenter waiting on the porch with his drill. The carpenter mounted the plaque beside the front door, under the copper bell. It took him ninety seconds. Nobody moved while he did it. When he was done he nodded at Danny, and Danny nodded back, and Linda Morrison put her face in Mark's shoulder for a moment and then straightened up again.</w:t>
      </w:r>
    </w:p>
    <w:p>
      <w:pPr>
        <w:spacing w:before="0" w:after="240"/>
        <w:ind w:firstLine="0"/>
        <w:jc w:val="both"/>
      </w:pPr>
      <w:r>
        <w:rPr>
          <w:rFonts w:ascii="Garamond" w:hAnsi="Garamond"/>
          <w:b w:val="0"/>
          <w:i w:val="0"/>
          <w:sz w:val="22"/>
        </w:rPr>
        <w:t>Patricia Valdez spoke next. Four minutes: the ongoing prosecutions, the eleven trials still to come, the Trust's intake schedule, the ways survivors could reach them confidentially. She thanked the Morrisons, the Hendricks family, and each of the eighteen cave survivors by name. She thanked Detective Park for reopening Sarah Blackwood's drowning three years earlier than most jurisdictions would have. When she finished nobody clapped. Clapping had not seemed right. People stood in the autumn sun and looked at each other.</w:t>
      </w:r>
    </w:p>
    <w:p>
      <w:pPr>
        <w:spacing w:before="0" w:after="240"/>
        <w:ind w:firstLine="0"/>
        <w:jc w:val="both"/>
      </w:pPr>
      <w:r>
        <w:rPr>
          <w:rFonts w:ascii="Garamond" w:hAnsi="Garamond"/>
          <w:b w:val="0"/>
          <w:i w:val="0"/>
          <w:sz w:val="22"/>
        </w:rPr>
        <w:t>Dr. Sarah Chen came up to Maya afterward, the shepherd mix padding beside her.</w:t>
      </w:r>
    </w:p>
    <w:p>
      <w:pPr>
        <w:spacing w:before="0" w:after="240"/>
        <w:ind w:firstLine="0"/>
        <w:jc w:val="left"/>
      </w:pPr>
      <w:r>
        <w:rPr>
          <w:rFonts w:ascii="Garamond" w:hAnsi="Garamond"/>
          <w:b w:val="0"/>
          <w:i w:val="0"/>
          <w:sz w:val="22"/>
        </w:rPr>
        <w:t>"Ten words."</w:t>
      </w:r>
    </w:p>
    <w:p>
      <w:pPr>
        <w:spacing w:before="0" w:after="240"/>
        <w:ind w:firstLine="0"/>
        <w:jc w:val="both"/>
      </w:pPr>
      <w:r>
        <w:rPr>
          <w:rFonts w:ascii="Garamond" w:hAnsi="Garamond"/>
          <w:b w:val="0"/>
          <w:i w:val="0"/>
          <w:sz w:val="22"/>
        </w:rPr>
        <w:t>"I had to. The others were not steady. Somebody had to be the one who said almost nothing."</w:t>
      </w:r>
    </w:p>
    <w:p>
      <w:pPr>
        <w:spacing w:before="0" w:after="240"/>
        <w:ind w:firstLine="0"/>
        <w:jc w:val="left"/>
      </w:pPr>
      <w:r>
        <w:rPr>
          <w:rFonts w:ascii="Garamond" w:hAnsi="Garamond"/>
          <w:b w:val="0"/>
          <w:i w:val="0"/>
          <w:sz w:val="22"/>
        </w:rPr>
        <w:t>"You did that well."</w:t>
      </w:r>
    </w:p>
    <w:p>
      <w:pPr>
        <w:spacing w:before="0" w:after="240"/>
        <w:ind w:firstLine="0"/>
        <w:jc w:val="left"/>
      </w:pPr>
      <w:r>
        <w:rPr>
          <w:rFonts w:ascii="Garamond" w:hAnsi="Garamond"/>
          <w:b w:val="0"/>
          <w:i w:val="0"/>
          <w:sz w:val="22"/>
        </w:rPr>
        <w:t>"Thank you for coming up."</w:t>
      </w:r>
    </w:p>
    <w:p>
      <w:pPr>
        <w:spacing w:before="0" w:after="240"/>
        <w:ind w:firstLine="0"/>
        <w:jc w:val="left"/>
      </w:pPr>
      <w:r>
        <w:rPr>
          <w:rFonts w:ascii="Garamond" w:hAnsi="Garamond"/>
          <w:b w:val="0"/>
          <w:i w:val="0"/>
          <w:sz w:val="22"/>
        </w:rPr>
        <w:t>"I was going to come up whether you asked me to or not."</w:t>
      </w:r>
    </w:p>
    <w:p>
      <w:pPr>
        <w:spacing w:before="0" w:after="240"/>
        <w:ind w:firstLine="0"/>
        <w:jc w:val="left"/>
      </w:pPr>
      <w:r>
        <w:rPr>
          <w:rFonts w:ascii="Garamond" w:hAnsi="Garamond"/>
          <w:b w:val="0"/>
          <w:i w:val="0"/>
          <w:sz w:val="22"/>
        </w:rPr>
        <w:t>"I know."</w:t>
      </w:r>
    </w:p>
    <w:p>
      <w:pPr>
        <w:spacing w:before="0" w:after="240"/>
        <w:ind w:firstLine="0"/>
        <w:jc w:val="left"/>
      </w:pPr>
      <w:r>
        <w:rPr>
          <w:rFonts w:ascii="Garamond" w:hAnsi="Garamond"/>
          <w:b w:val="0"/>
          <w:i w:val="0"/>
          <w:sz w:val="22"/>
        </w:rPr>
        <w:t>"The mother call."</w:t>
      </w:r>
    </w:p>
    <w:p>
      <w:pPr>
        <w:spacing w:before="0" w:after="240"/>
        <w:ind w:firstLine="0"/>
        <w:jc w:val="left"/>
      </w:pPr>
      <w:r>
        <w:rPr>
          <w:rFonts w:ascii="Garamond" w:hAnsi="Garamond"/>
          <w:b w:val="0"/>
          <w:i w:val="0"/>
          <w:sz w:val="22"/>
        </w:rPr>
        <w:t>"I did it. In March. I asked the one question."</w:t>
      </w:r>
    </w:p>
    <w:p>
      <w:pPr>
        <w:spacing w:before="0" w:after="240"/>
        <w:ind w:firstLine="0"/>
        <w:jc w:val="left"/>
      </w:pPr>
      <w:r>
        <w:rPr>
          <w:rFonts w:ascii="Garamond" w:hAnsi="Garamond"/>
          <w:b w:val="0"/>
          <w:i w:val="0"/>
          <w:sz w:val="22"/>
        </w:rPr>
        <w:t>"And."</w:t>
      </w:r>
    </w:p>
    <w:p>
      <w:pPr>
        <w:spacing w:before="0" w:after="240"/>
        <w:ind w:firstLine="0"/>
        <w:jc w:val="both"/>
      </w:pPr>
      <w:r>
        <w:rPr>
          <w:rFonts w:ascii="Garamond" w:hAnsi="Garamond"/>
          <w:b w:val="0"/>
          <w:i w:val="0"/>
          <w:sz w:val="22"/>
        </w:rPr>
        <w:t>"She said yes. Richard had called the house. Three times. Once when I was nineteen. Once when I was twenty-four. Once when I was thirty-one. She said she did not pick up after the first one. She said my father did not know about any of them. She said she was telling me now because she had been carrying those three calls alone for fourteen years and she was tired and she thought they were mine to carry from here."</w:t>
      </w:r>
    </w:p>
    <w:p>
      <w:pPr>
        <w:spacing w:before="0" w:after="240"/>
        <w:ind w:firstLine="0"/>
        <w:jc w:val="left"/>
      </w:pPr>
      <w:r>
        <w:rPr>
          <w:rFonts w:ascii="Garamond" w:hAnsi="Garamond"/>
          <w:b w:val="0"/>
          <w:i w:val="0"/>
          <w:sz w:val="22"/>
        </w:rPr>
        <w:t>"Maya."</w:t>
      </w:r>
    </w:p>
    <w:p>
      <w:pPr>
        <w:spacing w:before="0" w:after="240"/>
        <w:ind w:firstLine="0"/>
        <w:jc w:val="left"/>
      </w:pPr>
      <w:r>
        <w:rPr>
          <w:rFonts w:ascii="Garamond" w:hAnsi="Garamond"/>
          <w:b w:val="0"/>
          <w:i w:val="0"/>
          <w:sz w:val="22"/>
        </w:rPr>
        <w:t>"I know."</w:t>
      </w:r>
    </w:p>
    <w:p>
      <w:pPr>
        <w:spacing w:before="0" w:after="240"/>
        <w:ind w:firstLine="0"/>
        <w:jc w:val="left"/>
      </w:pPr>
      <w:r>
        <w:rPr>
          <w:rFonts w:ascii="Garamond" w:hAnsi="Garamond"/>
          <w:b w:val="0"/>
          <w:i w:val="0"/>
          <w:sz w:val="22"/>
        </w:rPr>
        <w:t>"How did you respond."</w:t>
      </w:r>
    </w:p>
    <w:p>
      <w:pPr>
        <w:spacing w:before="0" w:after="240"/>
        <w:ind w:firstLine="0"/>
        <w:jc w:val="both"/>
      </w:pPr>
      <w:r>
        <w:rPr>
          <w:rFonts w:ascii="Garamond" w:hAnsi="Garamond"/>
          <w:b w:val="0"/>
          <w:i w:val="0"/>
          <w:sz w:val="22"/>
        </w:rPr>
        <w:t>"I thanked her for telling me. I said it was the answer I had expected. I asked her to tell my father in her own time. I said goodbye. I sat in my car for forty-five minutes."</w:t>
      </w:r>
    </w:p>
    <w:p>
      <w:pPr>
        <w:spacing w:before="0" w:after="240"/>
        <w:ind w:firstLine="0"/>
        <w:jc w:val="left"/>
      </w:pPr>
      <w:r>
        <w:rPr>
          <w:rFonts w:ascii="Garamond" w:hAnsi="Garamond"/>
          <w:b w:val="0"/>
          <w:i w:val="0"/>
          <w:sz w:val="22"/>
        </w:rPr>
        <w:t>"Good."</w:t>
      </w:r>
    </w:p>
    <w:p>
      <w:pPr>
        <w:spacing w:before="0" w:after="240"/>
        <w:ind w:firstLine="0"/>
        <w:jc w:val="left"/>
      </w:pPr>
      <w:r>
        <w:rPr>
          <w:rFonts w:ascii="Garamond" w:hAnsi="Garamond"/>
          <w:b w:val="0"/>
          <w:i w:val="0"/>
          <w:sz w:val="22"/>
        </w:rPr>
        <w:t>"I still do not know what to do with it."</w:t>
      </w:r>
    </w:p>
    <w:p>
      <w:pPr>
        <w:spacing w:before="0" w:after="240"/>
        <w:ind w:firstLine="0"/>
        <w:jc w:val="both"/>
      </w:pPr>
      <w:r>
        <w:rPr>
          <w:rFonts w:ascii="Garamond" w:hAnsi="Garamond"/>
          <w:b w:val="0"/>
          <w:i w:val="0"/>
          <w:sz w:val="22"/>
        </w:rPr>
        <w:t>"You do not have to know what to do with it. You only have to know that it is true. The work on what to do with it will take years. You have years."</w:t>
      </w:r>
    </w:p>
    <w:p>
      <w:pPr>
        <w:spacing w:before="0" w:after="240"/>
        <w:ind w:firstLine="0"/>
        <w:jc w:val="left"/>
      </w:pPr>
      <w:r>
        <w:rPr>
          <w:rFonts w:ascii="Garamond" w:hAnsi="Garamond"/>
          <w:b w:val="0"/>
          <w:i w:val="0"/>
          <w:sz w:val="22"/>
        </w:rPr>
        <w:t>"Thank you, Sarah."</w:t>
      </w:r>
    </w:p>
    <w:p>
      <w:pPr>
        <w:spacing w:before="0" w:after="240"/>
        <w:ind w:firstLine="0"/>
        <w:jc w:val="both"/>
      </w:pPr>
      <w:r>
        <w:rPr>
          <w:rFonts w:ascii="Garamond" w:hAnsi="Garamond"/>
          <w:b w:val="0"/>
          <w:i w:val="0"/>
          <w:sz w:val="22"/>
        </w:rPr>
        <w:t>"Save the thanks. Come have a stew later. Margaret is making a stew."</w:t>
      </w:r>
    </w:p>
    <w:p>
      <w:pPr>
        <w:spacing w:before="0" w:after="240"/>
        <w:ind w:firstLine="0"/>
        <w:jc w:val="left"/>
      </w:pPr>
      <w:r>
        <w:rPr>
          <w:rFonts w:ascii="Garamond" w:hAnsi="Garamond"/>
          <w:b w:val="0"/>
          <w:i w:val="0"/>
          <w:sz w:val="22"/>
        </w:rPr>
        <w:t>"I heard."</w:t>
      </w:r>
    </w:p>
    <w:p>
      <w:pPr>
        <w:spacing w:before="0" w:after="240"/>
        <w:ind w:firstLine="0"/>
        <w:jc w:val="both"/>
      </w:pPr>
      <w:r>
        <w:rPr>
          <w:rFonts w:ascii="Garamond" w:hAnsi="Garamond"/>
          <w:b w:val="0"/>
          <w:i w:val="0"/>
          <w:sz w:val="22"/>
        </w:rPr>
        <w:t>Dr. Chen's dog nosed Maya's hand. Maya knelt briefly and scratched behind the ears. The dog accepted this with professional composure and then trotted back to Dr. Chen, and the two of them walked off down the porch toward the reading room, where Patricia was already reading the first letter aloud.</w:t>
      </w:r>
    </w:p>
    <w:p>
      <w:pPr>
        <w:spacing w:before="240" w:after="240"/>
        <w:ind w:firstLine="0"/>
        <w:jc w:val="center"/>
      </w:pPr>
      <w:r>
        <w:rPr>
          <w:rFonts w:ascii="Garamond" w:hAnsi="Garamond"/>
          <w:b w:val="0"/>
          <w:i w:val="0"/>
          <w:sz w:val="20"/>
        </w:rPr>
        <w:t>•  •  •</w:t>
      </w:r>
    </w:p>
    <w:p>
      <w:pPr>
        <w:spacing w:before="0" w:after="240"/>
        <w:ind w:firstLine="0"/>
        <w:jc w:val="left"/>
      </w:pPr>
      <w:r>
        <w:rPr>
          <w:rFonts w:ascii="Garamond" w:hAnsi="Garamond"/>
          <w:b w:val="0"/>
          <w:i w:val="0"/>
          <w:sz w:val="22"/>
        </w:rPr>
        <w:t>Her parents came up on the noon ferry.</w:t>
      </w:r>
    </w:p>
    <w:p>
      <w:pPr>
        <w:spacing w:before="0" w:after="240"/>
        <w:ind w:firstLine="0"/>
        <w:jc w:val="both"/>
      </w:pPr>
      <w:r>
        <w:rPr>
          <w:rFonts w:ascii="Garamond" w:hAnsi="Garamond"/>
          <w:b w:val="0"/>
          <w:i w:val="0"/>
          <w:sz w:val="22"/>
        </w:rPr>
        <w:t>They were older than they had been last year. This was simple arithmetic and it was also something else. Maya had seen them twice in the year since she had made the phone call from the Portland hotel, and both of those visits had been in Columbia, South Carolina, in the house she had grown up in, at tables she knew. This was the first time she had seen them stand on the dock at Blackwood Island.</w:t>
      </w:r>
    </w:p>
    <w:p>
      <w:pPr>
        <w:spacing w:before="0" w:after="240"/>
        <w:ind w:firstLine="0"/>
        <w:jc w:val="both"/>
      </w:pPr>
      <w:r>
        <w:rPr>
          <w:rFonts w:ascii="Garamond" w:hAnsi="Garamond"/>
          <w:b w:val="0"/>
          <w:i w:val="0"/>
          <w:sz w:val="22"/>
        </w:rPr>
        <w:t>Her father got off the ferry first. He was carrying Maya's mother's overnight bag, in addition to his own. His hair had gone fully white. He was sixty-seven and he moved like a man who was older than he was and trying not to look it.</w:t>
      </w:r>
    </w:p>
    <w:p>
      <w:pPr>
        <w:spacing w:before="0" w:after="240"/>
        <w:ind w:firstLine="0"/>
        <w:jc w:val="both"/>
      </w:pPr>
      <w:r>
        <w:rPr>
          <w:rFonts w:ascii="Garamond" w:hAnsi="Garamond"/>
          <w:b w:val="0"/>
          <w:i w:val="0"/>
          <w:sz w:val="22"/>
        </w:rPr>
        <w:t>Her mother walked behind him, looking at the path up to the house. She stopped at the bottom of it. She did not cry. She did not say anything. She just stood there and looked up.</w:t>
      </w:r>
    </w:p>
    <w:p>
      <w:pPr>
        <w:spacing w:before="0" w:after="240"/>
        <w:ind w:firstLine="0"/>
        <w:jc w:val="both"/>
      </w:pPr>
      <w:r>
        <w:rPr>
          <w:rFonts w:ascii="Garamond" w:hAnsi="Garamond"/>
          <w:b w:val="0"/>
          <w:i w:val="0"/>
          <w:sz w:val="22"/>
        </w:rPr>
        <w:t>Maya walked down the dock and took her mother's small bag without being asked.</w:t>
      </w:r>
    </w:p>
    <w:p>
      <w:pPr>
        <w:spacing w:before="0" w:after="240"/>
        <w:ind w:firstLine="0"/>
        <w:jc w:val="left"/>
      </w:pPr>
      <w:r>
        <w:rPr>
          <w:rFonts w:ascii="Garamond" w:hAnsi="Garamond"/>
          <w:b w:val="0"/>
          <w:i w:val="0"/>
          <w:sz w:val="22"/>
        </w:rPr>
        <w:t>"Mom."</w:t>
      </w:r>
    </w:p>
    <w:p>
      <w:pPr>
        <w:spacing w:before="0" w:after="240"/>
        <w:ind w:firstLine="0"/>
        <w:jc w:val="left"/>
      </w:pPr>
      <w:r>
        <w:rPr>
          <w:rFonts w:ascii="Garamond" w:hAnsi="Garamond"/>
          <w:b w:val="0"/>
          <w:i w:val="0"/>
          <w:sz w:val="22"/>
        </w:rPr>
        <w:t>"Maya."</w:t>
      </w:r>
    </w:p>
    <w:p>
      <w:pPr>
        <w:spacing w:before="0" w:after="240"/>
        <w:ind w:firstLine="0"/>
        <w:jc w:val="left"/>
      </w:pPr>
      <w:r>
        <w:rPr>
          <w:rFonts w:ascii="Garamond" w:hAnsi="Garamond"/>
          <w:b w:val="0"/>
          <w:i w:val="0"/>
          <w:sz w:val="22"/>
        </w:rPr>
        <w:t>"Let me show you the bench first."</w:t>
      </w:r>
    </w:p>
    <w:p>
      <w:pPr>
        <w:spacing w:before="0" w:after="240"/>
        <w:ind w:firstLine="0"/>
        <w:jc w:val="left"/>
      </w:pPr>
      <w:r>
        <w:rPr>
          <w:rFonts w:ascii="Garamond" w:hAnsi="Garamond"/>
          <w:b w:val="0"/>
          <w:i w:val="0"/>
          <w:sz w:val="22"/>
        </w:rPr>
        <w:t>"The bench?"</w:t>
      </w:r>
    </w:p>
    <w:p>
      <w:pPr>
        <w:spacing w:before="0" w:after="240"/>
        <w:ind w:firstLine="0"/>
        <w:jc w:val="both"/>
      </w:pPr>
      <w:r>
        <w:rPr>
          <w:rFonts w:ascii="Garamond" w:hAnsi="Garamond"/>
          <w:b w:val="0"/>
          <w:i w:val="0"/>
          <w:sz w:val="22"/>
        </w:rPr>
        <w:t>"Halfway up. For Tommy. I want you to see it before we go up to the house."</w:t>
      </w:r>
    </w:p>
    <w:p>
      <w:pPr>
        <w:spacing w:before="0" w:after="240"/>
        <w:ind w:firstLine="0"/>
        <w:jc w:val="both"/>
      </w:pPr>
      <w:r>
        <w:rPr>
          <w:rFonts w:ascii="Garamond" w:hAnsi="Garamond"/>
          <w:b w:val="0"/>
          <w:i w:val="0"/>
          <w:sz w:val="22"/>
        </w:rPr>
        <w:t>Her mother's mouth went flat the way her mouth went flat when she was holding something back she did not yet want to set down. She nodded.</w:t>
      </w:r>
    </w:p>
    <w:p>
      <w:pPr>
        <w:spacing w:before="0" w:after="240"/>
        <w:ind w:firstLine="0"/>
        <w:jc w:val="both"/>
      </w:pPr>
      <w:r>
        <w:rPr>
          <w:rFonts w:ascii="Garamond" w:hAnsi="Garamond"/>
          <w:b w:val="0"/>
          <w:i w:val="0"/>
          <w:sz w:val="22"/>
        </w:rPr>
        <w:t>They walked up to the bench. Maya sat on one side. Her mother sat on the other. Her father stood, because he could not sit on benches anymore without his knee, and held the bags.</w:t>
      </w:r>
    </w:p>
    <w:p>
      <w:pPr>
        <w:spacing w:before="0" w:after="240"/>
        <w:ind w:firstLine="0"/>
        <w:jc w:val="left"/>
      </w:pPr>
      <w:r>
        <w:rPr>
          <w:rFonts w:ascii="Garamond" w:hAnsi="Garamond"/>
          <w:b w:val="0"/>
          <w:i w:val="0"/>
          <w:sz w:val="22"/>
        </w:rPr>
        <w:t>Her mother read the brass plate. She read it twice.</w:t>
      </w:r>
    </w:p>
    <w:p>
      <w:pPr>
        <w:spacing w:before="0" w:after="240"/>
        <w:ind w:firstLine="0"/>
        <w:jc w:val="both"/>
      </w:pPr>
      <w:r>
        <w:rPr>
          <w:rFonts w:ascii="Garamond" w:hAnsi="Garamond"/>
          <w:b w:val="0"/>
          <w:i w:val="0"/>
          <w:sz w:val="22"/>
        </w:rPr>
        <w:t>"We didn't know his name, Maya. All those years. We couldn't let ourselves know it. Your father and I. We let ourselves know there had been a boy. We let ourselves know something had happened. We did not let ourselves know his name, because knowing his name would have meant." She stopped. "You see."</w:t>
      </w:r>
    </w:p>
    <w:p>
      <w:pPr>
        <w:spacing w:before="0" w:after="240"/>
        <w:ind w:firstLine="0"/>
        <w:jc w:val="left"/>
      </w:pPr>
      <w:r>
        <w:rPr>
          <w:rFonts w:ascii="Garamond" w:hAnsi="Garamond"/>
          <w:b w:val="0"/>
          <w:i w:val="0"/>
          <w:sz w:val="22"/>
        </w:rPr>
        <w:t>"I see."</w:t>
      </w:r>
    </w:p>
    <w:p>
      <w:pPr>
        <w:spacing w:before="0" w:after="240"/>
        <w:ind w:firstLine="0"/>
        <w:jc w:val="left"/>
      </w:pPr>
      <w:r>
        <w:rPr>
          <w:rFonts w:ascii="Garamond" w:hAnsi="Garamond"/>
          <w:b w:val="0"/>
          <w:i w:val="0"/>
          <w:sz w:val="22"/>
        </w:rPr>
        <w:t>"He had a name."</w:t>
      </w:r>
    </w:p>
    <w:p>
      <w:pPr>
        <w:spacing w:before="0" w:after="240"/>
        <w:ind w:firstLine="0"/>
        <w:jc w:val="left"/>
      </w:pPr>
      <w:r>
        <w:rPr>
          <w:rFonts w:ascii="Garamond" w:hAnsi="Garamond"/>
          <w:b w:val="0"/>
          <w:i w:val="0"/>
          <w:sz w:val="22"/>
        </w:rPr>
        <w:t>"He did."</w:t>
      </w:r>
    </w:p>
    <w:p>
      <w:pPr>
        <w:spacing w:before="0" w:after="240"/>
        <w:ind w:firstLine="0"/>
        <w:jc w:val="left"/>
      </w:pPr>
      <w:r>
        <w:rPr>
          <w:rFonts w:ascii="Garamond" w:hAnsi="Garamond"/>
          <w:b w:val="0"/>
          <w:i w:val="0"/>
          <w:sz w:val="22"/>
        </w:rPr>
        <w:t>"Tommy Morrison."</w:t>
      </w:r>
    </w:p>
    <w:p>
      <w:pPr>
        <w:spacing w:before="0" w:after="240"/>
        <w:ind w:firstLine="0"/>
        <w:jc w:val="left"/>
      </w:pPr>
      <w:r>
        <w:rPr>
          <w:rFonts w:ascii="Garamond" w:hAnsi="Garamond"/>
          <w:b w:val="0"/>
          <w:i w:val="0"/>
          <w:sz w:val="22"/>
        </w:rPr>
        <w:t>"Yes."</w:t>
      </w:r>
    </w:p>
    <w:p>
      <w:pPr>
        <w:spacing w:before="0" w:after="240"/>
        <w:ind w:firstLine="0"/>
        <w:jc w:val="both"/>
      </w:pPr>
      <w:r>
        <w:rPr>
          <w:rFonts w:ascii="Garamond" w:hAnsi="Garamond"/>
          <w:b w:val="0"/>
          <w:i w:val="0"/>
          <w:sz w:val="22"/>
        </w:rPr>
        <w:t>Her mother put her hand on the brass plate. She did not say anything else for a long time.</w:t>
      </w:r>
    </w:p>
    <w:p>
      <w:pPr>
        <w:spacing w:before="0" w:after="240"/>
        <w:ind w:firstLine="0"/>
        <w:jc w:val="left"/>
      </w:pPr>
      <w:r>
        <w:rPr>
          <w:rFonts w:ascii="Garamond" w:hAnsi="Garamond"/>
          <w:b w:val="0"/>
          <w:i w:val="0"/>
          <w:sz w:val="22"/>
        </w:rPr>
        <w:t>Her father cleared his throat once. Maya looked up.</w:t>
      </w:r>
    </w:p>
    <w:p>
      <w:pPr>
        <w:spacing w:before="0" w:after="240"/>
        <w:ind w:firstLine="0"/>
        <w:jc w:val="both"/>
      </w:pPr>
      <w:r>
        <w:rPr>
          <w:rFonts w:ascii="Garamond" w:hAnsi="Garamond"/>
          <w:b w:val="0"/>
          <w:i w:val="0"/>
          <w:sz w:val="22"/>
        </w:rPr>
        <w:t>"Emma Washington has a drawing up on the wall," he said. His voice was smaller than it had been a year ago. "Margaret told me on the phone. I'd like to see it."</w:t>
      </w:r>
    </w:p>
    <w:p>
      <w:pPr>
        <w:spacing w:before="0" w:after="240"/>
        <w:ind w:firstLine="0"/>
        <w:jc w:val="left"/>
      </w:pPr>
      <w:r>
        <w:rPr>
          <w:rFonts w:ascii="Garamond" w:hAnsi="Garamond"/>
          <w:b w:val="0"/>
          <w:i w:val="0"/>
          <w:sz w:val="22"/>
        </w:rPr>
        <w:t>"Dad."</w:t>
      </w:r>
    </w:p>
    <w:p>
      <w:pPr>
        <w:spacing w:before="0" w:after="240"/>
        <w:ind w:firstLine="0"/>
        <w:jc w:val="both"/>
      </w:pPr>
      <w:r>
        <w:rPr>
          <w:rFonts w:ascii="Garamond" w:hAnsi="Garamond"/>
          <w:b w:val="0"/>
          <w:i w:val="0"/>
          <w:sz w:val="22"/>
        </w:rPr>
        <w:t>"I want to see it, Maya. I know I'm not entitled to see it. I want to see it anyway."</w:t>
      </w:r>
    </w:p>
    <w:p>
      <w:pPr>
        <w:spacing w:before="0" w:after="240"/>
        <w:ind w:firstLine="0"/>
        <w:jc w:val="left"/>
      </w:pPr>
      <w:r>
        <w:rPr>
          <w:rFonts w:ascii="Garamond" w:hAnsi="Garamond"/>
          <w:b w:val="0"/>
          <w:i w:val="0"/>
          <w:sz w:val="22"/>
        </w:rPr>
        <w:t>"You can see it."</w:t>
      </w:r>
    </w:p>
    <w:p>
      <w:pPr>
        <w:spacing w:before="0" w:after="240"/>
        <w:ind w:firstLine="0"/>
        <w:jc w:val="left"/>
      </w:pPr>
      <w:r>
        <w:rPr>
          <w:rFonts w:ascii="Garamond" w:hAnsi="Garamond"/>
          <w:b w:val="0"/>
          <w:i w:val="0"/>
          <w:sz w:val="22"/>
        </w:rPr>
        <w:t>"Thank you."</w:t>
      </w:r>
    </w:p>
    <w:p>
      <w:pPr>
        <w:spacing w:before="0" w:after="240"/>
        <w:ind w:firstLine="0"/>
        <w:jc w:val="both"/>
      </w:pPr>
      <w:r>
        <w:rPr>
          <w:rFonts w:ascii="Garamond" w:hAnsi="Garamond"/>
          <w:b w:val="0"/>
          <w:i w:val="0"/>
          <w:sz w:val="22"/>
        </w:rPr>
        <w:t>They went up the rest of the path slowly. Her mother's hand on Maya's arm. Her father three steps behind, with both bags, a man who had decided to carry what he could carry for as many days as he was given.</w:t>
      </w:r>
    </w:p>
    <w:p>
      <w:pPr>
        <w:spacing w:before="240" w:after="24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In the late afternoon, after the lunch, after the ribbon-cutting, after the small awkward speeches and the photograph for the local paper and the ferry back to the mainland for the reporter, Maya walked down to the small rocky beach where the path ended.</w:t>
      </w:r>
    </w:p>
    <w:p>
      <w:pPr>
        <w:spacing w:before="0" w:after="240"/>
        <w:ind w:firstLine="0"/>
        <w:jc w:val="left"/>
      </w:pPr>
      <w:r>
        <w:rPr>
          <w:rFonts w:ascii="Garamond" w:hAnsi="Garamond"/>
          <w:b w:val="0"/>
          <w:i w:val="0"/>
          <w:sz w:val="22"/>
        </w:rPr>
        <w:t>The hollow shore.</w:t>
      </w:r>
    </w:p>
    <w:p>
      <w:pPr>
        <w:spacing w:before="0" w:after="240"/>
        <w:ind w:firstLine="0"/>
        <w:jc w:val="both"/>
      </w:pPr>
      <w:r>
        <w:rPr>
          <w:rFonts w:ascii="Garamond" w:hAnsi="Garamond"/>
          <w:b w:val="0"/>
          <w:i w:val="0"/>
          <w:sz w:val="22"/>
        </w:rPr>
        <w:t>She walked out onto the gravel. The tide was down. The flat stones the waves had been polishing for a century were laid out in a bright wet line along the surf.</w:t>
      </w:r>
    </w:p>
    <w:p>
      <w:pPr>
        <w:spacing w:before="0" w:after="240"/>
        <w:ind w:firstLine="0"/>
        <w:jc w:val="both"/>
      </w:pPr>
      <w:r>
        <w:rPr>
          <w:rFonts w:ascii="Garamond" w:hAnsi="Garamond"/>
          <w:b w:val="0"/>
          <w:i w:val="0"/>
          <w:sz w:val="22"/>
        </w:rPr>
        <w:t>Her parents came down a few minutes later. They stopped where the gravel started. Her father cleared his throat but did not speak.</w:t>
      </w:r>
    </w:p>
    <w:p>
      <w:pPr>
        <w:spacing w:before="0" w:after="240"/>
        <w:ind w:firstLine="0"/>
        <w:jc w:val="left"/>
      </w:pPr>
      <w:r>
        <w:rPr>
          <w:rFonts w:ascii="Garamond" w:hAnsi="Garamond"/>
          <w:b w:val="0"/>
          <w:i w:val="0"/>
          <w:sz w:val="22"/>
        </w:rPr>
        <w:t>"Come here, Dad."</w:t>
      </w:r>
    </w:p>
    <w:p>
      <w:pPr>
        <w:spacing w:before="0" w:after="240"/>
        <w:ind w:firstLine="0"/>
        <w:jc w:val="left"/>
      </w:pPr>
      <w:r>
        <w:rPr>
          <w:rFonts w:ascii="Garamond" w:hAnsi="Garamond"/>
          <w:b w:val="0"/>
          <w:i w:val="0"/>
          <w:sz w:val="22"/>
        </w:rPr>
        <w:t>"Your mother's knee."</w:t>
      </w:r>
    </w:p>
    <w:p>
      <w:pPr>
        <w:spacing w:before="0" w:after="240"/>
        <w:ind w:firstLine="0"/>
        <w:jc w:val="left"/>
      </w:pPr>
      <w:r>
        <w:rPr>
          <w:rFonts w:ascii="Garamond" w:hAnsi="Garamond"/>
          <w:b w:val="0"/>
          <w:i w:val="0"/>
          <w:sz w:val="22"/>
        </w:rPr>
        <w:t>"I'll come help."</w:t>
      </w:r>
    </w:p>
    <w:p>
      <w:pPr>
        <w:spacing w:before="0" w:after="240"/>
        <w:ind w:firstLine="0"/>
        <w:jc w:val="both"/>
      </w:pPr>
      <w:r>
        <w:rPr>
          <w:rFonts w:ascii="Garamond" w:hAnsi="Garamond"/>
          <w:b w:val="0"/>
          <w:i w:val="0"/>
          <w:sz w:val="22"/>
        </w:rPr>
        <w:t>Her mother took Maya's hand and went carefully down the slope. The three of them stood together at the edge of the water. The afternoon sun was warm. The sea was a calm brilliant blue.</w:t>
      </w:r>
    </w:p>
    <w:p>
      <w:pPr>
        <w:spacing w:before="0" w:after="240"/>
        <w:ind w:firstLine="0"/>
        <w:jc w:val="left"/>
      </w:pPr>
      <w:r>
        <w:rPr>
          <w:rFonts w:ascii="Garamond" w:hAnsi="Garamond"/>
          <w:b w:val="0"/>
          <w:i w:val="0"/>
          <w:sz w:val="22"/>
        </w:rPr>
        <w:t>"You're going to teach me," her father said.</w:t>
      </w:r>
    </w:p>
    <w:p>
      <w:pPr>
        <w:spacing w:before="0" w:after="240"/>
        <w:ind w:firstLine="0"/>
        <w:jc w:val="left"/>
      </w:pPr>
      <w:r>
        <w:rPr>
          <w:rFonts w:ascii="Garamond" w:hAnsi="Garamond"/>
          <w:b w:val="0"/>
          <w:i w:val="0"/>
          <w:sz w:val="22"/>
        </w:rPr>
        <w:t>"Yeah."</w:t>
      </w:r>
    </w:p>
    <w:p>
      <w:pPr>
        <w:spacing w:before="0" w:after="240"/>
        <w:ind w:firstLine="0"/>
        <w:jc w:val="left"/>
      </w:pPr>
      <w:r>
        <w:rPr>
          <w:rFonts w:ascii="Garamond" w:hAnsi="Garamond"/>
          <w:b w:val="0"/>
          <w:i w:val="0"/>
          <w:sz w:val="22"/>
        </w:rPr>
        <w:t>"I'm going to be bad at it."</w:t>
      </w:r>
    </w:p>
    <w:p>
      <w:pPr>
        <w:spacing w:before="0" w:after="240"/>
        <w:ind w:firstLine="0"/>
        <w:jc w:val="left"/>
      </w:pPr>
      <w:r>
        <w:rPr>
          <w:rFonts w:ascii="Garamond" w:hAnsi="Garamond"/>
          <w:b w:val="0"/>
          <w:i w:val="0"/>
          <w:sz w:val="22"/>
        </w:rPr>
        <w:t>"Yeah."</w:t>
      </w:r>
    </w:p>
    <w:p>
      <w:pPr>
        <w:spacing w:before="0" w:after="240"/>
        <w:ind w:firstLine="0"/>
        <w:jc w:val="left"/>
      </w:pPr>
      <w:r>
        <w:rPr>
          <w:rFonts w:ascii="Garamond" w:hAnsi="Garamond"/>
          <w:b w:val="0"/>
          <w:i w:val="0"/>
          <w:sz w:val="22"/>
        </w:rPr>
        <w:t>"I have not tried to skip a stone since I was nine."</w:t>
      </w:r>
    </w:p>
    <w:p>
      <w:pPr>
        <w:spacing w:before="0" w:after="240"/>
        <w:ind w:firstLine="0"/>
        <w:jc w:val="left"/>
      </w:pPr>
      <w:r>
        <w:rPr>
          <w:rFonts w:ascii="Garamond" w:hAnsi="Garamond"/>
          <w:b w:val="0"/>
          <w:i w:val="0"/>
          <w:sz w:val="22"/>
        </w:rPr>
        <w:t>"It's fine. Watch."</w:t>
      </w:r>
    </w:p>
    <w:p>
      <w:pPr>
        <w:spacing w:before="0" w:after="240"/>
        <w:ind w:firstLine="0"/>
        <w:jc w:val="both"/>
      </w:pPr>
      <w:r>
        <w:rPr>
          <w:rFonts w:ascii="Garamond" w:hAnsi="Garamond"/>
          <w:b w:val="0"/>
          <w:i w:val="0"/>
          <w:sz w:val="22"/>
        </w:rPr>
        <w:t>Maya found a flat stone. Gray, palm-sized, cool. She weighed it in her right hand. Her finger, on pure reflex, tapped once against the smooth surface. She did not try to stop it.</w:t>
      </w:r>
    </w:p>
    <w:p>
      <w:pPr>
        <w:spacing w:before="0" w:after="240"/>
        <w:ind w:firstLine="0"/>
        <w:jc w:val="both"/>
      </w:pPr>
      <w:r>
        <w:rPr>
          <w:rFonts w:ascii="Garamond" w:hAnsi="Garamond"/>
          <w:b w:val="0"/>
          <w:i w:val="0"/>
          <w:sz w:val="22"/>
        </w:rPr>
        <w:t>"The flat ones," she said. "Tommy told a friend of mine that once. The flat ones."</w:t>
      </w:r>
    </w:p>
    <w:p>
      <w:pPr>
        <w:spacing w:before="0" w:after="240"/>
        <w:ind w:firstLine="0"/>
        <w:jc w:val="left"/>
      </w:pPr>
      <w:r>
        <w:rPr>
          <w:rFonts w:ascii="Garamond" w:hAnsi="Garamond"/>
          <w:b w:val="0"/>
          <w:i w:val="0"/>
          <w:sz w:val="22"/>
        </w:rPr>
        <w:t>She threw.</w:t>
      </w:r>
    </w:p>
    <w:p>
      <w:pPr>
        <w:spacing w:before="0" w:after="240"/>
        <w:ind w:firstLine="0"/>
        <w:jc w:val="left"/>
      </w:pPr>
      <w:r>
        <w:rPr>
          <w:rFonts w:ascii="Garamond" w:hAnsi="Garamond"/>
          <w:b w:val="0"/>
          <w:i w:val="0"/>
          <w:sz w:val="22"/>
        </w:rPr>
        <w:t>The stone bounced once. Twice. Three times. Then sank.</w:t>
      </w:r>
    </w:p>
    <w:p>
      <w:pPr>
        <w:spacing w:before="0" w:after="240"/>
        <w:ind w:firstLine="0"/>
        <w:jc w:val="left"/>
      </w:pPr>
      <w:r>
        <w:rPr>
          <w:rFonts w:ascii="Garamond" w:hAnsi="Garamond"/>
          <w:b w:val="0"/>
          <w:i w:val="0"/>
          <w:sz w:val="22"/>
        </w:rPr>
        <w:t>Her mother made a small sound.</w:t>
      </w:r>
    </w:p>
    <w:p>
      <w:pPr>
        <w:spacing w:before="0" w:after="240"/>
        <w:ind w:firstLine="0"/>
        <w:jc w:val="both"/>
      </w:pPr>
      <w:r>
        <w:rPr>
          <w:rFonts w:ascii="Garamond" w:hAnsi="Garamond"/>
          <w:b w:val="0"/>
          <w:i w:val="0"/>
          <w:sz w:val="22"/>
        </w:rPr>
        <w:t>Maya put another flat stone in her father's hand. She folded his fingers over it.</w:t>
      </w:r>
    </w:p>
    <w:p>
      <w:pPr>
        <w:spacing w:before="0" w:after="240"/>
        <w:ind w:firstLine="0"/>
        <w:jc w:val="left"/>
      </w:pPr>
      <w:r>
        <w:rPr>
          <w:rFonts w:ascii="Garamond" w:hAnsi="Garamond"/>
          <w:b w:val="0"/>
          <w:i w:val="0"/>
          <w:sz w:val="22"/>
        </w:rPr>
        <w:t>"Sidearm. Flat on the water."</w:t>
      </w:r>
    </w:p>
    <w:p>
      <w:pPr>
        <w:spacing w:before="0" w:after="240"/>
        <w:ind w:firstLine="0"/>
        <w:jc w:val="left"/>
      </w:pPr>
      <w:r>
        <w:rPr>
          <w:rFonts w:ascii="Garamond" w:hAnsi="Garamond"/>
          <w:b w:val="0"/>
          <w:i w:val="0"/>
          <w:sz w:val="22"/>
        </w:rPr>
        <w:t>Her father did not say anything. He set his feet. He threw.</w:t>
      </w:r>
    </w:p>
    <w:p>
      <w:pPr>
        <w:spacing w:before="0" w:after="240"/>
        <w:ind w:firstLine="0"/>
        <w:jc w:val="left"/>
      </w:pPr>
      <w:r>
        <w:rPr>
          <w:rFonts w:ascii="Garamond" w:hAnsi="Garamond"/>
          <w:b w:val="0"/>
          <w:i w:val="0"/>
          <w:sz w:val="22"/>
        </w:rPr>
        <w:t>The stone skipped.</w:t>
      </w:r>
    </w:p>
    <w:p>
      <w:pPr>
        <w:spacing w:before="0" w:after="0"/>
        <w:ind w:firstLine="0"/>
      </w:pPr>
      <w:r>
        <w:br w:type="page"/>
      </w:r>
    </w:p>
    <w:p>
      <w:pPr>
        <w:spacing w:before="0" w:after="0"/>
        <w:ind w:firstLine="0"/>
      </w:pPr>
    </w:p>
    <w:p>
      <w:pPr>
        <w:spacing w:before="0" w:after="0"/>
        <w:ind w:firstLine="0"/>
      </w:pPr>
    </w:p>
    <w:p>
      <w:pPr>
        <w:spacing w:before="0" w:after="0"/>
        <w:ind w:firstLine="0"/>
      </w:pPr>
    </w:p>
    <w:p>
      <w:pPr>
        <w:spacing w:after="480" w:line="480" w:lineRule="exact"/>
        <w:ind w:firstLine="0"/>
        <w:jc w:val="center"/>
      </w:pPr>
      <w:r>
        <w:rPr>
          <w:rFonts w:ascii="Garamond" w:hAnsi="Garamond"/>
          <w:b w:val="0"/>
          <w:i w:val="0"/>
          <w:sz w:val="36"/>
        </w:rPr>
        <w:t>About the Author</w:t>
      </w:r>
    </w:p>
    <w:p>
      <w:pPr>
        <w:ind w:firstLine="0"/>
        <w:jc w:val="both"/>
      </w:pPr>
      <w:r>
        <w:rPr>
          <w:rFonts w:ascii="Garamond" w:hAnsi="Garamond"/>
          <w:b w:val="0"/>
          <w:i w:val="0"/>
          <w:sz w:val="22"/>
        </w:rPr>
        <w:t>Greg Ratajik is a AI Architect based in the Seattle area. Greg lives with his wife Arika and their three cats—Tigger, Salem, and Cujo. In his spare time, Greg explores new technologies by developing apps and, in recent years, has focused on applying AI to software development.</w:t>
      </w:r>
    </w:p>
    <w:p>
      <w:pPr>
        <w:spacing w:before="0" w:after="0"/>
        <w:ind w:firstLine="0"/>
      </w:pPr>
      <w:r>
        <w:br w:type="page"/>
      </w:r>
    </w:p>
    <w:p>
      <w:pPr>
        <w:spacing w:before="0" w:after="0"/>
        <w:ind w:firstLine="0"/>
      </w:pPr>
    </w:p>
    <w:p>
      <w:pPr>
        <w:spacing w:before="0" w:after="0"/>
        <w:ind w:firstLine="0"/>
      </w:pPr>
    </w:p>
    <w:p>
      <w:pPr>
        <w:spacing w:after="480" w:line="480" w:lineRule="exact"/>
        <w:ind w:firstLine="0"/>
        <w:jc w:val="center"/>
      </w:pPr>
      <w:r>
        <w:rPr>
          <w:rFonts w:ascii="Garamond" w:hAnsi="Garamond"/>
          <w:b w:val="0"/>
          <w:i w:val="0"/>
          <w:sz w:val="36"/>
        </w:rPr>
        <w:t>Also by Greg Ratajik</w:t>
      </w:r>
    </w:p>
    <w:p>
      <w:pPr>
        <w:spacing w:before="240" w:after="80"/>
        <w:ind w:firstLine="0"/>
        <w:jc w:val="left"/>
      </w:pPr>
      <w:r>
        <w:rPr>
          <w:rFonts w:ascii="Garamond" w:hAnsi="Garamond"/>
          <w:b/>
          <w:i w:val="0"/>
          <w:sz w:val="22"/>
        </w:rPr>
        <w:t>Sci Fi</w:t>
      </w:r>
    </w:p>
    <w:p>
      <w:pPr>
        <w:spacing w:before="0" w:after="0"/>
        <w:ind w:firstLine="0"/>
        <w:jc w:val="both"/>
      </w:pPr>
      <w:r>
        <w:rPr>
          <w:rFonts w:ascii="Garamond" w:hAnsi="Garamond"/>
          <w:b w:val="0"/>
          <w:i/>
          <w:sz w:val="22"/>
        </w:rPr>
        <w:t>Claw</w:t>
      </w:r>
    </w:p>
    <w:p>
      <w:pPr>
        <w:spacing w:before="0" w:after="0"/>
        <w:ind w:firstLine="0"/>
        <w:jc w:val="both"/>
      </w:pPr>
      <w:r>
        <w:rPr>
          <w:rFonts w:ascii="Garamond" w:hAnsi="Garamond"/>
          <w:b w:val="0"/>
          <w:i/>
          <w:sz w:val="22"/>
        </w:rPr>
        <w:t>Emergent</w:t>
      </w:r>
    </w:p>
    <w:p>
      <w:pPr>
        <w:spacing w:before="0" w:after="0"/>
        <w:ind w:firstLine="0"/>
        <w:jc w:val="both"/>
      </w:pPr>
      <w:r>
        <w:rPr>
          <w:rFonts w:ascii="Garamond" w:hAnsi="Garamond"/>
          <w:b w:val="0"/>
          <w:i/>
          <w:sz w:val="22"/>
        </w:rPr>
        <w:t>Become Real</w:t>
      </w:r>
    </w:p>
    <w:p>
      <w:pPr>
        <w:spacing w:before="0" w:after="0"/>
        <w:ind w:firstLine="0"/>
        <w:jc w:val="both"/>
      </w:pPr>
      <w:r>
        <w:rPr>
          <w:rFonts w:ascii="Garamond" w:hAnsi="Garamond"/>
          <w:b w:val="0"/>
          <w:i/>
          <w:sz w:val="22"/>
        </w:rPr>
        <w:t>Europa Discovery</w:t>
      </w:r>
    </w:p>
    <w:p>
      <w:pPr>
        <w:spacing w:before="0" w:after="0"/>
        <w:ind w:firstLine="0"/>
        <w:jc w:val="both"/>
      </w:pPr>
      <w:r>
        <w:rPr>
          <w:rFonts w:ascii="Garamond" w:hAnsi="Garamond"/>
          <w:b w:val="0"/>
          <w:i/>
          <w:sz w:val="22"/>
        </w:rPr>
        <w:t>Superior Intelligence</w:t>
      </w:r>
    </w:p>
    <w:p>
      <w:pPr>
        <w:spacing w:before="240" w:after="80"/>
        <w:ind w:firstLine="0"/>
        <w:jc w:val="left"/>
      </w:pPr>
      <w:r>
        <w:rPr>
          <w:rFonts w:ascii="Garamond" w:hAnsi="Garamond"/>
          <w:b/>
          <w:i w:val="0"/>
          <w:sz w:val="22"/>
        </w:rPr>
        <w:t>Horror</w:t>
      </w:r>
    </w:p>
    <w:p>
      <w:pPr>
        <w:spacing w:before="0" w:after="0"/>
        <w:ind w:firstLine="0"/>
        <w:jc w:val="both"/>
      </w:pPr>
      <w:r>
        <w:rPr>
          <w:rFonts w:ascii="Garamond" w:hAnsi="Garamond"/>
          <w:b w:val="0"/>
          <w:i/>
          <w:sz w:val="22"/>
        </w:rPr>
        <w:t>Gnaw</w:t>
      </w:r>
    </w:p>
    <w:p>
      <w:pPr>
        <w:spacing w:before="0" w:after="0"/>
        <w:ind w:firstLine="0"/>
        <w:jc w:val="both"/>
      </w:pPr>
      <w:r>
        <w:rPr>
          <w:rFonts w:ascii="Garamond" w:hAnsi="Garamond"/>
          <w:b w:val="0"/>
          <w:i/>
          <w:sz w:val="22"/>
        </w:rPr>
        <w:t>Derelict</w:t>
      </w:r>
    </w:p>
    <w:p>
      <w:pPr>
        <w:spacing w:before="0" w:after="0"/>
        <w:ind w:firstLine="0"/>
        <w:jc w:val="both"/>
      </w:pPr>
      <w:r>
        <w:rPr>
          <w:rFonts w:ascii="Garamond" w:hAnsi="Garamond"/>
          <w:b w:val="0"/>
          <w:i/>
          <w:sz w:val="22"/>
        </w:rPr>
        <w:t>Ravenous</w:t>
      </w:r>
    </w:p>
    <w:p>
      <w:pPr>
        <w:spacing w:before="240" w:after="80"/>
        <w:ind w:firstLine="0"/>
        <w:jc w:val="left"/>
      </w:pPr>
      <w:r>
        <w:rPr>
          <w:rFonts w:ascii="Garamond" w:hAnsi="Garamond"/>
          <w:b/>
          <w:i w:val="0"/>
          <w:sz w:val="22"/>
        </w:rPr>
        <w:t>Mystery</w:t>
      </w:r>
    </w:p>
    <w:p>
      <w:pPr>
        <w:spacing w:before="0" w:after="0"/>
        <w:ind w:firstLine="0"/>
        <w:jc w:val="both"/>
      </w:pPr>
      <w:r>
        <w:rPr>
          <w:rFonts w:ascii="Garamond" w:hAnsi="Garamond"/>
          <w:b w:val="0"/>
          <w:i w:val="0"/>
          <w:sz w:val="22"/>
        </w:rPr>
        <w:t>(Maya Chen Series)</w:t>
      </w:r>
    </w:p>
    <w:p>
      <w:pPr>
        <w:spacing w:before="0" w:after="0"/>
        <w:ind w:firstLine="0"/>
        <w:jc w:val="both"/>
      </w:pPr>
      <w:r>
        <w:rPr>
          <w:rFonts w:ascii="Garamond" w:hAnsi="Garamond"/>
          <w:b w:val="0"/>
          <w:i/>
          <w:sz w:val="22"/>
        </w:rPr>
        <w:t>The Hollow Shore</w:t>
      </w:r>
    </w:p>
    <w:p>
      <w:pPr>
        <w:spacing w:before="0" w:after="0"/>
        <w:ind w:firstLine="0"/>
        <w:jc w:val="both"/>
      </w:pPr>
      <w:r>
        <w:rPr>
          <w:rFonts w:ascii="Garamond" w:hAnsi="Garamond"/>
          <w:b w:val="0"/>
          <w:i/>
          <w:sz w:val="22"/>
        </w:rPr>
        <w:t>The Ghost Passenger</w:t>
      </w:r>
    </w:p>
    <w:p>
      <w:pPr>
        <w:spacing w:before="0" w:after="0"/>
        <w:ind w:firstLine="0"/>
        <w:jc w:val="both"/>
      </w:pPr>
      <w:r>
        <w:rPr>
          <w:rFonts w:ascii="Garamond" w:hAnsi="Garamond"/>
          <w:b w:val="0"/>
          <w:i/>
          <w:sz w:val="22"/>
        </w:rPr>
        <w:t>The Market Murder</w:t>
      </w:r>
    </w:p>
    <w:p>
      <w:pPr>
        <w:spacing w:before="0" w:after="0"/>
        <w:ind w:firstLine="0"/>
        <w:jc w:val="both"/>
      </w:pPr>
      <w:r>
        <w:rPr>
          <w:rFonts w:ascii="Garamond" w:hAnsi="Garamond"/>
          <w:b w:val="0"/>
          <w:i/>
          <w:sz w:val="22"/>
        </w:rPr>
        <w:t>The Gamecock Kiiller</w:t>
      </w:r>
    </w:p>
    <w:p>
      <w:pPr>
        <w:spacing w:before="240" w:after="80"/>
        <w:ind w:firstLine="0"/>
        <w:jc w:val="left"/>
      </w:pPr>
      <w:r>
        <w:rPr>
          <w:rFonts w:ascii="Garamond" w:hAnsi="Garamond"/>
          <w:b/>
          <w:i w:val="0"/>
          <w:sz w:val="22"/>
        </w:rPr>
        <w:t>Kids</w:t>
      </w:r>
    </w:p>
    <w:p>
      <w:pPr>
        <w:spacing w:before="0" w:after="0"/>
        <w:ind w:firstLine="0"/>
        <w:jc w:val="both"/>
      </w:pPr>
      <w:r>
        <w:rPr>
          <w:rFonts w:ascii="Garamond" w:hAnsi="Garamond"/>
          <w:b w:val="0"/>
          <w:i/>
          <w:sz w:val="22"/>
        </w:rPr>
        <w:t>Pip and the Cheese Moon</w:t>
      </w:r>
    </w:p>
    <w:p>
      <w:pPr>
        <w:spacing w:before="240" w:after="80"/>
        <w:ind w:firstLine="0"/>
        <w:jc w:val="left"/>
      </w:pPr>
      <w:r>
        <w:rPr>
          <w:rFonts w:ascii="Garamond" w:hAnsi="Garamond"/>
          <w:b/>
          <w:i w:val="0"/>
          <w:sz w:val="22"/>
        </w:rPr>
        <w:t>Teen Mystery</w:t>
      </w:r>
    </w:p>
    <w:p>
      <w:pPr>
        <w:spacing w:before="0" w:after="0"/>
        <w:ind w:firstLine="0"/>
        <w:jc w:val="both"/>
      </w:pPr>
      <w:r>
        <w:rPr>
          <w:rFonts w:ascii="Garamond" w:hAnsi="Garamond"/>
          <w:b w:val="0"/>
          <w:i/>
          <w:sz w:val="22"/>
        </w:rPr>
        <w:t>The Trap Door</w:t>
      </w:r>
    </w:p>
    <w:p>
      <w:pPr>
        <w:spacing w:before="240" w:after="80"/>
        <w:ind w:firstLine="0"/>
        <w:jc w:val="left"/>
      </w:pPr>
      <w:r>
        <w:rPr>
          <w:rFonts w:ascii="Garamond" w:hAnsi="Garamond"/>
          <w:b/>
          <w:i w:val="0"/>
          <w:sz w:val="22"/>
        </w:rPr>
        <w:t>Tech</w:t>
      </w:r>
    </w:p>
    <w:p>
      <w:pPr>
        <w:spacing w:before="0" w:after="0"/>
        <w:ind w:firstLine="0"/>
        <w:jc w:val="both"/>
      </w:pPr>
      <w:r>
        <w:rPr>
          <w:rFonts w:ascii="Garamond" w:hAnsi="Garamond"/>
          <w:b w:val="0"/>
          <w:i/>
          <w:sz w:val="22"/>
        </w:rPr>
        <w:t>Whiteboard</w:t>
      </w:r>
    </w:p>
    <w:p>
      <w:pPr>
        <w:spacing w:before="240" w:after="80"/>
        <w:ind w:firstLine="0"/>
        <w:jc w:val="left"/>
      </w:pPr>
      <w:r>
        <w:rPr>
          <w:rFonts w:ascii="Garamond" w:hAnsi="Garamond"/>
          <w:b/>
          <w:i w:val="0"/>
          <w:sz w:val="22"/>
        </w:rPr>
        <w:t>Short Story</w:t>
      </w:r>
    </w:p>
    <w:p>
      <w:pPr>
        <w:spacing w:before="0" w:after="0"/>
        <w:ind w:firstLine="0"/>
        <w:jc w:val="both"/>
      </w:pPr>
      <w:r>
        <w:rPr>
          <w:rFonts w:ascii="Garamond" w:hAnsi="Garamond"/>
          <w:b w:val="0"/>
          <w:i/>
          <w:sz w:val="22"/>
        </w:rPr>
        <w:t>Deceiver</w:t>
      </w:r>
    </w:p>
    <w:p>
      <w:pPr>
        <w:spacing w:before="0" w:after="0"/>
        <w:ind w:firstLine="0"/>
        <w:jc w:val="both"/>
      </w:pPr>
      <w:r>
        <w:rPr>
          <w:rFonts w:ascii="Garamond" w:hAnsi="Garamond"/>
          <w:b w:val="0"/>
          <w:i/>
          <w:sz w:val="22"/>
        </w:rPr>
        <w:t>The Weight of Pretending</w:t>
      </w:r>
    </w:p>
    <w:sectPr w:rsidR="00FC693F" w:rsidRPr="0006063C" w:rsidSect="00034616">
      <w:footerReference w:type="default" r:id="rId9"/>
      <w:headerReference w:type="default" r:id="rId10"/>
      <w:pgSz w:w="8640" w:h="12960"/>
      <w:pgMar w:top="1080" w:right="1080" w:bottom="1080" w:left="12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Garamond" w:hAnsi="Garamond"/>
        <w:b w:val="0"/>
        <w:i w:val="0"/>
        <w:sz w:val="18"/>
      </w:rPr>
      <w:fldChar w:fldCharType="begin"/>
    </w:r>
    <w:r>
      <w:rPr>
        <w:rFonts w:ascii="Garamond" w:hAnsi="Garamond"/>
        <w:b w:val="0"/>
        <w:i w:val="0"/>
        <w:sz w:val="18"/>
      </w:rPr>
      <w:instrText xml:space="preserve"> PAGE </w:instrText>
    </w:r>
    <w:r>
      <w:rPr>
        <w:rFonts w:ascii="Garamond" w:hAnsi="Garamond"/>
        <w:b w:val="0"/>
        <w:i w:val="0"/>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Garamond" w:hAnsi="Garamond"/>
        <w:b w:val="0"/>
        <w:i w:val="0"/>
        <w:color w:val="808080"/>
        <w:sz w:val="18"/>
      </w:rPr>
      <w:t>Greg Ratajik  •  THE HOLLOW SHORE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0" w:line="310" w:lineRule="exact"/>
      <w:ind w:firstLine="0"/>
      <w:jc w:val="both"/>
    </w:pPr>
    <w:rPr>
      <w:rFonts w:ascii="Garamond" w:hAnsi="Garamond"/>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480" w:line="560" w:lineRule="exact"/>
      <w:ind w:firstLine="0"/>
      <w:jc w:val="center"/>
      <w:outlineLvl w:val="0"/>
    </w:pPr>
    <w:rPr>
      <w:rFonts w:asciiTheme="majorHAnsi" w:eastAsiaTheme="majorEastAsia" w:hAnsiTheme="majorHAnsi" w:cstheme="majorBidi" w:ascii="Garamond" w:hAnsi="Garamond"/>
      <w:b w:val="0"/>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